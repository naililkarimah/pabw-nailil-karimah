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EA274F" w14:paraId="3A842F7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12BCA8" w14:textId="77777777" w:rsidR="00EA274F"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DC62FB" w14:textId="77777777" w:rsidR="00EA274F"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CE0AE1" w14:textId="77777777" w:rsidR="00EA274F" w:rsidRDefault="00000000">
            <w:pPr>
              <w:spacing w:before="20" w:after="20"/>
            </w:pPr>
            <w:r>
              <w:rPr>
                <w:rFonts w:cs="Carlito"/>
                <w:b/>
                <w:color w:val="003796"/>
                <w:sz w:val="18"/>
              </w:rPr>
              <w:t>Pertemuan 4  ·  CSS Fundamental dan Design Token</w:t>
            </w:r>
          </w:p>
        </w:tc>
      </w:tr>
    </w:tbl>
    <w:p w14:paraId="7C1D6D8C" w14:textId="77777777" w:rsidR="00EA274F" w:rsidRDefault="00000000">
      <w:pPr>
        <w:spacing w:before="200" w:after="40"/>
        <w:jc w:val="center"/>
      </w:pPr>
      <w:r>
        <w:rPr>
          <w:rFonts w:cs="Carlito"/>
          <w:b/>
          <w:color w:val="003796"/>
          <w:sz w:val="34"/>
        </w:rPr>
        <w:t>Merancang Tampilan dengan Design Token</w:t>
      </w:r>
    </w:p>
    <w:p w14:paraId="10009018" w14:textId="77777777" w:rsidR="00EA274F"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EA274F" w14:paraId="520CB9FD"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00A4A258" w14:textId="77777777" w:rsidR="00EA274F"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46F4B13B" w14:textId="3C89F7E0" w:rsidR="00EA274F" w:rsidRDefault="00774D40">
            <w:pPr>
              <w:spacing w:after="0"/>
            </w:pPr>
            <w:r>
              <w:t>Nailil Karimah</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440052B" w14:textId="77777777" w:rsidR="00EA274F"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171314AC" w14:textId="19B0417B" w:rsidR="00EA274F" w:rsidRDefault="00774D40">
            <w:pPr>
              <w:spacing w:after="0"/>
            </w:pPr>
            <w:r>
              <w:t>25523077</w:t>
            </w:r>
          </w:p>
        </w:tc>
      </w:tr>
      <w:tr w:rsidR="00EA274F" w14:paraId="44B09FB5"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D47FEE5" w14:textId="77777777" w:rsidR="00EA274F"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5E0A64D1" w14:textId="13F72D69" w:rsidR="00EA274F" w:rsidRDefault="00774D40">
            <w:pPr>
              <w:spacing w:after="0"/>
            </w:pPr>
            <w:r>
              <w:t>B</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FCA86A8" w14:textId="77777777" w:rsidR="00EA274F"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79CC7FB" w14:textId="298F7C97" w:rsidR="00EA274F" w:rsidRDefault="00774D40">
            <w:pPr>
              <w:spacing w:after="0"/>
            </w:pPr>
            <w:r>
              <w:t>Kamis, 24 September 2026</w:t>
            </w:r>
          </w:p>
        </w:tc>
      </w:tr>
    </w:tbl>
    <w:p w14:paraId="46EBAD1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1A038D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5BDFA9" w14:textId="77777777" w:rsidR="00EA274F" w:rsidRDefault="00000000">
            <w:pPr>
              <w:spacing w:after="0"/>
            </w:pPr>
            <w:r>
              <w:rPr>
                <w:rFonts w:cs="Carlito"/>
                <w:b/>
                <w:color w:val="003796"/>
                <w:sz w:val="20"/>
              </w:rPr>
              <w:t xml:space="preserve">Lanjutan dari Pertemuan 3 — berkas yang sama, bukan berkas baru.  </w:t>
            </w:r>
            <w:r>
              <w:rPr>
                <w:rFonts w:cs="Carlito"/>
                <w:color w:val="1A1A2E"/>
                <w:sz w:val="20"/>
              </w:rPr>
              <w:t>Hari ini Anda tidak membuat halaman baru. Anda mengambil profil.html yang Anda selesaikan di Pertemuan 3, memindahkannya ke folder worksheet-p4/, lalu memberinya tampilan. Struktur semantik, tabel, gambar, dan form Anda tetap dipakai.</w:t>
            </w:r>
          </w:p>
        </w:tc>
      </w:tr>
    </w:tbl>
    <w:p w14:paraId="4AB1D099" w14:textId="77777777" w:rsidR="00EA274F" w:rsidRDefault="00EA274F">
      <w:pPr>
        <w:spacing w:after="40"/>
      </w:pPr>
    </w:p>
    <w:tbl>
      <w:tblPr>
        <w:tblW w:w="0" w:type="auto"/>
        <w:jc w:val="center"/>
        <w:tblLayout w:type="fixed"/>
        <w:tblLook w:val="04A0" w:firstRow="1" w:lastRow="0" w:firstColumn="1" w:lastColumn="0" w:noHBand="0" w:noVBand="1"/>
      </w:tblPr>
      <w:tblGrid>
        <w:gridCol w:w="3628"/>
        <w:gridCol w:w="6236"/>
      </w:tblGrid>
      <w:tr w:rsidR="00EA274F" w14:paraId="3744931E"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29C4969" w14:textId="77777777" w:rsidR="00EA274F"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60B91417" w14:textId="77777777" w:rsidR="00EA274F" w:rsidRDefault="00000000">
            <w:pPr>
              <w:spacing w:before="20" w:after="20"/>
            </w:pPr>
            <w:r>
              <w:rPr>
                <w:rFonts w:cs="Carlito"/>
                <w:b/>
                <w:color w:val="FFFFFF"/>
                <w:sz w:val="19"/>
              </w:rPr>
              <w:t>Yang dinilai hari ini</w:t>
            </w:r>
          </w:p>
        </w:tc>
      </w:tr>
      <w:tr w:rsidR="00EA274F" w14:paraId="1572C783"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CCCBACA" w14:textId="77777777" w:rsidR="00EA274F"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526CFDE" w14:textId="77777777" w:rsidR="00EA274F" w:rsidRDefault="00000000">
            <w:pPr>
              <w:spacing w:before="20" w:after="20" w:line="252" w:lineRule="auto"/>
            </w:pPr>
            <w:r>
              <w:rPr>
                <w:rFonts w:cs="Carlito"/>
                <w:sz w:val="19"/>
              </w:rPr>
              <w:t>1. Token primitif dan semantik terpisah, dipakai konsisten oleh seluruh komponen.</w:t>
            </w:r>
          </w:p>
          <w:p w14:paraId="2D01547C" w14:textId="77777777" w:rsidR="00EA274F" w:rsidRDefault="00000000">
            <w:pPr>
              <w:spacing w:before="20" w:after="20" w:line="252" w:lineRule="auto"/>
            </w:pPr>
            <w:r>
              <w:rPr>
                <w:rFonts w:cs="Carlito"/>
                <w:sz w:val="19"/>
              </w:rPr>
              <w:t>2. Tata letak memakai flexbox dan gap, tanpa float dan tanpa meluber.</w:t>
            </w:r>
          </w:p>
          <w:p w14:paraId="2712F4E9" w14:textId="77777777" w:rsidR="00EA274F" w:rsidRDefault="00000000">
            <w:pPr>
              <w:spacing w:before="20" w:after="20" w:line="252" w:lineRule="auto"/>
            </w:pPr>
            <w:r>
              <w:rPr>
                <w:rFonts w:cs="Carlito"/>
                <w:sz w:val="19"/>
              </w:rPr>
              <w:t>3. Ukuran memakai rem atau clamp, bukan px untuk tipografi.</w:t>
            </w:r>
          </w:p>
          <w:p w14:paraId="1D4A5CA6" w14:textId="77777777" w:rsidR="00EA274F" w:rsidRDefault="00000000">
            <w:pPr>
              <w:spacing w:before="20" w:after="20" w:line="252" w:lineRule="auto"/>
            </w:pPr>
            <w:r>
              <w:rPr>
                <w:rFonts w:cs="Carlito"/>
                <w:sz w:val="19"/>
              </w:rPr>
              <w:t>4. Tema gelap berfungsi dan tetap lolos kontras AA.</w:t>
            </w:r>
          </w:p>
          <w:p w14:paraId="48D10327" w14:textId="77777777" w:rsidR="00EA274F" w:rsidRDefault="00000000">
            <w:pPr>
              <w:spacing w:before="20" w:after="20" w:line="252" w:lineRule="auto"/>
            </w:pPr>
            <w:r>
              <w:rPr>
                <w:rFonts w:cs="Carlito"/>
                <w:sz w:val="19"/>
              </w:rPr>
              <w:t>5. Tidak ada gaya inline, tidak ada !important, urutan pemuatan CSS benar.</w:t>
            </w:r>
          </w:p>
        </w:tc>
      </w:tr>
    </w:tbl>
    <w:p w14:paraId="6F5CA5FB" w14:textId="77777777" w:rsidR="00EA274F" w:rsidRDefault="00EA274F">
      <w:pPr>
        <w:spacing w:after="60"/>
      </w:pPr>
    </w:p>
    <w:p w14:paraId="505893A1" w14:textId="77777777" w:rsidR="00EA274F"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EA274F" w14:paraId="6BE2B39E"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12474A8" w14:textId="77777777" w:rsidR="00EA274F"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1E9C43D3" w14:textId="77777777" w:rsidR="00EA274F" w:rsidRDefault="00000000">
            <w:pPr>
              <w:spacing w:before="20" w:after="20"/>
            </w:pPr>
            <w:r>
              <w:rPr>
                <w:rFonts w:cs="Carlito"/>
                <w:b/>
                <w:color w:val="FFFFFF"/>
                <w:sz w:val="19"/>
              </w:rPr>
              <w:t>Ketetapan</w:t>
            </w:r>
          </w:p>
        </w:tc>
      </w:tr>
      <w:tr w:rsidR="00EA274F" w14:paraId="45AB2DB5"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311968D" w14:textId="77777777" w:rsidR="00EA274F"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04C99D7B" w14:textId="77777777" w:rsidR="00EA274F" w:rsidRDefault="00000000">
            <w:pPr>
              <w:spacing w:before="20" w:after="20" w:line="252" w:lineRule="auto"/>
            </w:pPr>
            <w:r>
              <w:rPr>
                <w:rFonts w:cs="Carlito"/>
                <w:sz w:val="19"/>
              </w:rPr>
              <w:t>Individu. Satu mahasiswa, satu halaman, satu tema tampilan.</w:t>
            </w:r>
          </w:p>
        </w:tc>
      </w:tr>
      <w:tr w:rsidR="00EA274F" w14:paraId="5B2AC2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305512B" w14:textId="77777777" w:rsidR="00EA274F"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0E07C55A" w14:textId="77777777" w:rsidR="00EA274F" w:rsidRDefault="00000000">
            <w:pPr>
              <w:spacing w:before="20" w:after="20" w:line="252" w:lineRule="auto"/>
            </w:pPr>
            <w:r>
              <w:rPr>
                <w:rFonts w:cs="Carlito"/>
                <w:sz w:val="19"/>
              </w:rPr>
              <w:t>VS Code + peramban Chrome atau Firefox.</w:t>
            </w:r>
          </w:p>
        </w:tc>
      </w:tr>
      <w:tr w:rsidR="00EA274F" w14:paraId="7DAA147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26CA4B8" w14:textId="77777777" w:rsidR="00EA274F"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CF7E8C7" w14:textId="77777777" w:rsidR="00EA274F" w:rsidRDefault="00000000">
            <w:pPr>
              <w:spacing w:before="20" w:after="20" w:line="252" w:lineRule="auto"/>
            </w:pPr>
            <w:r>
              <w:rPr>
                <w:rFonts w:cs="Carlito"/>
                <w:sz w:val="19"/>
              </w:rPr>
              <w:t>profil.html dari Pertemuan 3, disalin ke folder worksheet-p4/. Plus satu berkas gambar yang sudah Anda pakai di P3.</w:t>
            </w:r>
          </w:p>
        </w:tc>
      </w:tr>
      <w:tr w:rsidR="00EA274F" w14:paraId="6050319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E1563C" w14:textId="77777777" w:rsidR="00EA274F"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5FB5E648" w14:textId="77777777" w:rsidR="00EA274F" w:rsidRDefault="00000000">
            <w:pPr>
              <w:spacing w:before="20" w:after="20" w:line="252" w:lineRule="auto"/>
            </w:pPr>
            <w:r>
              <w:rPr>
                <w:rFonts w:cs="Carlito"/>
                <w:sz w:val="19"/>
              </w:rPr>
              <w:t>90 menit di kelas. Bila belum selesai, dilanjutkan di luar kelas paling lambat pukul 23.59 hari yang sama.</w:t>
            </w:r>
          </w:p>
        </w:tc>
      </w:tr>
      <w:tr w:rsidR="00EA274F" w14:paraId="5F9225E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8C816A" w14:textId="77777777" w:rsidR="00EA274F"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C4DCBD9" w14:textId="77777777" w:rsidR="00EA274F" w:rsidRDefault="00000000">
            <w:pPr>
              <w:spacing w:before="20" w:after="20" w:line="252" w:lineRule="auto"/>
            </w:pPr>
            <w:r>
              <w:rPr>
                <w:rFonts w:cs="Carlito"/>
                <w:sz w:val="19"/>
              </w:rPr>
              <w:t>profil.html, tokens.css, base.css, layout.css, komponen.css, dan tema.css di folder worksheet-p4/ pada repositori GitHub Anda sendiri.</w:t>
            </w:r>
          </w:p>
        </w:tc>
      </w:tr>
    </w:tbl>
    <w:p w14:paraId="752B46B5" w14:textId="77777777" w:rsidR="00EA274F" w:rsidRDefault="00EA274F">
      <w:pPr>
        <w:spacing w:after="60"/>
      </w:pPr>
    </w:p>
    <w:p w14:paraId="18447CF3" w14:textId="77777777" w:rsidR="00EA274F"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EA274F" w14:paraId="2BEED902"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67A3F09" w14:textId="77777777" w:rsidR="00EA274F"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6AD0FE0E" w14:textId="77777777" w:rsidR="00EA274F"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6EAF4B5B" w14:textId="77777777" w:rsidR="00EA274F"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55EACE07" w14:textId="77777777" w:rsidR="00EA274F" w:rsidRDefault="00000000">
            <w:pPr>
              <w:spacing w:before="20" w:after="20"/>
            </w:pPr>
            <w:r>
              <w:rPr>
                <w:rFonts w:cs="Carlito"/>
                <w:b/>
                <w:color w:val="FFFFFF"/>
                <w:sz w:val="18"/>
              </w:rPr>
              <w:t>Kalau waktu habis, berhenti di sini</w:t>
            </w:r>
          </w:p>
        </w:tc>
      </w:tr>
      <w:tr w:rsidR="00EA274F" w14:paraId="50EC2A1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0507DBE0" w14:textId="77777777" w:rsidR="00EA274F"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198AD20E" w14:textId="77777777" w:rsidR="00EA274F"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7DA926F8" w14:textId="77777777" w:rsidR="00EA274F" w:rsidRDefault="00000000">
            <w:pPr>
              <w:spacing w:before="20" w:after="20" w:line="252" w:lineRule="auto"/>
            </w:pPr>
            <w:r>
              <w:rPr>
                <w:rFonts w:cs="Carlito"/>
                <w:sz w:val="18"/>
              </w:rPr>
              <w:t>Tentukan token halaman Anda, lalu tuliskan rencananya ke README</w:t>
            </w:r>
          </w:p>
        </w:tc>
        <w:tc>
          <w:tcPr>
            <w:tcW w:w="3231" w:type="dxa"/>
            <w:tcBorders>
              <w:top w:val="single" w:sz="6" w:space="0" w:color="D8DEE9"/>
              <w:left w:val="single" w:sz="6" w:space="0" w:color="D8DEE9"/>
              <w:bottom w:val="single" w:sz="6" w:space="0" w:color="D8DEE9"/>
              <w:right w:val="single" w:sz="6" w:space="0" w:color="D8DEE9"/>
            </w:tcBorders>
          </w:tcPr>
          <w:p w14:paraId="5D48E7A9" w14:textId="77777777" w:rsidR="00EA274F" w:rsidRDefault="00000000">
            <w:pPr>
              <w:spacing w:before="20" w:after="20" w:line="252" w:lineRule="auto"/>
            </w:pPr>
            <w:r>
              <w:rPr>
                <w:rFonts w:cs="Carlito"/>
                <w:sz w:val="18"/>
              </w:rPr>
              <w:t>Tabel token terisi dan bagian Pertemuan 4 ada di README</w:t>
            </w:r>
          </w:p>
        </w:tc>
      </w:tr>
      <w:tr w:rsidR="00EA274F" w14:paraId="2D94A84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F16A8B1" w14:textId="77777777" w:rsidR="00EA274F" w:rsidRDefault="00000000">
            <w:pPr>
              <w:spacing w:before="20" w:after="20" w:line="252" w:lineRule="auto"/>
            </w:pPr>
            <w:r>
              <w:rPr>
                <w:rFonts w:cs="Carlito"/>
                <w:sz w:val="18"/>
              </w:rPr>
              <w:t>10–26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35251F5" w14:textId="77777777" w:rsidR="00EA274F"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381F2508" w14:textId="77777777" w:rsidR="00EA274F" w:rsidRDefault="00000000">
            <w:pPr>
              <w:spacing w:before="20" w:after="20" w:line="252" w:lineRule="auto"/>
            </w:pPr>
            <w:r>
              <w:rPr>
                <w:rFonts w:cs="Carlito"/>
                <w:sz w:val="18"/>
              </w:rPr>
              <w:t>Buat tokens.css dan muat kelima berkas CSS</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1DDC7581" w14:textId="77777777" w:rsidR="00EA274F" w:rsidRDefault="00000000">
            <w:pPr>
              <w:spacing w:before="20" w:after="20" w:line="252" w:lineRule="auto"/>
            </w:pPr>
            <w:r>
              <w:rPr>
                <w:rFonts w:cs="Carlito"/>
                <w:sz w:val="18"/>
              </w:rPr>
              <w:t>Halaman berubah, latar sudah ikut token</w:t>
            </w:r>
          </w:p>
        </w:tc>
      </w:tr>
      <w:tr w:rsidR="00EA274F" w14:paraId="61D6EEE8"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B08CADE" w14:textId="77777777" w:rsidR="00EA274F" w:rsidRDefault="00000000">
            <w:pPr>
              <w:spacing w:before="20" w:after="20" w:line="252" w:lineRule="auto"/>
            </w:pPr>
            <w:r>
              <w:rPr>
                <w:rFonts w:cs="Carlito"/>
                <w:sz w:val="18"/>
              </w:rPr>
              <w:t>26–42</w:t>
            </w:r>
          </w:p>
        </w:tc>
        <w:tc>
          <w:tcPr>
            <w:tcW w:w="850" w:type="dxa"/>
            <w:tcBorders>
              <w:top w:val="single" w:sz="6" w:space="0" w:color="D8DEE9"/>
              <w:left w:val="single" w:sz="6" w:space="0" w:color="D8DEE9"/>
              <w:bottom w:val="single" w:sz="6" w:space="0" w:color="D8DEE9"/>
              <w:right w:val="single" w:sz="6" w:space="0" w:color="D8DEE9"/>
            </w:tcBorders>
          </w:tcPr>
          <w:p w14:paraId="5B5B7206" w14:textId="77777777" w:rsidR="00EA274F"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5E32460A" w14:textId="77777777" w:rsidR="00EA274F" w:rsidRDefault="00000000">
            <w:pPr>
              <w:spacing w:before="20" w:after="20" w:line="252" w:lineRule="auto"/>
            </w:pPr>
            <w:r>
              <w:rPr>
                <w:rFonts w:cs="Carlito"/>
                <w:sz w:val="18"/>
              </w:rPr>
              <w:t>base.css: reset, box-sizing, tipografi, warna dasar</w:t>
            </w:r>
          </w:p>
        </w:tc>
        <w:tc>
          <w:tcPr>
            <w:tcW w:w="3231" w:type="dxa"/>
            <w:tcBorders>
              <w:top w:val="single" w:sz="6" w:space="0" w:color="D8DEE9"/>
              <w:left w:val="single" w:sz="6" w:space="0" w:color="D8DEE9"/>
              <w:bottom w:val="single" w:sz="6" w:space="0" w:color="D8DEE9"/>
              <w:right w:val="single" w:sz="6" w:space="0" w:color="D8DEE9"/>
            </w:tcBorders>
          </w:tcPr>
          <w:p w14:paraId="49B5E31F" w14:textId="77777777" w:rsidR="00EA274F" w:rsidRDefault="00000000">
            <w:pPr>
              <w:spacing w:before="20" w:after="20" w:line="252" w:lineRule="auto"/>
            </w:pPr>
            <w:r>
              <w:rPr>
                <w:rFonts w:cs="Carlito"/>
                <w:sz w:val="18"/>
              </w:rPr>
              <w:t>Teks memakai skala dan jarak baris yang nyaman</w:t>
            </w:r>
          </w:p>
        </w:tc>
      </w:tr>
      <w:tr w:rsidR="00EA274F" w14:paraId="076BCC1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D982189" w14:textId="77777777" w:rsidR="00EA274F" w:rsidRDefault="00000000">
            <w:pPr>
              <w:spacing w:before="20" w:after="20" w:line="252" w:lineRule="auto"/>
            </w:pPr>
            <w:r>
              <w:rPr>
                <w:rFonts w:cs="Carlito"/>
                <w:sz w:val="18"/>
              </w:rPr>
              <w:t>42–58</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204B43C9" w14:textId="77777777" w:rsidR="00EA274F"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27446A5" w14:textId="77777777" w:rsidR="00EA274F" w:rsidRDefault="00000000">
            <w:pPr>
              <w:spacing w:before="20" w:after="20" w:line="252" w:lineRule="auto"/>
            </w:pPr>
            <w:r>
              <w:rPr>
                <w:rFonts w:cs="Carlito"/>
                <w:sz w:val="18"/>
              </w:rPr>
              <w:t>layout.css: navbar flex, kartu katalog, footer</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1C6EC80" w14:textId="77777777" w:rsidR="00EA274F" w:rsidRDefault="00000000">
            <w:pPr>
              <w:spacing w:before="20" w:after="20" w:line="252" w:lineRule="auto"/>
            </w:pPr>
            <w:r>
              <w:rPr>
                <w:rFonts w:cs="Carlito"/>
                <w:sz w:val="18"/>
              </w:rPr>
              <w:t>Navbar satu baris rapi, kartu sejajar</w:t>
            </w:r>
          </w:p>
        </w:tc>
      </w:tr>
      <w:tr w:rsidR="00EA274F" w14:paraId="7E79CF3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4D8038F6" w14:textId="77777777" w:rsidR="00EA274F" w:rsidRDefault="00000000">
            <w:pPr>
              <w:spacing w:before="20" w:after="20" w:line="252" w:lineRule="auto"/>
            </w:pPr>
            <w:r>
              <w:rPr>
                <w:rFonts w:cs="Carlito"/>
                <w:sz w:val="18"/>
              </w:rPr>
              <w:t>58–72</w:t>
            </w:r>
          </w:p>
        </w:tc>
        <w:tc>
          <w:tcPr>
            <w:tcW w:w="850" w:type="dxa"/>
            <w:tcBorders>
              <w:top w:val="single" w:sz="6" w:space="0" w:color="D8DEE9"/>
              <w:left w:val="single" w:sz="6" w:space="0" w:color="D8DEE9"/>
              <w:bottom w:val="single" w:sz="6" w:space="0" w:color="D8DEE9"/>
              <w:right w:val="single" w:sz="6" w:space="0" w:color="D8DEE9"/>
            </w:tcBorders>
          </w:tcPr>
          <w:p w14:paraId="4B160338" w14:textId="77777777" w:rsidR="00EA274F"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26864A9F" w14:textId="77777777" w:rsidR="00EA274F" w:rsidRDefault="00000000">
            <w:pPr>
              <w:spacing w:before="20" w:after="20" w:line="252" w:lineRule="auto"/>
            </w:pPr>
            <w:r>
              <w:rPr>
                <w:rFonts w:cs="Carlito"/>
                <w:sz w:val="18"/>
              </w:rPr>
              <w:t>Beri gaya form P3 dan keadaan fokus serta tidak-valid</w:t>
            </w:r>
          </w:p>
        </w:tc>
        <w:tc>
          <w:tcPr>
            <w:tcW w:w="3231" w:type="dxa"/>
            <w:tcBorders>
              <w:top w:val="single" w:sz="6" w:space="0" w:color="D8DEE9"/>
              <w:left w:val="single" w:sz="6" w:space="0" w:color="D8DEE9"/>
              <w:bottom w:val="single" w:sz="6" w:space="0" w:color="D8DEE9"/>
              <w:right w:val="single" w:sz="6" w:space="0" w:color="D8DEE9"/>
            </w:tcBorders>
          </w:tcPr>
          <w:p w14:paraId="08E96FFC" w14:textId="77777777" w:rsidR="00EA274F" w:rsidRDefault="00000000">
            <w:pPr>
              <w:spacing w:before="20" w:after="20" w:line="252" w:lineRule="auto"/>
            </w:pPr>
            <w:r>
              <w:rPr>
                <w:rFonts w:cs="Carlito"/>
                <w:sz w:val="18"/>
              </w:rPr>
              <w:t>Kotak fokus terlihat jelas dan kontras</w:t>
            </w:r>
          </w:p>
        </w:tc>
      </w:tr>
      <w:tr w:rsidR="00EA274F" w14:paraId="4168BD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220E70EE" w14:textId="77777777" w:rsidR="00EA274F" w:rsidRDefault="00000000">
            <w:pPr>
              <w:spacing w:before="20" w:after="20" w:line="252" w:lineRule="auto"/>
            </w:pPr>
            <w:r>
              <w:rPr>
                <w:rFonts w:cs="Carlito"/>
                <w:sz w:val="18"/>
              </w:rPr>
              <w:t>72–82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1F0F241E" w14:textId="77777777" w:rsidR="00EA274F"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2E95B95" w14:textId="77777777" w:rsidR="00EA274F" w:rsidRDefault="00000000">
            <w:pPr>
              <w:spacing w:before="20" w:after="20" w:line="252" w:lineRule="auto"/>
            </w:pPr>
            <w:r>
              <w:rPr>
                <w:rFonts w:cs="Carlito"/>
                <w:sz w:val="18"/>
              </w:rPr>
              <w:t>tema.css: tema gelap dan tombol pengalihnya</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D6B1DF2" w14:textId="77777777" w:rsidR="00EA274F" w:rsidRDefault="00000000">
            <w:pPr>
              <w:spacing w:before="20" w:after="20" w:line="252" w:lineRule="auto"/>
            </w:pPr>
            <w:r>
              <w:rPr>
                <w:rFonts w:cs="Carlito"/>
                <w:sz w:val="18"/>
              </w:rPr>
              <w:t>Kedua tema lolos kontras AA</w:t>
            </w:r>
          </w:p>
        </w:tc>
      </w:tr>
      <w:tr w:rsidR="00EA274F" w14:paraId="3E1EBC85"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6A3344DB" w14:textId="77777777" w:rsidR="00EA274F"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BE57880" w14:textId="77777777" w:rsidR="00EA274F"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D4C9267" w14:textId="77777777" w:rsidR="00EA274F" w:rsidRDefault="00000000">
            <w:pPr>
              <w:spacing w:before="20" w:after="20" w:line="252" w:lineRule="auto"/>
            </w:pPr>
            <w:r>
              <w:rPr>
                <w:rFonts w:cs="Carlito"/>
                <w:sz w:val="18"/>
              </w:rPr>
              <w:t>Periksa satu baris token, tiket keluar, penilaian mandiri</w:t>
            </w:r>
          </w:p>
        </w:tc>
        <w:tc>
          <w:tcPr>
            <w:tcW w:w="3231" w:type="dxa"/>
            <w:tcBorders>
              <w:top w:val="single" w:sz="6" w:space="0" w:color="D8DEE9"/>
              <w:left w:val="single" w:sz="6" w:space="0" w:color="D8DEE9"/>
              <w:bottom w:val="single" w:sz="6" w:space="0" w:color="D8DEE9"/>
              <w:right w:val="single" w:sz="6" w:space="0" w:color="D8DEE9"/>
            </w:tcBorders>
          </w:tcPr>
          <w:p w14:paraId="3D995355" w14:textId="77777777" w:rsidR="00EA274F" w:rsidRDefault="00000000">
            <w:pPr>
              <w:spacing w:before="20" w:after="20" w:line="252" w:lineRule="auto"/>
            </w:pPr>
            <w:r>
              <w:rPr>
                <w:rFonts w:cs="Carlito"/>
                <w:sz w:val="18"/>
              </w:rPr>
              <w:t>Lembar G terisi</w:t>
            </w:r>
          </w:p>
        </w:tc>
      </w:tr>
    </w:tbl>
    <w:p w14:paraId="3C330F9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5AE1ACF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E9BC18" w14:textId="77777777" w:rsidR="00EA274F"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1EB4C404" w14:textId="77777777" w:rsidR="00EA274F" w:rsidRDefault="00EA274F">
      <w:pPr>
        <w:spacing w:after="40"/>
      </w:pPr>
    </w:p>
    <w:p w14:paraId="17D089D9"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EA274F"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EA274F" w:rsidRDefault="00000000">
            <w:pPr>
              <w:spacing w:before="20" w:after="20"/>
            </w:pPr>
            <w:r>
              <w:rPr>
                <w:rFonts w:cs="Carlito"/>
                <w:b/>
                <w:color w:val="003796"/>
                <w:sz w:val="18"/>
              </w:rPr>
              <w:t>Pertemuan 4  ·  CSS Fundamental dan Design Token</w:t>
            </w:r>
          </w:p>
        </w:tc>
      </w:tr>
    </w:tbl>
    <w:p w14:paraId="3F5F3335" w14:textId="77777777" w:rsidR="00EA274F" w:rsidRDefault="00000000">
      <w:pPr>
        <w:spacing w:after="160"/>
        <w:jc w:val="center"/>
      </w:pPr>
      <w:r>
        <w:rPr>
          <w:rFonts w:cs="Carlito"/>
          <w:i/>
          <w:color w:val="5A6080"/>
          <w:sz w:val="17"/>
        </w:rPr>
        <w:t>Lembar A — Tentukan token halaman Anda</w:t>
      </w:r>
    </w:p>
    <w:tbl>
      <w:tblPr>
        <w:tblW w:w="0" w:type="auto"/>
        <w:tblLook w:val="04A0" w:firstRow="1" w:lastRow="0" w:firstColumn="1" w:lastColumn="0" w:noHBand="0" w:noVBand="1"/>
      </w:tblPr>
      <w:tblGrid>
        <w:gridCol w:w="9752"/>
      </w:tblGrid>
      <w:tr w:rsidR="00EA274F" w14:paraId="1F2074A7" w14:textId="77777777">
        <w:tc>
          <w:tcPr>
            <w:tcW w:w="9752" w:type="dxa"/>
            <w:shd w:val="clear" w:color="auto" w:fill="003796"/>
          </w:tcPr>
          <w:p w14:paraId="423C51F1" w14:textId="77777777" w:rsidR="00EA274F" w:rsidRDefault="00000000">
            <w:pPr>
              <w:spacing w:before="40" w:after="40"/>
            </w:pPr>
            <w:r>
              <w:rPr>
                <w:rFonts w:cs="Carlito"/>
                <w:b/>
                <w:color w:val="FFFFFF"/>
              </w:rPr>
              <w:t>▌  PUTUSKAN NILAINYA LEBIH DULU, TULIS KODENYA KEMUDIAN</w:t>
            </w:r>
          </w:p>
        </w:tc>
      </w:tr>
    </w:tbl>
    <w:p w14:paraId="3B27E5F0" w14:textId="77777777" w:rsidR="00EA274F" w:rsidRDefault="00EA274F">
      <w:pPr>
        <w:spacing w:after="40"/>
      </w:pPr>
    </w:p>
    <w:p w14:paraId="04ACF5AB" w14:textId="77777777" w:rsidR="00EA274F"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EA274F" w:rsidRDefault="00000000">
      <w:pPr>
        <w:keepNext/>
        <w:spacing w:before="160" w:after="60"/>
      </w:pPr>
      <w:r>
        <w:rPr>
          <w:rFonts w:cs="Carlito"/>
          <w:b/>
          <w:color w:val="003796"/>
        </w:rPr>
        <w:t>A.1  Warna</w:t>
      </w:r>
    </w:p>
    <w:p w14:paraId="4F010F69" w14:textId="77777777" w:rsidR="00EA274F"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EA274F"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EA274F"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EA274F"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EA274F"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EA274F"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EA274F"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EA274F"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0E0190CF" w:rsidR="00EA274F" w:rsidRPr="001D3516" w:rsidRDefault="001D3516">
            <w:pPr>
              <w:spacing w:before="20" w:after="20" w:line="252" w:lineRule="auto"/>
              <w:rPr>
                <w:sz w:val="18"/>
                <w:szCs w:val="18"/>
              </w:rPr>
            </w:pPr>
            <w:r w:rsidRPr="001D3516">
              <w:rPr>
                <w:sz w:val="18"/>
                <w:szCs w:val="18"/>
              </w:rPr>
              <w:t>#F8FAFC</w:t>
            </w:r>
          </w:p>
        </w:tc>
      </w:tr>
      <w:tr w:rsidR="00EA274F"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EA274F"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EA274F"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EA274F"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3884E980" w:rsidR="001D3516" w:rsidRPr="001D3516" w:rsidRDefault="001D3516">
            <w:pPr>
              <w:spacing w:before="20" w:after="20" w:line="252" w:lineRule="auto"/>
              <w:rPr>
                <w:sz w:val="18"/>
                <w:szCs w:val="18"/>
              </w:rPr>
            </w:pPr>
            <w:r w:rsidRPr="001D3516">
              <w:rPr>
                <w:sz w:val="18"/>
                <w:szCs w:val="18"/>
              </w:rPr>
              <w:t>#0F172A</w:t>
            </w:r>
          </w:p>
        </w:tc>
      </w:tr>
      <w:tr w:rsidR="00EA274F"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EA274F"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EA274F" w:rsidRDefault="00000000">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EA274F"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38D99978" w:rsidR="00EA274F" w:rsidRPr="001D3516" w:rsidRDefault="001D3516">
            <w:pPr>
              <w:spacing w:before="20" w:after="20" w:line="252" w:lineRule="auto"/>
              <w:rPr>
                <w:sz w:val="18"/>
                <w:szCs w:val="18"/>
              </w:rPr>
            </w:pPr>
            <w:r w:rsidRPr="001D3516">
              <w:rPr>
                <w:rFonts w:cs="Carlito"/>
                <w:sz w:val="18"/>
                <w:szCs w:val="18"/>
              </w:rPr>
              <w:t>#FFFFFF</w:t>
            </w:r>
          </w:p>
        </w:tc>
      </w:tr>
      <w:tr w:rsidR="00EA274F"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EA274F"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EA274F" w:rsidRDefault="00000000">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EA274F"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6B167E13" w:rsidR="00EA274F" w:rsidRPr="001D3516" w:rsidRDefault="001D3516">
            <w:pPr>
              <w:spacing w:before="20" w:after="20" w:line="252" w:lineRule="auto"/>
              <w:rPr>
                <w:sz w:val="18"/>
                <w:szCs w:val="18"/>
              </w:rPr>
            </w:pPr>
            <w:r w:rsidRPr="001D3516">
              <w:rPr>
                <w:sz w:val="18"/>
                <w:szCs w:val="18"/>
              </w:rPr>
              <w:t>#D1D5DB</w:t>
            </w:r>
          </w:p>
        </w:tc>
      </w:tr>
      <w:tr w:rsidR="00EA274F"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EA274F"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EA274F" w:rsidRDefault="00000000">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5E4748D1" w14:textId="293DE5CA" w:rsidR="00EA274F" w:rsidRPr="001D3516" w:rsidRDefault="001D3516">
            <w:pPr>
              <w:spacing w:before="20" w:after="20" w:line="252" w:lineRule="auto"/>
              <w:rPr>
                <w:sz w:val="18"/>
                <w:szCs w:val="18"/>
              </w:rPr>
            </w:pPr>
            <w:r w:rsidRPr="001D3516">
              <w:rPr>
                <w:sz w:val="18"/>
                <w:szCs w:val="18"/>
              </w:rPr>
              <w:t>#6F4E37</w:t>
            </w:r>
          </w:p>
        </w:tc>
      </w:tr>
      <w:tr w:rsidR="00EA274F"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EA274F"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EA274F" w:rsidRDefault="00000000">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EA274F"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60AE355F" w:rsidR="00EA274F" w:rsidRPr="001D3516" w:rsidRDefault="001D3516">
            <w:pPr>
              <w:spacing w:before="20" w:after="20" w:line="252" w:lineRule="auto"/>
              <w:rPr>
                <w:sz w:val="18"/>
                <w:szCs w:val="18"/>
              </w:rPr>
            </w:pPr>
            <w:r w:rsidRPr="001D3516">
              <w:rPr>
                <w:rFonts w:cs="Carlito"/>
                <w:sz w:val="18"/>
                <w:szCs w:val="18"/>
              </w:rPr>
              <w:t>#B00020</w:t>
            </w:r>
          </w:p>
        </w:tc>
      </w:tr>
      <w:tr w:rsidR="00EA274F"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EA274F"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EA274F"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51BF369" w14:textId="6E23F325" w:rsidR="00EA274F" w:rsidRPr="001D3516" w:rsidRDefault="001D3516">
            <w:pPr>
              <w:spacing w:before="20" w:after="20" w:line="252" w:lineRule="auto"/>
              <w:rPr>
                <w:sz w:val="18"/>
                <w:szCs w:val="18"/>
              </w:rPr>
            </w:pPr>
            <w:r w:rsidRPr="001D3516">
              <w:rPr>
                <w:sz w:val="18"/>
                <w:szCs w:val="18"/>
              </w:rPr>
              <w:t>#A67C52</w:t>
            </w:r>
          </w:p>
        </w:tc>
      </w:tr>
    </w:tbl>
    <w:p w14:paraId="0783E4C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EA274F"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EA274F" w:rsidRDefault="00EA274F">
      <w:pPr>
        <w:spacing w:after="40"/>
      </w:pPr>
    </w:p>
    <w:p w14:paraId="6E4C19B7" w14:textId="77777777" w:rsidR="00EA274F" w:rsidRDefault="00000000">
      <w:pPr>
        <w:keepNext/>
        <w:spacing w:before="160" w:after="60"/>
      </w:pPr>
      <w:r>
        <w:rPr>
          <w:rFonts w:cs="Carlito"/>
          <w:b/>
          <w:color w:val="003796"/>
        </w:rPr>
        <w:t>A.2  Jarak, sudut, bayangan, dan ukuran huruf</w:t>
      </w:r>
    </w:p>
    <w:p w14:paraId="78837ED5" w14:textId="77777777" w:rsidR="00EA274F"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EA274F"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EA274F"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EA274F"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EA274F" w:rsidRDefault="00000000">
            <w:pPr>
              <w:spacing w:before="20" w:after="20"/>
            </w:pPr>
            <w:r>
              <w:rPr>
                <w:rFonts w:cs="Carlito"/>
                <w:b/>
                <w:color w:val="FFFFFF"/>
                <w:sz w:val="18"/>
              </w:rPr>
              <w:t>Nilai saya</w:t>
            </w:r>
          </w:p>
        </w:tc>
      </w:tr>
      <w:tr w:rsidR="00EA274F"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EA274F"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EA274F"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EA274F" w:rsidRDefault="00000000">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F869F25" w14:textId="6437A14E" w:rsidR="00EA274F" w:rsidRDefault="001D3516">
            <w:pPr>
              <w:spacing w:before="20" w:after="20" w:line="252" w:lineRule="auto"/>
            </w:pPr>
            <w:r>
              <w:t>0.25rem</w:t>
            </w:r>
          </w:p>
        </w:tc>
      </w:tr>
      <w:tr w:rsidR="00EA274F"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EA274F"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EA274F" w:rsidRDefault="00000000">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5E1A810E" w:rsidR="00EA274F" w:rsidRDefault="001D3516">
            <w:pPr>
              <w:spacing w:before="20" w:after="20" w:line="252" w:lineRule="auto"/>
            </w:pPr>
            <w:r>
              <w:t>0.5rem</w:t>
            </w:r>
          </w:p>
        </w:tc>
      </w:tr>
      <w:tr w:rsidR="00EA274F"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EA274F"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EA274F"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EA274F"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C68525C" w14:textId="619457DD" w:rsidR="00EA274F" w:rsidRDefault="001D3516">
            <w:pPr>
              <w:spacing w:before="20" w:after="20" w:line="252" w:lineRule="auto"/>
            </w:pPr>
            <w:r>
              <w:t>0.75rem</w:t>
            </w:r>
          </w:p>
        </w:tc>
      </w:tr>
      <w:tr w:rsidR="001D3516"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1D3516" w:rsidRDefault="001D3516" w:rsidP="001D3516">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1D3516" w:rsidRDefault="001D3516" w:rsidP="001D3516">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1D3516" w:rsidRDefault="001D3516" w:rsidP="001D3516">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21F965E2" w:rsidR="001D3516" w:rsidRDefault="001D3516" w:rsidP="001D3516">
            <w:pPr>
              <w:spacing w:before="20" w:after="20" w:line="252" w:lineRule="auto"/>
            </w:pPr>
            <w:r>
              <w:rPr>
                <w:rFonts w:cs="Carlito"/>
                <w:sz w:val="18"/>
              </w:rPr>
              <w:t>1rem</w:t>
            </w:r>
          </w:p>
        </w:tc>
      </w:tr>
      <w:tr w:rsidR="001D3516"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1D3516" w:rsidRDefault="001D3516" w:rsidP="001D3516">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1D3516" w:rsidRDefault="001D3516" w:rsidP="001D3516">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1D3516" w:rsidRDefault="001D3516" w:rsidP="001D3516">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31287C79" w14:textId="77C656CE" w:rsidR="001D3516" w:rsidRDefault="001D3516" w:rsidP="001D3516">
            <w:pPr>
              <w:spacing w:before="20" w:after="20" w:line="252" w:lineRule="auto"/>
            </w:pPr>
            <w:r>
              <w:rPr>
                <w:rFonts w:cs="Carlito"/>
                <w:sz w:val="18"/>
              </w:rPr>
              <w:t>1.5rem</w:t>
            </w:r>
          </w:p>
        </w:tc>
      </w:tr>
      <w:tr w:rsidR="001D3516"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1D3516" w:rsidRDefault="001D3516" w:rsidP="001D3516">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1D3516" w:rsidRDefault="001D3516" w:rsidP="001D3516">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1D3516" w:rsidRDefault="001D3516" w:rsidP="001D3516">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0EFD1686" w:rsidR="001D3516" w:rsidRDefault="001D3516" w:rsidP="001D3516">
            <w:pPr>
              <w:spacing w:before="20" w:after="20" w:line="252" w:lineRule="auto"/>
            </w:pPr>
            <w:r>
              <w:rPr>
                <w:rFonts w:cs="Carlito"/>
                <w:sz w:val="18"/>
              </w:rPr>
              <w:t>0.5rem</w:t>
            </w:r>
          </w:p>
        </w:tc>
      </w:tr>
      <w:tr w:rsidR="001D3516"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1D3516" w:rsidRDefault="001D3516" w:rsidP="001D3516">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1D3516" w:rsidRDefault="001D3516" w:rsidP="001D3516">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1D3516" w:rsidRDefault="001D3516" w:rsidP="001D3516">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E2DEE96" w14:textId="1E55C58F" w:rsidR="001D3516" w:rsidRDefault="001D3516" w:rsidP="001D3516">
            <w:pPr>
              <w:spacing w:before="20" w:after="20" w:line="252" w:lineRule="auto"/>
            </w:pPr>
            <w:r>
              <w:rPr>
                <w:rFonts w:cs="Carlito"/>
                <w:sz w:val="18"/>
              </w:rPr>
              <w:t>999px</w:t>
            </w:r>
          </w:p>
        </w:tc>
      </w:tr>
      <w:tr w:rsidR="001D3516"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1D3516" w:rsidRDefault="001D3516" w:rsidP="001D3516">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1D3516" w:rsidRDefault="001D3516" w:rsidP="001D3516">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1D3516" w:rsidRDefault="001D3516" w:rsidP="001D3516">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5B88BF3D" w:rsidR="001D3516" w:rsidRDefault="001D3516" w:rsidP="001D3516">
            <w:pPr>
              <w:spacing w:before="20" w:after="20" w:line="252" w:lineRule="auto"/>
            </w:pPr>
            <w:r>
              <w:rPr>
                <w:rFonts w:cs="Carlito"/>
                <w:sz w:val="18"/>
              </w:rPr>
              <w:t>0 1px 3px rgba(0,0,0,.10)</w:t>
            </w:r>
          </w:p>
        </w:tc>
      </w:tr>
      <w:tr w:rsidR="001D3516"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1D3516" w:rsidRDefault="001D3516" w:rsidP="001D3516">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1D3516" w:rsidRDefault="001D3516" w:rsidP="001D3516">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1D3516" w:rsidRDefault="001D3516" w:rsidP="001D3516">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49E8B226" w14:textId="281D5B28" w:rsidR="001D3516" w:rsidRDefault="001D3516" w:rsidP="001D3516">
            <w:pPr>
              <w:spacing w:before="20" w:after="20" w:line="252" w:lineRule="auto"/>
            </w:pPr>
            <w:r>
              <w:rPr>
                <w:rFonts w:cs="Carlito"/>
                <w:sz w:val="18"/>
              </w:rPr>
              <w:t>0.875rem</w:t>
            </w:r>
          </w:p>
        </w:tc>
      </w:tr>
      <w:tr w:rsidR="001D3516"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1D3516" w:rsidRDefault="001D3516" w:rsidP="001D3516">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1D3516" w:rsidRDefault="001D3516" w:rsidP="001D3516">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1D3516" w:rsidRDefault="001D3516" w:rsidP="001D3516">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093ED8C3" w:rsidR="001D3516" w:rsidRDefault="001D3516" w:rsidP="001D3516">
            <w:pPr>
              <w:spacing w:before="20" w:after="20" w:line="252" w:lineRule="auto"/>
            </w:pPr>
            <w:r>
              <w:rPr>
                <w:rFonts w:cs="Carlito"/>
                <w:sz w:val="18"/>
              </w:rPr>
              <w:t>1rem</w:t>
            </w:r>
          </w:p>
        </w:tc>
      </w:tr>
      <w:tr w:rsidR="001D3516"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1D3516" w:rsidRDefault="001D3516" w:rsidP="001D3516">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1D3516" w:rsidRDefault="001D3516" w:rsidP="001D3516">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1D3516" w:rsidRDefault="001D3516" w:rsidP="001D3516">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6875F44E" w14:textId="4B0E7267" w:rsidR="001D3516" w:rsidRDefault="001D3516" w:rsidP="001D3516">
            <w:pPr>
              <w:spacing w:before="20" w:after="20" w:line="252" w:lineRule="auto"/>
            </w:pPr>
            <w:r>
              <w:rPr>
                <w:rFonts w:cs="Carlito"/>
                <w:sz w:val="18"/>
              </w:rPr>
              <w:t>1.5rem</w:t>
            </w:r>
          </w:p>
        </w:tc>
      </w:tr>
      <w:tr w:rsidR="001D3516"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1D3516" w:rsidRDefault="001D3516" w:rsidP="001D3516">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1D3516" w:rsidRDefault="001D3516" w:rsidP="001D3516">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1D3516" w:rsidRDefault="001D3516" w:rsidP="001D3516">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3E879B" w14:textId="0447B0CA" w:rsidR="001D3516" w:rsidRDefault="001D3516" w:rsidP="001D3516">
            <w:pPr>
              <w:spacing w:before="20" w:after="20" w:line="252" w:lineRule="auto"/>
            </w:pPr>
            <w:r>
              <w:rPr>
                <w:rFonts w:cs="Carlito"/>
                <w:sz w:val="18"/>
              </w:rPr>
              <w:t>2.25rem</w:t>
            </w:r>
          </w:p>
        </w:tc>
      </w:tr>
    </w:tbl>
    <w:p w14:paraId="6A4A5691" w14:textId="77777777" w:rsidR="00EA274F" w:rsidRDefault="00EA274F">
      <w:pPr>
        <w:spacing w:after="60"/>
      </w:pPr>
    </w:p>
    <w:p w14:paraId="40E7F043" w14:textId="77777777" w:rsidR="00EA274F" w:rsidRDefault="00000000">
      <w:pPr>
        <w:keepNext/>
        <w:spacing w:before="160" w:after="60"/>
      </w:pPr>
      <w:r>
        <w:rPr>
          <w:rFonts w:cs="Carlito"/>
          <w:b/>
          <w:color w:val="003796"/>
        </w:rPr>
        <w:t>A.3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EA274F" w:rsidRDefault="00000000">
            <w:pPr>
              <w:spacing w:after="0"/>
            </w:pPr>
            <w:r>
              <w:rPr>
                <w:rFonts w:cs="Carlito"/>
                <w:b/>
                <w:color w:val="1B6B3A"/>
                <w:sz w:val="20"/>
              </w:rPr>
              <w:t xml:space="preserve">Kriteria selesai bukan “tampilannya bagus”.  </w:t>
            </w:r>
            <w:r>
              <w:rPr>
                <w:rFonts w:cs="Carlito"/>
                <w:color w:val="1A1A2E"/>
                <w:sz w:val="20"/>
              </w:rPr>
              <w:t xml:space="preserve">Kriterianya satu: Anda dapat mengubah warna utama halaman di SATU baris di tokens.css, lalu seluruh halaman ikut berubah — tombol, tautan, judul, garis fokus, semuanya — tanpa menyunting berkas lain. Bila Anda masih harus mencari warna itu di berkas lain, pekerjaan hari ini </w:t>
            </w:r>
            <w:r>
              <w:rPr>
                <w:rFonts w:cs="Carlito"/>
                <w:color w:val="1A1A2E"/>
                <w:sz w:val="20"/>
              </w:rPr>
              <w:lastRenderedPageBreak/>
              <w:t>belum selesai. Anda menguji ini di Lembar G.</w:t>
            </w:r>
          </w:p>
        </w:tc>
      </w:tr>
    </w:tbl>
    <w:p w14:paraId="074FD8AE" w14:textId="77777777" w:rsidR="00EA274F" w:rsidRDefault="00EA274F">
      <w:pPr>
        <w:spacing w:after="40"/>
      </w:pPr>
    </w:p>
    <w:p w14:paraId="1D3845F5" w14:textId="77777777" w:rsidR="00EA274F" w:rsidRDefault="00000000">
      <w:pPr>
        <w:keepNext/>
        <w:spacing w:before="160" w:after="60"/>
      </w:pPr>
      <w:r>
        <w:rPr>
          <w:rFonts w:cs="Carlito"/>
          <w:b/>
          <w:color w:val="003796"/>
        </w:rPr>
        <w:t>A.4  Tuliskan rencana itu ke README repositori Anda</w:t>
      </w:r>
    </w:p>
    <w:p w14:paraId="12E08B11" w14:textId="77777777" w:rsidR="00EA274F" w:rsidRDefault="00000000">
      <w:r>
        <w:rPr>
          <w:rFonts w:cs="Carlito"/>
          <w:sz w:val="20"/>
        </w:rPr>
        <w:t>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p>
    <w:p w14:paraId="4B43D475" w14:textId="77777777" w:rsidR="00EA274F" w:rsidRDefault="00000000">
      <w:pPr>
        <w:keepNext/>
        <w:spacing w:before="80" w:after="20"/>
      </w:pPr>
      <w:r>
        <w:rPr>
          <w:rFonts w:ascii="DejaVu Sans Mono" w:eastAsia="DejaVu Sans Mono" w:hAnsi="DejaVu Sans Mono" w:cs="DejaVu Sans Mono"/>
          <w:b/>
          <w:color w:val="5A6080"/>
          <w:sz w:val="17"/>
        </w:rPr>
        <w:t>A.4 — buka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EA274F"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EA274F"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EA274F" w:rsidRDefault="00EA274F">
      <w:pPr>
        <w:spacing w:after="40"/>
      </w:pPr>
    </w:p>
    <w:p w14:paraId="13D62763" w14:textId="77777777" w:rsidR="00EA274F" w:rsidRDefault="00000000">
      <w:pPr>
        <w:keepNext/>
        <w:spacing w:before="80" w:after="20"/>
      </w:pPr>
      <w:r>
        <w:rPr>
          <w:rFonts w:ascii="DejaVu Sans Mono" w:eastAsia="DejaVu Sans Mono" w:hAnsi="DejaVu Sans Mono" w:cs="DejaVu Sans Mono"/>
          <w:b/>
          <w:color w:val="5A6080"/>
          <w:sz w:val="17"/>
        </w:rPr>
        <w:t>A.4 — contoh bagian README</w:t>
      </w:r>
    </w:p>
    <w:tbl>
      <w:tblPr>
        <w:tblW w:w="0" w:type="auto"/>
        <w:tblLayout w:type="fixed"/>
        <w:tblLook w:val="04A0" w:firstRow="1" w:lastRow="0" w:firstColumn="1" w:lastColumn="0" w:noHBand="0" w:noVBand="1"/>
      </w:tblPr>
      <w:tblGrid>
        <w:gridCol w:w="9751"/>
      </w:tblGrid>
      <w:tr w:rsidR="00EA274F"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77777777" w:rsidR="00EA274F" w:rsidRDefault="00000000">
            <w:pPr>
              <w:spacing w:after="0" w:line="240" w:lineRule="auto"/>
            </w:pPr>
            <w:r>
              <w:rPr>
                <w:rFonts w:ascii="DejaVu Sans Mono" w:eastAsia="DejaVu Sans Mono" w:hAnsi="DejaVu Sans Mono" w:cs="DejaVu Sans Mono"/>
                <w:color w:val="7DD3FC"/>
                <w:sz w:val="17"/>
              </w:rPr>
              <w:t>## Pertemuan 4 — Design token halaman profil</w:t>
            </w:r>
          </w:p>
          <w:p w14:paraId="53A5EAB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F2ACA9F" w14:textId="77777777" w:rsidR="00EA274F"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47AC0290" w14:textId="77777777" w:rsidR="00EA274F"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2CEB2F1F" w14:textId="77777777" w:rsidR="00EA274F" w:rsidRDefault="00000000">
            <w:pPr>
              <w:spacing w:after="0" w:line="240" w:lineRule="auto"/>
            </w:pPr>
            <w:r>
              <w:rPr>
                <w:rFonts w:ascii="DejaVu Sans Mono" w:eastAsia="DejaVu Sans Mono" w:hAnsi="DejaVu Sans Mono" w:cs="DejaVu Sans Mono"/>
                <w:color w:val="E2E8F0"/>
                <w:sz w:val="17"/>
              </w:rPr>
              <w:t>- Warna utama: #1D3A8C (biru), dipilih karena ...</w:t>
            </w:r>
          </w:p>
          <w:p w14:paraId="557B85D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EC95653" w14:textId="77777777" w:rsidR="00EA274F" w:rsidRDefault="00000000">
            <w:pPr>
              <w:spacing w:after="0" w:line="240" w:lineRule="auto"/>
            </w:pPr>
            <w:r>
              <w:rPr>
                <w:rFonts w:ascii="DejaVu Sans Mono" w:eastAsia="DejaVu Sans Mono" w:hAnsi="DejaVu Sans Mono" w:cs="DejaVu Sans Mono"/>
                <w:color w:val="7DD3FC"/>
                <w:sz w:val="17"/>
              </w:rPr>
              <w:t>### Token yang saya tetapkan</w:t>
            </w:r>
          </w:p>
          <w:p w14:paraId="0D019F3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24604EF" w14:textId="77777777" w:rsidR="00EA274F" w:rsidRDefault="00000000">
            <w:pPr>
              <w:spacing w:after="0" w:line="240" w:lineRule="auto"/>
            </w:pPr>
            <w:r>
              <w:rPr>
                <w:rFonts w:ascii="DejaVu Sans Mono" w:eastAsia="DejaVu Sans Mono" w:hAnsi="DejaVu Sans Mono" w:cs="DejaVu Sans Mono"/>
                <w:color w:val="E2E8F0"/>
                <w:sz w:val="17"/>
              </w:rPr>
              <w:t>| Token | Nilai | Untuk apa |</w:t>
            </w:r>
          </w:p>
          <w:p w14:paraId="2337F348" w14:textId="77777777" w:rsidR="00EA274F" w:rsidRDefault="00000000">
            <w:pPr>
              <w:spacing w:after="0" w:line="240" w:lineRule="auto"/>
            </w:pPr>
            <w:r>
              <w:rPr>
                <w:rFonts w:ascii="DejaVu Sans Mono" w:eastAsia="DejaVu Sans Mono" w:hAnsi="DejaVu Sans Mono" w:cs="DejaVu Sans Mono"/>
                <w:color w:val="E2E8F0"/>
                <w:sz w:val="17"/>
              </w:rPr>
              <w:t>|---|---|---|</w:t>
            </w:r>
          </w:p>
          <w:p w14:paraId="347CDC4F" w14:textId="77777777" w:rsidR="00EA274F"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EA274F"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EA274F"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EA274F" w:rsidRDefault="00000000">
            <w:pPr>
              <w:spacing w:after="0" w:line="240" w:lineRule="auto"/>
            </w:pPr>
            <w:r>
              <w:rPr>
                <w:rFonts w:ascii="DejaVu Sans Mono" w:eastAsia="DejaVu Sans Mono" w:hAnsi="DejaVu Sans Mono" w:cs="DejaVu Sans Mono"/>
                <w:color w:val="E2E8F0"/>
                <w:sz w:val="17"/>
              </w:rPr>
              <w:t>| --radius-md | 0.5rem | sudut tombol dan kartu |</w:t>
            </w:r>
          </w:p>
          <w:p w14:paraId="7117DD8E" w14:textId="77777777" w:rsidR="00EA274F"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3B9B8D6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8D0CE0" w14:textId="77777777" w:rsidR="00EA274F"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1333C066" w14:textId="77777777" w:rsidR="00EA274F"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2590EE02"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EA274F"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B sampai F berjalan lebih cepat, dan membuat dosen dapat melihat cara Anda berpikir — bukan hanya hasil akhirnya. Kalau di tengah jalan rencananya berubah, perbarui bagian ini pada commit berikutnya.</w:t>
            </w:r>
          </w:p>
        </w:tc>
      </w:tr>
    </w:tbl>
    <w:p w14:paraId="4C9FFE70" w14:textId="77777777" w:rsidR="00EA274F" w:rsidRDefault="00EA274F">
      <w:pPr>
        <w:spacing w:after="40"/>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EA274F" w:rsidRDefault="00000000">
            <w:pPr>
              <w:spacing w:before="20" w:after="20"/>
            </w:pPr>
            <w:r>
              <w:rPr>
                <w:rFonts w:cs="Carlito"/>
                <w:b/>
                <w:color w:val="FFFFFF"/>
                <w:sz w:val="19"/>
              </w:rPr>
              <w:t>Tanda</w:t>
            </w:r>
          </w:p>
        </w:tc>
      </w:tr>
      <w:tr w:rsidR="00EA274F"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EA274F" w:rsidRDefault="00000000">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14016935" w14:textId="50E2F9AB" w:rsidR="00EA274F" w:rsidRDefault="00023864" w:rsidP="00023864">
            <w:pPr>
              <w:tabs>
                <w:tab w:val="left" w:pos="1030"/>
              </w:tabs>
              <w:spacing w:before="20" w:after="20" w:line="252" w:lineRule="auto"/>
            </w:pPr>
            <w:r>
              <w:t>Ya</w:t>
            </w:r>
          </w:p>
        </w:tc>
      </w:tr>
      <w:tr w:rsidR="00EA274F"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EA274F" w:rsidRDefault="00000000">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412B6DB4" w:rsidR="00EA274F" w:rsidRDefault="00023864">
            <w:pPr>
              <w:spacing w:before="20" w:after="20" w:line="252" w:lineRule="auto"/>
            </w:pPr>
            <w:r>
              <w:t>Ya</w:t>
            </w:r>
          </w:p>
        </w:tc>
      </w:tr>
      <w:tr w:rsidR="00EA274F"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EA274F" w:rsidRDefault="00000000">
            <w:pPr>
              <w:spacing w:before="20" w:after="20" w:line="252" w:lineRule="auto"/>
            </w:pPr>
            <w:r>
              <w:rPr>
                <w:rFonts w:cs="Carlito"/>
                <w:sz w:val="19"/>
              </w:rPr>
              <w:t>Bagian Pertemuan 3 dari pertemuan lalu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76D8EA65" w14:textId="577F6DAD" w:rsidR="00EA274F" w:rsidRDefault="00023864">
            <w:pPr>
              <w:spacing w:before="20" w:after="20" w:line="252" w:lineRule="auto"/>
            </w:pPr>
            <w:r>
              <w:t>Ya</w:t>
            </w:r>
          </w:p>
        </w:tc>
      </w:tr>
    </w:tbl>
    <w:p w14:paraId="2A49309A" w14:textId="77777777" w:rsidR="00EA274F" w:rsidRDefault="00EA274F">
      <w:pPr>
        <w:spacing w:after="60"/>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EA274F" w:rsidRDefault="00000000">
            <w:pPr>
              <w:spacing w:before="40" w:after="40"/>
            </w:pPr>
            <w:r>
              <w:rPr>
                <w:rFonts w:cs="Carlito"/>
                <w:b/>
                <w:color w:val="FFFFFF"/>
              </w:rPr>
              <w:t>▌  SIMPAN KE GIT — SETELAH LEMBAR A</w:t>
            </w:r>
          </w:p>
        </w:tc>
      </w:tr>
    </w:tbl>
    <w:p w14:paraId="015E901F" w14:textId="77777777" w:rsidR="00EA274F" w:rsidRDefault="00EA274F">
      <w:pPr>
        <w:spacing w:after="40"/>
      </w:pPr>
    </w:p>
    <w:p w14:paraId="23CB96D5" w14:textId="77777777" w:rsidR="00EA274F" w:rsidRDefault="00000000">
      <w:r>
        <w:rPr>
          <w:rFonts w:cs="Carlito"/>
          <w:sz w:val="20"/>
        </w:rPr>
        <w:t>Lembar A sudah selesai? Simpan hasilnya sekarang, jangan menunggu kelas berakhir. Perintah Git dijalankan dari dalam folder ~/pabw, tempat repositori Anda disalin pada Pertemuan 3.</w:t>
      </w:r>
    </w:p>
    <w:p w14:paraId="54662B3E" w14:textId="77777777" w:rsidR="00EA274F"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EA274F"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EA274F" w:rsidRDefault="00EA274F">
      <w:pPr>
        <w:spacing w:after="40"/>
      </w:pPr>
    </w:p>
    <w:p w14:paraId="7DD175C0" w14:textId="77777777" w:rsidR="00EA274F" w:rsidRDefault="00000000">
      <w:r>
        <w:rPr>
          <w:rFonts w:cs="Carlito"/>
          <w:i/>
          <w:sz w:val="19"/>
        </w:rPr>
        <w:t>Cara memastikan: buka halaman repositori Anda di github.com. README harus tampil memuat bagian “Pertemuan 4”. Yang tersimpan di commit ini bukan kode, melainkan rencana — dan itu memang yang dihasilkan Lembar A.</w:t>
      </w:r>
    </w:p>
    <w:p w14:paraId="679F39EA"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EA274F"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EA274F" w:rsidRDefault="00000000">
            <w:pPr>
              <w:spacing w:before="20" w:after="20"/>
            </w:pPr>
            <w:r>
              <w:rPr>
                <w:rFonts w:cs="Carlito"/>
                <w:b/>
                <w:color w:val="003796"/>
                <w:sz w:val="18"/>
              </w:rPr>
              <w:t>Pertemuan 4  ·  CSS Fundamental dan Design Token</w:t>
            </w:r>
          </w:p>
        </w:tc>
      </w:tr>
    </w:tbl>
    <w:p w14:paraId="42E3328B" w14:textId="77777777" w:rsidR="00EA274F" w:rsidRDefault="00000000">
      <w:pPr>
        <w:spacing w:after="160"/>
        <w:jc w:val="center"/>
      </w:pPr>
      <w:r>
        <w:rPr>
          <w:rFonts w:cs="Carlito"/>
          <w:i/>
          <w:color w:val="5A6080"/>
          <w:sz w:val="17"/>
        </w:rPr>
        <w:t>Lembar B — tokens.css dan cara memuat CSS</w:t>
      </w:r>
    </w:p>
    <w:tbl>
      <w:tblPr>
        <w:tblW w:w="0" w:type="auto"/>
        <w:tblLook w:val="04A0" w:firstRow="1" w:lastRow="0" w:firstColumn="1" w:lastColumn="0" w:noHBand="0" w:noVBand="1"/>
      </w:tblPr>
      <w:tblGrid>
        <w:gridCol w:w="9752"/>
      </w:tblGrid>
      <w:tr w:rsidR="00EA274F" w14:paraId="055382F6" w14:textId="77777777">
        <w:tc>
          <w:tcPr>
            <w:tcW w:w="9752" w:type="dxa"/>
            <w:shd w:val="clear" w:color="auto" w:fill="003796"/>
          </w:tcPr>
          <w:p w14:paraId="2116DE1B" w14:textId="77777777" w:rsidR="00EA274F" w:rsidRDefault="00000000">
            <w:pPr>
              <w:spacing w:before="40" w:after="40"/>
            </w:pPr>
            <w:r>
              <w:rPr>
                <w:rFonts w:cs="Carlito"/>
                <w:b/>
                <w:color w:val="FFFFFF"/>
              </w:rPr>
              <w:t>▌  BERKAS GAYA PERTAMA: TEMPAT SEMUA NILAI BERKUMPUL</w:t>
            </w:r>
          </w:p>
        </w:tc>
      </w:tr>
    </w:tbl>
    <w:p w14:paraId="6FD3BFFA" w14:textId="77777777" w:rsidR="00EA274F" w:rsidRDefault="00EA274F">
      <w:pPr>
        <w:spacing w:after="40"/>
      </w:pPr>
    </w:p>
    <w:p w14:paraId="2978C4E5" w14:textId="77777777" w:rsidR="00EA274F" w:rsidRDefault="00000000">
      <w:pPr>
        <w:keepNext/>
        <w:spacing w:before="160" w:after="60"/>
      </w:pPr>
      <w:r>
        <w:rPr>
          <w:rFonts w:cs="Carlito"/>
          <w:b/>
          <w:color w:val="003796"/>
        </w:rPr>
        <w:t>B.1  Siapkan folder pertemuan ini</w:t>
      </w:r>
    </w:p>
    <w:p w14:paraId="19264E66" w14:textId="77777777" w:rsidR="00EA274F" w:rsidRDefault="00000000">
      <w:r>
        <w:rPr>
          <w:rFonts w:cs="Carlito"/>
          <w:sz w:val="20"/>
        </w:rPr>
        <w:t>Masih memakai folder semester yang sama seperti Pertemuan 3. Yang bertambah hari ini adalah folder worksheet-p4/ beserta berkas CSS di dalamnya.</w:t>
      </w:r>
    </w:p>
    <w:p w14:paraId="6D9A6449" w14:textId="77777777" w:rsidR="00EA274F"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EA274F"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EA274F"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EA274F"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EA274F"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EA274F" w:rsidRDefault="00000000">
            <w:pPr>
              <w:spacing w:after="0" w:line="240" w:lineRule="auto"/>
            </w:pPr>
            <w:r>
              <w:rPr>
                <w:rFonts w:ascii="DejaVu Sans Mono" w:eastAsia="DejaVu Sans Mono" w:hAnsi="DejaVu Sans Mono" w:cs="DejaVu Sans Mono"/>
                <w:color w:val="7DD3FC"/>
                <w:sz w:val="17"/>
              </w:rPr>
              <w:t># Bawa halaman P3 ke folder ini, lalu buka</w:t>
            </w:r>
          </w:p>
          <w:p w14:paraId="47653A79" w14:textId="77777777" w:rsidR="00EA274F" w:rsidRDefault="00000000">
            <w:pPr>
              <w:spacing w:after="0" w:line="240" w:lineRule="auto"/>
            </w:pPr>
            <w:r>
              <w:rPr>
                <w:rFonts w:ascii="DejaVu Sans Mono" w:eastAsia="DejaVu Sans Mono" w:hAnsi="DejaVu Sans Mono" w:cs="DejaVu Sans Mono"/>
                <w:color w:val="E2E8F0"/>
                <w:sz w:val="17"/>
              </w:rPr>
              <w:t>cp worksheet-p3/profil.html worksheet-p4/profil.html</w:t>
            </w:r>
          </w:p>
          <w:p w14:paraId="118111EC" w14:textId="77777777" w:rsidR="00EA274F" w:rsidRDefault="00000000">
            <w:pPr>
              <w:spacing w:after="0" w:line="240" w:lineRule="auto"/>
            </w:pPr>
            <w:r>
              <w:rPr>
                <w:rFonts w:ascii="DejaVu Sans Mono" w:eastAsia="DejaVu Sans Mono" w:hAnsi="DejaVu Sans Mono" w:cs="DejaVu Sans Mono"/>
                <w:color w:val="E2E8F0"/>
                <w:sz w:val="17"/>
              </w:rPr>
              <w:t>cp worksheet-p3/gambar-saya.webp worksheet-p4/ 2&gt;/dev/null</w:t>
            </w:r>
          </w:p>
          <w:p w14:paraId="1F9935AC" w14:textId="77777777" w:rsidR="00EA274F"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EA274F"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77777777" w:rsidR="00EA274F" w:rsidRDefault="00EA274F">
      <w:pPr>
        <w:spacing w:after="40"/>
      </w:pPr>
    </w:p>
    <w:p w14:paraId="1297EAB9" w14:textId="77777777" w:rsidR="00EA274F" w:rsidRDefault="00000000">
      <w:r>
        <w:rPr>
          <w:rFonts w:cs="Carlito"/>
          <w:sz w:val="20"/>
        </w:rPr>
        <w:t>Bila nama berkas gambar Anda bukan gambar-saya.webp,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EA274F" w:rsidRDefault="00000000">
            <w:pPr>
              <w:spacing w:before="20" w:after="20"/>
            </w:pPr>
            <w:r>
              <w:rPr>
                <w:rFonts w:cs="Carlito"/>
                <w:b/>
                <w:color w:val="FFFFFF"/>
                <w:sz w:val="19"/>
              </w:rPr>
              <w:t>Tanda</w:t>
            </w:r>
          </w:p>
        </w:tc>
      </w:tr>
      <w:tr w:rsidR="00EA274F"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EA274F"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1B654850" w:rsidR="00EA274F" w:rsidRDefault="00023864">
            <w:pPr>
              <w:spacing w:before="20" w:after="20" w:line="252" w:lineRule="auto"/>
            </w:pPr>
            <w:r>
              <w:t>Ya</w:t>
            </w:r>
          </w:p>
        </w:tc>
      </w:tr>
      <w:tr w:rsidR="00EA274F"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EA274F" w:rsidRDefault="00000000">
            <w:pPr>
              <w:spacing w:before="20" w:after="20" w:line="252" w:lineRule="auto"/>
            </w:pPr>
            <w:r>
              <w:rPr>
                <w:rFonts w:cs="Carlito"/>
                <w:sz w:val="19"/>
              </w:rPr>
              <w:t>profil.html dari P3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2A39BBD9" w:rsidR="00EA274F" w:rsidRDefault="00023864">
            <w:pPr>
              <w:spacing w:before="20" w:after="20" w:line="252" w:lineRule="auto"/>
            </w:pPr>
            <w:r>
              <w:t>Ya</w:t>
            </w:r>
          </w:p>
        </w:tc>
      </w:tr>
      <w:tr w:rsidR="00EA274F"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EA274F" w:rsidRDefault="00000000">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791CB59A" w:rsidR="00EA274F" w:rsidRDefault="00023864">
            <w:pPr>
              <w:spacing w:before="20" w:after="20" w:line="252" w:lineRule="auto"/>
            </w:pPr>
            <w:r>
              <w:t>Ya</w:t>
            </w:r>
          </w:p>
        </w:tc>
      </w:tr>
    </w:tbl>
    <w:p w14:paraId="77E80EAD" w14:textId="77777777" w:rsidR="00EA274F" w:rsidRDefault="00EA274F">
      <w:pPr>
        <w:spacing w:after="60"/>
      </w:pPr>
    </w:p>
    <w:p w14:paraId="1C880D78" w14:textId="77777777" w:rsidR="00EA274F" w:rsidRDefault="00000000">
      <w:pPr>
        <w:keepNext/>
        <w:spacing w:before="160" w:after="60"/>
      </w:pPr>
      <w:r>
        <w:rPr>
          <w:rFonts w:cs="Carlito"/>
          <w:b/>
          <w:color w:val="003796"/>
        </w:rPr>
        <w:t>B.2  Tulis tokens.css dalam dua lapis</w:t>
      </w:r>
    </w:p>
    <w:p w14:paraId="2A79696B" w14:textId="77777777" w:rsidR="00EA274F"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EA274F" w:rsidRDefault="00000000">
      <w:pPr>
        <w:keepNext/>
        <w:spacing w:before="80" w:after="20"/>
      </w:pPr>
      <w:r>
        <w:rPr>
          <w:rFonts w:ascii="DejaVu Sans Mono" w:eastAsia="DejaVu Sans Mono" w:hAnsi="DejaVu Sans Mono" w:cs="DejaVu Sans Mono"/>
          <w:b/>
          <w:color w:val="5A6080"/>
          <w:sz w:val="17"/>
        </w:rPr>
        <w:lastRenderedPageBreak/>
        <w:t>B.2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EA274F"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5E0DF79A" w14:textId="77777777" w:rsidR="00EA274F" w:rsidRDefault="00000000">
            <w:pPr>
              <w:spacing w:after="0" w:line="240" w:lineRule="auto"/>
            </w:pPr>
            <w:r>
              <w:rPr>
                <w:rFonts w:ascii="DejaVu Sans Mono" w:eastAsia="DejaVu Sans Mono" w:hAnsi="DejaVu Sans Mono" w:cs="DejaVu Sans Mono"/>
                <w:color w:val="E2E8F0"/>
                <w:sz w:val="17"/>
              </w:rPr>
              <w:t>:root {</w:t>
            </w:r>
          </w:p>
          <w:p w14:paraId="58E0A809" w14:textId="77777777" w:rsidR="00EA274F"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EA274F"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EA274F"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EA274F"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EA274F"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EA274F"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EA274F"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EA274F"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EA274F"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EA274F"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EA274F"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EA274F"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EA274F"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EA274F" w:rsidRDefault="00000000">
            <w:pPr>
              <w:spacing w:after="0" w:line="240" w:lineRule="auto"/>
            </w:pPr>
            <w:r>
              <w:rPr>
                <w:rFonts w:ascii="DejaVu Sans Mono" w:eastAsia="DejaVu Sans Mono" w:hAnsi="DejaVu Sans Mono" w:cs="DejaVu Sans Mono"/>
                <w:color w:val="E2E8F0"/>
                <w:sz w:val="17"/>
              </w:rPr>
              <w:t xml:space="preserve">  --text-3xl: 2.25rem;</w:t>
            </w:r>
          </w:p>
          <w:p w14:paraId="552363A7" w14:textId="77777777" w:rsidR="00EA274F" w:rsidRDefault="00000000">
            <w:pPr>
              <w:spacing w:after="0" w:line="240" w:lineRule="auto"/>
            </w:pPr>
            <w:r>
              <w:rPr>
                <w:rFonts w:ascii="DejaVu Sans Mono" w:eastAsia="DejaVu Sans Mono" w:hAnsi="DejaVu Sans Mono" w:cs="DejaVu Sans Mono"/>
                <w:color w:val="E2E8F0"/>
                <w:sz w:val="17"/>
              </w:rPr>
              <w:t>}</w:t>
            </w:r>
          </w:p>
          <w:p w14:paraId="49B2DAA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7B2277" w14:textId="77777777" w:rsidR="00EA274F"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27E61B5B" w14:textId="77777777" w:rsidR="00EA274F" w:rsidRDefault="00000000">
            <w:pPr>
              <w:spacing w:after="0" w:line="240" w:lineRule="auto"/>
            </w:pPr>
            <w:r>
              <w:rPr>
                <w:rFonts w:ascii="DejaVu Sans Mono" w:eastAsia="DejaVu Sans Mono" w:hAnsi="DejaVu Sans Mono" w:cs="DejaVu Sans Mono"/>
                <w:color w:val="E2E8F0"/>
                <w:sz w:val="17"/>
              </w:rPr>
              <w:t>:root {</w:t>
            </w:r>
          </w:p>
          <w:p w14:paraId="41B429BB" w14:textId="77777777" w:rsidR="00EA274F"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EA274F"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EA274F"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EA274F"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EA274F"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EA274F" w:rsidRDefault="00000000">
            <w:pPr>
              <w:spacing w:after="0"/>
            </w:pPr>
            <w:r>
              <w:rPr>
                <w:rFonts w:cs="Carlito"/>
                <w:b/>
                <w:color w:val="003796"/>
                <w:sz w:val="20"/>
              </w:rPr>
              <w:t xml:space="preserve">Ganti nilai primitif dengan pilihan Anda di Lembar A.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EA274F" w:rsidRDefault="00EA274F">
      <w:pPr>
        <w:spacing w:after="40"/>
      </w:pPr>
    </w:p>
    <w:p w14:paraId="6BCD0B8B" w14:textId="77777777" w:rsidR="00EA274F" w:rsidRDefault="00000000">
      <w:pPr>
        <w:keepNext/>
        <w:spacing w:before="160" w:after="60"/>
      </w:pPr>
      <w:r>
        <w:rPr>
          <w:rFonts w:cs="Carlito"/>
          <w:b/>
          <w:color w:val="003796"/>
        </w:rPr>
        <w:t>B.3  Muat keempat berkas dari &lt;head&gt;</w:t>
      </w:r>
    </w:p>
    <w:p w14:paraId="3440CFA7" w14:textId="77777777" w:rsidR="00EA274F" w:rsidRDefault="00000000">
      <w:r>
        <w:rPr>
          <w:rFonts w:cs="Carlito"/>
          <w:sz w:val="20"/>
        </w:rPr>
        <w:t>Satu halaman, empat berkas gaya, dan urutan pemuatannya menentukan hasil akhir. Berkas yang dimuat belakangan menang saat ada aturan yang berbenturan — jadi token harus paling awal.</w:t>
      </w:r>
    </w:p>
    <w:p w14:paraId="356B12C2" w14:textId="77777777" w:rsidR="00EA274F" w:rsidRDefault="00000000">
      <w:pPr>
        <w:keepNext/>
        <w:spacing w:before="80" w:after="20"/>
      </w:pPr>
      <w:r>
        <w:rPr>
          <w:rFonts w:ascii="DejaVu Sans Mono" w:eastAsia="DejaVu Sans Mono" w:hAnsi="DejaVu Sans Mono" w:cs="DejaVu Sans Mono"/>
          <w:b/>
          <w:color w:val="5A6080"/>
          <w:sz w:val="17"/>
        </w:rPr>
        <w:t>B.3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EA274F"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EA274F"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EA274F"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EA274F"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642DDF4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EDC0E65" w14:textId="77777777" w:rsidR="00EA274F"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6B2123D6"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7168BF33"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EA274F"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EA274F" w:rsidRDefault="00EA274F">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EA274F"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EA274F"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EA274F"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EA274F"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EA274F"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EA274F" w:rsidRDefault="00000000">
            <w:pPr>
              <w:spacing w:before="20" w:after="20" w:line="252" w:lineRule="auto"/>
            </w:pPr>
            <w:r>
              <w:rPr>
                <w:rFonts w:cs="Carlito"/>
                <w:sz w:val="19"/>
              </w:rPr>
              <w:t>B (sudah)</w:t>
            </w:r>
          </w:p>
        </w:tc>
      </w:tr>
      <w:tr w:rsidR="00EA274F" w14:paraId="2FC1BC7A"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57DEDAC" w14:textId="77777777" w:rsidR="00EA274F"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1B13AF6F" w14:textId="77777777" w:rsidR="00EA274F"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D3E07E5" w14:textId="77777777" w:rsidR="00EA274F" w:rsidRDefault="00000000">
            <w:pPr>
              <w:spacing w:before="20" w:after="20" w:line="252" w:lineRule="auto"/>
            </w:pPr>
            <w:r>
              <w:rPr>
                <w:rFonts w:cs="Carlito"/>
                <w:sz w:val="19"/>
              </w:rPr>
              <w:t>C</w:t>
            </w:r>
          </w:p>
        </w:tc>
      </w:tr>
      <w:tr w:rsidR="00EA274F" w14:paraId="4CBF7CF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6685775" w14:textId="77777777" w:rsidR="00EA274F"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5BEFF3C0" w14:textId="77777777" w:rsidR="00EA274F"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1F66FB32" w14:textId="77777777" w:rsidR="00EA274F" w:rsidRDefault="00000000">
            <w:pPr>
              <w:spacing w:before="20" w:after="20" w:line="252" w:lineRule="auto"/>
            </w:pPr>
            <w:r>
              <w:rPr>
                <w:rFonts w:cs="Carlito"/>
                <w:sz w:val="19"/>
              </w:rPr>
              <w:t>D</w:t>
            </w:r>
          </w:p>
        </w:tc>
      </w:tr>
      <w:tr w:rsidR="00EA274F" w14:paraId="5872321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6929D45D" w14:textId="77777777" w:rsidR="00EA274F"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04C4DC50" w14:textId="77777777" w:rsidR="00EA274F"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F44AB74" w14:textId="77777777" w:rsidR="00EA274F" w:rsidRDefault="00000000">
            <w:pPr>
              <w:spacing w:before="20" w:after="20" w:line="252" w:lineRule="auto"/>
            </w:pPr>
            <w:r>
              <w:rPr>
                <w:rFonts w:cs="Carlito"/>
                <w:sz w:val="19"/>
              </w:rPr>
              <w:t>D dan E</w:t>
            </w:r>
          </w:p>
        </w:tc>
      </w:tr>
      <w:tr w:rsidR="00EA274F" w14:paraId="1A203B2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FF7A778" w14:textId="77777777" w:rsidR="00EA274F"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AE072A5" w14:textId="77777777" w:rsidR="00EA274F"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1F9B0BCB" w14:textId="77777777" w:rsidR="00EA274F" w:rsidRDefault="00000000">
            <w:pPr>
              <w:spacing w:before="20" w:after="20" w:line="252" w:lineRule="auto"/>
            </w:pPr>
            <w:r>
              <w:rPr>
                <w:rFonts w:cs="Carlito"/>
                <w:sz w:val="19"/>
              </w:rPr>
              <w:t>F</w:t>
            </w:r>
          </w:p>
        </w:tc>
      </w:tr>
    </w:tbl>
    <w:p w14:paraId="6189D075" w14:textId="77777777" w:rsidR="00EA274F" w:rsidRDefault="00EA274F">
      <w:pPr>
        <w:spacing w:after="60"/>
      </w:pPr>
    </w:p>
    <w:p w14:paraId="7F0F066C" w14:textId="77777777" w:rsidR="00EA274F" w:rsidRDefault="00000000">
      <w:pPr>
        <w:keepNext/>
        <w:spacing w:before="160" w:after="60"/>
      </w:pPr>
      <w:r>
        <w:rPr>
          <w:rFonts w:cs="Carlito"/>
          <w:b/>
          <w:color w:val="003796"/>
        </w:rPr>
        <w:t>B.4  Periksa bahwa gaya benar-benar termuat</w:t>
      </w:r>
    </w:p>
    <w:p w14:paraId="7E7648FA" w14:textId="77777777" w:rsidR="00EA274F"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EA274F"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EA274F"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EA274F" w:rsidRDefault="00000000">
            <w:pPr>
              <w:spacing w:before="20" w:after="20"/>
            </w:pPr>
            <w:r>
              <w:rPr>
                <w:rFonts w:cs="Carlito"/>
                <w:b/>
                <w:color w:val="FFFFFF"/>
                <w:sz w:val="19"/>
              </w:rPr>
              <w:t>Hasil saya</w:t>
            </w:r>
          </w:p>
        </w:tc>
      </w:tr>
      <w:tr w:rsidR="00EA274F"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EA274F"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EA274F" w:rsidRDefault="00000000">
            <w:pPr>
              <w:spacing w:before="20" w:after="20" w:line="252" w:lineRule="auto"/>
            </w:pPr>
            <w:r>
              <w:rPr>
                <w:rFonts w:cs="Carlito"/>
                <w:sz w:val="19"/>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14:paraId="252A427F" w14:textId="39E9745D" w:rsidR="00EA274F" w:rsidRDefault="007D5ADD">
            <w:pPr>
              <w:spacing w:before="20" w:after="20" w:line="252" w:lineRule="auto"/>
            </w:pPr>
            <w:r>
              <w:t>Tidak ada galat</w:t>
            </w:r>
          </w:p>
        </w:tc>
      </w:tr>
      <w:tr w:rsidR="00EA274F"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EA274F"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EA274F"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5100DCC0" w:rsidR="00EA274F" w:rsidRDefault="007D5ADD">
            <w:pPr>
              <w:spacing w:before="20" w:after="20" w:line="252" w:lineRule="auto"/>
            </w:pPr>
            <w:r>
              <w:t>Berhasil dimuat (304)</w:t>
            </w:r>
          </w:p>
        </w:tc>
      </w:tr>
      <w:tr w:rsidR="00EA274F"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EA274F"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EA274F"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5E23F2AB" w14:textId="26D0AFC7" w:rsidR="00EA274F" w:rsidRDefault="007D5ADD">
            <w:pPr>
              <w:spacing w:before="20" w:after="20" w:line="252" w:lineRule="auto"/>
            </w:pPr>
            <w:r>
              <w:t>Token terlihat di panel Styles</w:t>
            </w:r>
          </w:p>
        </w:tc>
      </w:tr>
    </w:tbl>
    <w:p w14:paraId="30F8FB0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EA274F"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keempat berkas CSS berada di folder yang sama dengan profil.html. Di Linux, tokens.css dan Tokens.css adalah dua berkas yang berbeda.</w:t>
            </w:r>
          </w:p>
        </w:tc>
      </w:tr>
    </w:tbl>
    <w:p w14:paraId="4BF666E6" w14:textId="77777777" w:rsidR="00EA274F" w:rsidRDefault="00EA274F">
      <w:pPr>
        <w:spacing w:after="40"/>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EA274F" w:rsidRDefault="00000000">
            <w:pPr>
              <w:spacing w:before="40" w:after="40"/>
            </w:pPr>
            <w:r>
              <w:rPr>
                <w:rFonts w:cs="Carlito"/>
                <w:b/>
                <w:color w:val="FFFFFF"/>
              </w:rPr>
              <w:t>▌  SIMPAN KE GIT — SETELAH LEMBAR B</w:t>
            </w:r>
          </w:p>
        </w:tc>
      </w:tr>
    </w:tbl>
    <w:p w14:paraId="6BBAB50C" w14:textId="77777777" w:rsidR="00EA274F" w:rsidRDefault="00EA274F">
      <w:pPr>
        <w:spacing w:after="40"/>
      </w:pPr>
    </w:p>
    <w:p w14:paraId="74C07EF3" w14:textId="77777777" w:rsidR="00EA274F" w:rsidRDefault="00000000">
      <w:r>
        <w:rPr>
          <w:rFonts w:cs="Carlito"/>
          <w:sz w:val="20"/>
        </w:rPr>
        <w:t>Lembar B sudah selesai? Simpan hasilnya sekarang, jangan menunggu kelas berakhir. Perintah Git dijalankan dari dalam folder ~/pabw, tempat repositori Anda disalin pada Pertemuan 3.</w:t>
      </w:r>
    </w:p>
    <w:p w14:paraId="17D31835" w14:textId="77777777" w:rsidR="00EA274F"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EA274F"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71A47B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463F2E3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0DC1CD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74B346E"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B272F03" w14:textId="77777777" w:rsidR="00EA274F"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585DF3C3" w14:textId="77777777" w:rsidR="00EA274F" w:rsidRDefault="00EA274F">
      <w:pPr>
        <w:spacing w:after="40"/>
      </w:pPr>
    </w:p>
    <w:p w14:paraId="275D558F" w14:textId="77777777" w:rsidR="00EA274F" w:rsidRDefault="00000000">
      <w:r>
        <w:rPr>
          <w:rFonts w:cs="Carlito"/>
          <w:i/>
          <w:sz w:val="19"/>
        </w:rPr>
        <w:t>Cara memastikan: muat ulang halaman repositori Anda. Berkas tokens.css harus muncul di folder worksheet-p4/ dan waktu commit-nya baru saja. Bila muncul galat, catat bunyi galatnya di Lembar G — jangan diabaikan.</w:t>
      </w:r>
    </w:p>
    <w:p w14:paraId="42A820FF"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EA274F"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EA274F" w:rsidRDefault="00000000">
            <w:pPr>
              <w:spacing w:before="20" w:after="20"/>
            </w:pPr>
            <w:r>
              <w:rPr>
                <w:rFonts w:cs="Carlito"/>
                <w:b/>
                <w:color w:val="003796"/>
                <w:sz w:val="18"/>
              </w:rPr>
              <w:t>Pertemuan 4  ·  CSS Fundamental dan Design Token</w:t>
            </w:r>
          </w:p>
        </w:tc>
      </w:tr>
    </w:tbl>
    <w:p w14:paraId="2ABEE1BF" w14:textId="77777777" w:rsidR="00EA274F" w:rsidRDefault="00000000">
      <w:pPr>
        <w:spacing w:after="160"/>
        <w:jc w:val="center"/>
      </w:pPr>
      <w:r>
        <w:rPr>
          <w:rFonts w:cs="Carlito"/>
          <w:i/>
          <w:color w:val="5A6080"/>
          <w:sz w:val="17"/>
        </w:rPr>
        <w:t>Lembar C — base.css: dasar yang berlaku untuk semua</w:t>
      </w:r>
    </w:p>
    <w:tbl>
      <w:tblPr>
        <w:tblW w:w="0" w:type="auto"/>
        <w:tblLook w:val="04A0" w:firstRow="1" w:lastRow="0" w:firstColumn="1" w:lastColumn="0" w:noHBand="0" w:noVBand="1"/>
      </w:tblPr>
      <w:tblGrid>
        <w:gridCol w:w="9752"/>
      </w:tblGrid>
      <w:tr w:rsidR="00EA274F" w14:paraId="76F39BF8" w14:textId="77777777">
        <w:tc>
          <w:tcPr>
            <w:tcW w:w="9752" w:type="dxa"/>
            <w:shd w:val="clear" w:color="auto" w:fill="003796"/>
          </w:tcPr>
          <w:p w14:paraId="77E713E8" w14:textId="77777777" w:rsidR="00EA274F" w:rsidRDefault="00000000">
            <w:pPr>
              <w:spacing w:before="40" w:after="40"/>
            </w:pPr>
            <w:r>
              <w:rPr>
                <w:rFonts w:cs="Carlito"/>
                <w:b/>
                <w:color w:val="FFFFFF"/>
              </w:rPr>
              <w:t>▌  SIMPAN DI SINI HAL-HAL YANG BERLAKU UNTUK SELURUH HALAMAN</w:t>
            </w:r>
          </w:p>
        </w:tc>
      </w:tr>
    </w:tbl>
    <w:p w14:paraId="7AB3807C" w14:textId="77777777" w:rsidR="00EA274F" w:rsidRDefault="00EA274F">
      <w:pPr>
        <w:spacing w:after="40"/>
      </w:pPr>
    </w:p>
    <w:p w14:paraId="53551DF1" w14:textId="77777777" w:rsidR="00EA274F" w:rsidRDefault="00000000">
      <w:pPr>
        <w:keepNext/>
        <w:spacing w:before="160" w:after="60"/>
      </w:pPr>
      <w:r>
        <w:rPr>
          <w:rFonts w:cs="Carlito"/>
          <w:b/>
          <w:color w:val="003796"/>
        </w:rPr>
        <w:t>C.1  Reset ringan dan box-sizing</w:t>
      </w:r>
    </w:p>
    <w:p w14:paraId="036A7B00" w14:textId="77777777" w:rsidR="00EA274F" w:rsidRDefault="00000000">
      <w:r>
        <w:rPr>
          <w:rFonts w:cs="Carlito"/>
          <w:sz w:val="20"/>
        </w:rPr>
        <w:t>Reset penuh gaya lama sering berlebihan. Yang benar-benar diperlukan hanya tiga: box-sizing yang bisa ditebak, jarak bawaan yang dihapus, dan gambar yang tidak melebar keluar wadahnya.</w:t>
      </w:r>
    </w:p>
    <w:p w14:paraId="26FD5750" w14:textId="77777777" w:rsidR="00EA274F" w:rsidRDefault="00000000">
      <w:pPr>
        <w:keepNext/>
        <w:spacing w:before="80" w:after="20"/>
      </w:pPr>
      <w:r>
        <w:rPr>
          <w:rFonts w:ascii="DejaVu Sans Mono" w:eastAsia="DejaVu Sans Mono" w:hAnsi="DejaVu Sans Mono" w:cs="DejaVu Sans Mono"/>
          <w:b/>
          <w:color w:val="5A6080"/>
          <w:sz w:val="17"/>
        </w:rPr>
        <w:t>C.1 — base.css (awal)</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EA274F"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EA274F"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EA274F" w:rsidRDefault="00000000">
            <w:pPr>
              <w:spacing w:after="0" w:line="240" w:lineRule="auto"/>
            </w:pPr>
            <w:r>
              <w:rPr>
                <w:rFonts w:ascii="DejaVu Sans Mono" w:eastAsia="DejaVu Sans Mono" w:hAnsi="DejaVu Sans Mono" w:cs="DejaVu Sans Mono"/>
                <w:color w:val="E2E8F0"/>
                <w:sz w:val="17"/>
              </w:rPr>
              <w:t>}</w:t>
            </w:r>
          </w:p>
          <w:p w14:paraId="0873705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EA274F"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EA274F"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EA274F"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EA274F"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EA274F" w:rsidRDefault="00000000">
            <w:pPr>
              <w:spacing w:before="20" w:after="20"/>
            </w:pPr>
            <w:r>
              <w:rPr>
                <w:rFonts w:cs="Carlito"/>
                <w:b/>
                <w:color w:val="FFFFFF"/>
                <w:sz w:val="18"/>
              </w:rPr>
              <w:t>Kalau tidak ada, akibatnya</w:t>
            </w:r>
          </w:p>
        </w:tc>
      </w:tr>
      <w:tr w:rsidR="00EA274F"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EA274F"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EA274F"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EA274F" w:rsidRDefault="00000000">
            <w:pPr>
              <w:spacing w:before="20" w:after="20" w:line="252" w:lineRule="auto"/>
            </w:pPr>
            <w:r>
              <w:rPr>
                <w:rFonts w:cs="Carlito"/>
                <w:sz w:val="18"/>
              </w:rPr>
              <w:t>Elemen selalu lebih lebar dari perkiraan; tata letak jebol</w:t>
            </w:r>
          </w:p>
        </w:tc>
      </w:tr>
      <w:tr w:rsidR="00EA274F"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EA274F"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EA274F"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EA274F" w:rsidRDefault="00000000">
            <w:pPr>
              <w:spacing w:before="20" w:after="20" w:line="252" w:lineRule="auto"/>
            </w:pPr>
            <w:r>
              <w:rPr>
                <w:rFonts w:cs="Carlito"/>
                <w:sz w:val="18"/>
              </w:rPr>
              <w:t>Jarak antar elemen berbeda-beda dan sulit dilacak</w:t>
            </w:r>
          </w:p>
        </w:tc>
      </w:tr>
      <w:tr w:rsidR="00EA274F"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EA274F"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EA274F"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EA274F" w:rsidRDefault="00000000">
            <w:pPr>
              <w:spacing w:before="20" w:after="20" w:line="252" w:lineRule="auto"/>
            </w:pPr>
            <w:r>
              <w:rPr>
                <w:rFonts w:cs="Carlito"/>
                <w:sz w:val="18"/>
              </w:rPr>
              <w:t>Gambar melebar keluar layar dan menimbulkan gulir mendatar</w:t>
            </w:r>
          </w:p>
        </w:tc>
      </w:tr>
    </w:tbl>
    <w:p w14:paraId="2A6BDDF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EA274F"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EA274F" w:rsidRDefault="00EA274F">
      <w:pPr>
        <w:spacing w:after="40"/>
      </w:pPr>
    </w:p>
    <w:p w14:paraId="2387017F" w14:textId="77777777" w:rsidR="00EA274F" w:rsidRDefault="00000000">
      <w:pPr>
        <w:keepNext/>
        <w:spacing w:before="160" w:after="60"/>
      </w:pPr>
      <w:r>
        <w:rPr>
          <w:rFonts w:cs="Carlito"/>
          <w:b/>
          <w:color w:val="003796"/>
        </w:rPr>
        <w:t>C.2  Tipografi: skala, ukuran relatif, dan jarak baris</w:t>
      </w:r>
    </w:p>
    <w:p w14:paraId="0D51201C" w14:textId="77777777" w:rsidR="00EA274F"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EA274F" w:rsidRDefault="00000000">
      <w:pPr>
        <w:keepNext/>
        <w:spacing w:before="80" w:after="20"/>
      </w:pPr>
      <w:r>
        <w:rPr>
          <w:rFonts w:ascii="DejaVu Sans Mono" w:eastAsia="DejaVu Sans Mono" w:hAnsi="DejaVu Sans Mono" w:cs="DejaVu Sans Mono"/>
          <w:b/>
          <w:color w:val="5A6080"/>
          <w:sz w:val="17"/>
        </w:rPr>
        <w:t>C.2 — base.css (tipografi)</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EA274F" w:rsidRDefault="00000000">
            <w:pPr>
              <w:spacing w:after="0" w:line="240" w:lineRule="auto"/>
            </w:pPr>
            <w:r>
              <w:rPr>
                <w:rFonts w:ascii="DejaVu Sans Mono" w:eastAsia="DejaVu Sans Mono" w:hAnsi="DejaVu Sans Mono" w:cs="DejaVu Sans Mono"/>
                <w:color w:val="E2E8F0"/>
                <w:sz w:val="17"/>
              </w:rPr>
              <w:t>html {</w:t>
            </w:r>
          </w:p>
          <w:p w14:paraId="6333B304" w14:textId="77777777" w:rsidR="00EA274F"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516792A5" w14:textId="77777777" w:rsidR="00EA274F" w:rsidRDefault="00000000">
            <w:pPr>
              <w:spacing w:after="0" w:line="240" w:lineRule="auto"/>
            </w:pPr>
            <w:r>
              <w:rPr>
                <w:rFonts w:ascii="DejaVu Sans Mono" w:eastAsia="DejaVu Sans Mono" w:hAnsi="DejaVu Sans Mono" w:cs="DejaVu Sans Mono"/>
                <w:color w:val="E2E8F0"/>
                <w:sz w:val="17"/>
              </w:rPr>
              <w:t>}</w:t>
            </w:r>
          </w:p>
          <w:p w14:paraId="0D7196E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EA274F" w:rsidRDefault="00000000">
            <w:pPr>
              <w:spacing w:after="0" w:line="240" w:lineRule="auto"/>
            </w:pPr>
            <w:r>
              <w:rPr>
                <w:rFonts w:ascii="DejaVu Sans Mono" w:eastAsia="DejaVu Sans Mono" w:hAnsi="DejaVu Sans Mono" w:cs="DejaVu Sans Mono"/>
                <w:color w:val="E2E8F0"/>
                <w:sz w:val="17"/>
              </w:rPr>
              <w:t>body {</w:t>
            </w:r>
          </w:p>
          <w:p w14:paraId="447008F7" w14:textId="77777777" w:rsidR="00EA274F"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EA274F"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EA274F" w:rsidRDefault="00000000">
            <w:pPr>
              <w:spacing w:after="0" w:line="240" w:lineRule="auto"/>
            </w:pPr>
            <w:r>
              <w:rPr>
                <w:rFonts w:ascii="DejaVu Sans Mono" w:eastAsia="DejaVu Sans Mono" w:hAnsi="DejaVu Sans Mono" w:cs="DejaVu Sans Mono"/>
                <w:color w:val="E2E8F0"/>
                <w:sz w:val="17"/>
              </w:rPr>
              <w:t>}</w:t>
            </w:r>
          </w:p>
          <w:p w14:paraId="76E1A3A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EA274F"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EA274F"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EA274F" w:rsidRDefault="00000000">
            <w:pPr>
              <w:spacing w:after="0" w:line="240" w:lineRule="auto"/>
            </w:pPr>
            <w:r>
              <w:rPr>
                <w:rFonts w:ascii="DejaVu Sans Mono" w:eastAsia="DejaVu Sans Mono" w:hAnsi="DejaVu Sans Mono" w:cs="DejaVu Sans Mono"/>
                <w:color w:val="E2E8F0"/>
                <w:sz w:val="17"/>
              </w:rPr>
              <w:t>h3 { font-size: var(--text-md); }</w:t>
            </w:r>
          </w:p>
          <w:p w14:paraId="4B59F1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90E2AE" w14:textId="77777777" w:rsidR="00EA274F"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55550A7F" w14:textId="77777777" w:rsidR="00EA274F" w:rsidRDefault="00000000">
            <w:pPr>
              <w:spacing w:after="0" w:line="240" w:lineRule="auto"/>
            </w:pPr>
            <w:r>
              <w:rPr>
                <w:rFonts w:ascii="DejaVu Sans Mono" w:eastAsia="DejaVu Sans Mono" w:hAnsi="DejaVu Sans Mono" w:cs="DejaVu Sans Mono"/>
                <w:color w:val="E2E8F0"/>
                <w:sz w:val="17"/>
              </w:rPr>
              <w:t>main p { max-width: 60ch; }</w:t>
            </w:r>
          </w:p>
        </w:tc>
      </w:tr>
    </w:tbl>
    <w:p w14:paraId="7025B60C"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EA274F"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EA274F"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EA274F" w:rsidRDefault="00000000">
            <w:pPr>
              <w:spacing w:before="20" w:after="20"/>
            </w:pPr>
            <w:r>
              <w:rPr>
                <w:rFonts w:cs="Carlito"/>
                <w:b/>
                <w:color w:val="FFFFFF"/>
                <w:sz w:val="18"/>
              </w:rPr>
              <w:t>Alasan</w:t>
            </w:r>
          </w:p>
        </w:tc>
      </w:tr>
      <w:tr w:rsidR="00EA274F"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EA274F"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EA274F"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EA274F" w:rsidRDefault="00000000">
            <w:pPr>
              <w:spacing w:before="20" w:after="20" w:line="252" w:lineRule="auto"/>
            </w:pPr>
            <w:r>
              <w:rPr>
                <w:rFonts w:cs="Carlito"/>
                <w:sz w:val="18"/>
              </w:rPr>
              <w:t>Sesuai pilihan pengguna; dasar seluruh skala</w:t>
            </w:r>
          </w:p>
        </w:tc>
      </w:tr>
      <w:tr w:rsidR="00EA274F"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EA274F"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EA274F"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EA274F" w:rsidRDefault="00000000">
            <w:pPr>
              <w:spacing w:before="20" w:after="20" w:line="252" w:lineRule="auto"/>
            </w:pPr>
            <w:r>
              <w:rPr>
                <w:rFonts w:cs="Carlito"/>
                <w:sz w:val="18"/>
              </w:rPr>
              <w:t>Jarak baris lebih rapat membuat paragraf melelahkan dibaca</w:t>
            </w:r>
          </w:p>
        </w:tc>
      </w:tr>
      <w:tr w:rsidR="00EA274F"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EA274F"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EA274F"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EA274F" w:rsidRDefault="00000000">
            <w:pPr>
              <w:spacing w:before="20" w:after="20" w:line="252" w:lineRule="auto"/>
            </w:pPr>
            <w:r>
              <w:rPr>
                <w:rFonts w:cs="Carlito"/>
                <w:sz w:val="18"/>
              </w:rPr>
              <w:t>Judul besar butuh jarak baris lebih rapat agar menyatu</w:t>
            </w:r>
          </w:p>
        </w:tc>
      </w:tr>
      <w:tr w:rsidR="00EA274F"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EA274F"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EA274F"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EA274F" w:rsidRDefault="00000000">
            <w:pPr>
              <w:spacing w:before="20" w:after="20" w:line="252" w:lineRule="auto"/>
            </w:pPr>
            <w:r>
              <w:rPr>
                <w:rFonts w:cs="Carlito"/>
                <w:sz w:val="18"/>
              </w:rPr>
              <w:t>Baris terlalu panjang membuat mata kehilangan jejak</w:t>
            </w:r>
          </w:p>
        </w:tc>
      </w:tr>
      <w:tr w:rsidR="00EA274F"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EA274F"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EA274F"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EA274F" w:rsidRDefault="00000000">
            <w:pPr>
              <w:spacing w:before="20" w:after="20" w:line="252" w:lineRule="auto"/>
            </w:pPr>
            <w:r>
              <w:rPr>
                <w:rFonts w:cs="Carlito"/>
                <w:sz w:val="18"/>
              </w:rPr>
              <w:t>1rem, 1.5rem, 2.25rem lebih terbaca daripada 17px, 23px, 41px</w:t>
            </w:r>
          </w:p>
        </w:tc>
      </w:tr>
    </w:tbl>
    <w:p w14:paraId="14801AAB" w14:textId="77777777" w:rsidR="00EA274F" w:rsidRDefault="00EA274F">
      <w:pPr>
        <w:spacing w:after="60"/>
      </w:pPr>
    </w:p>
    <w:p w14:paraId="118BCA52" w14:textId="77777777" w:rsidR="00EA274F" w:rsidRDefault="00000000">
      <w:pPr>
        <w:keepNext/>
        <w:spacing w:before="160" w:after="60"/>
      </w:pPr>
      <w:r>
        <w:rPr>
          <w:rFonts w:cs="Carlito"/>
          <w:b/>
          <w:color w:val="003796"/>
        </w:rPr>
        <w:t>C.3  Warisan cara lama — jangan dipakai lagi</w:t>
      </w:r>
    </w:p>
    <w:p w14:paraId="3ADD681B" w14:textId="77777777" w:rsidR="00EA274F"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EA274F"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EA274F"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EA274F" w:rsidRDefault="00000000">
            <w:pPr>
              <w:spacing w:before="20" w:after="20"/>
            </w:pPr>
            <w:r>
              <w:rPr>
                <w:rFonts w:cs="Carlito"/>
                <w:b/>
                <w:color w:val="FFFFFF"/>
                <w:sz w:val="18"/>
              </w:rPr>
              <w:t>Cara sekarang</w:t>
            </w:r>
          </w:p>
        </w:tc>
      </w:tr>
      <w:tr w:rsidR="00EA274F"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EA274F"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EA274F"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EA274F" w:rsidRDefault="00000000">
            <w:pPr>
              <w:spacing w:before="20" w:after="20" w:line="252" w:lineRule="auto"/>
            </w:pPr>
            <w:r>
              <w:rPr>
                <w:rFonts w:cs="Carlito"/>
                <w:sz w:val="18"/>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EA274F"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EA274F"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EA274F" w:rsidRDefault="00000000">
            <w:pPr>
              <w:spacing w:before="20" w:after="20" w:line="252" w:lineRule="auto"/>
            </w:pPr>
            <w:r>
              <w:rPr>
                <w:rFonts w:cs="Carlito"/>
                <w:sz w:val="18"/>
              </w:rPr>
              <w:t>rem untuk ukuran, clamp() untuk ukuran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EA274F"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EA274F"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EA274F" w:rsidRDefault="00000000">
            <w:pPr>
              <w:spacing w:before="20" w:after="20" w:line="252" w:lineRule="auto"/>
            </w:pPr>
            <w:r>
              <w:rPr>
                <w:rFonts w:cs="Carlito"/>
                <w:sz w:val="18"/>
              </w:rPr>
              <w:t>design token, satu nilai di :root</w:t>
            </w:r>
          </w:p>
        </w:tc>
      </w:tr>
      <w:tr w:rsidR="00EA274F"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EA274F"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EA274F"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EA274F" w:rsidRDefault="00000000">
            <w:pPr>
              <w:spacing w:before="20" w:after="20" w:line="252" w:lineRule="auto"/>
            </w:pPr>
            <w:r>
              <w:rPr>
                <w:rFonts w:cs="Carlito"/>
                <w:sz w:val="18"/>
              </w:rPr>
              <w:t>gap pada flex atau grid</w:t>
            </w:r>
          </w:p>
        </w:tc>
      </w:tr>
      <w:tr w:rsidR="00EA274F"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EA274F"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EA274F"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EA274F" w:rsidRDefault="00000000">
            <w:pPr>
              <w:spacing w:before="20" w:after="20" w:line="252" w:lineRule="auto"/>
            </w:pPr>
            <w:r>
              <w:rPr>
                <w:rFonts w:cs="Carlito"/>
                <w:sz w:val="18"/>
              </w:rPr>
              <w:t>tulis properti standarnya; perkakas menangani sisanya</w:t>
            </w:r>
          </w:p>
        </w:tc>
      </w:tr>
    </w:tbl>
    <w:p w14:paraId="3E03581D"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EA274F"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63AAD2D0" w14:textId="77777777" w:rsidR="00EA274F" w:rsidRDefault="00EA274F">
      <w:pPr>
        <w:spacing w:after="40"/>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EA274F" w:rsidRDefault="00000000">
            <w:pPr>
              <w:spacing w:before="40" w:after="40"/>
            </w:pPr>
            <w:r>
              <w:rPr>
                <w:rFonts w:cs="Carlito"/>
                <w:b/>
                <w:color w:val="FFFFFF"/>
              </w:rPr>
              <w:t>▌  SIMPAN KE GIT — SETELAH LEMBAR C</w:t>
            </w:r>
          </w:p>
        </w:tc>
      </w:tr>
    </w:tbl>
    <w:p w14:paraId="63837584" w14:textId="77777777" w:rsidR="00EA274F" w:rsidRDefault="00EA274F">
      <w:pPr>
        <w:spacing w:after="40"/>
      </w:pPr>
    </w:p>
    <w:p w14:paraId="45403620" w14:textId="77777777" w:rsidR="00EA274F" w:rsidRDefault="00000000">
      <w:r>
        <w:rPr>
          <w:rFonts w:cs="Carlito"/>
          <w:sz w:val="20"/>
        </w:rPr>
        <w:t>Lembar C sudah selesai? Simpan hasilnya sekarang, jangan menunggu kelas berakhir. Perintah Git dijalankan dari dalam folder ~/pabw, tempat repositori Anda disalin pada Pertemuan 3.</w:t>
      </w:r>
    </w:p>
    <w:p w14:paraId="4B69360D" w14:textId="77777777" w:rsidR="00EA274F"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EA274F" w:rsidRDefault="00000000">
            <w:pPr>
              <w:spacing w:after="0" w:line="240" w:lineRule="auto"/>
            </w:pPr>
            <w:r>
              <w:rPr>
                <w:rFonts w:ascii="DejaVu Sans Mono" w:eastAsia="DejaVu Sans Mono" w:hAnsi="DejaVu Sans Mono" w:cs="DejaVu Sans Mono"/>
                <w:color w:val="E2E8F0"/>
                <w:sz w:val="17"/>
              </w:rPr>
              <w:t>git add .</w:t>
            </w:r>
          </w:p>
          <w:p w14:paraId="4FD655E1"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CA970A0" w14:textId="77777777" w:rsidR="00EA274F" w:rsidRDefault="00000000">
            <w:pPr>
              <w:spacing w:after="0" w:line="240" w:lineRule="auto"/>
            </w:pPr>
            <w:r>
              <w:rPr>
                <w:rFonts w:ascii="DejaVu Sans Mono" w:eastAsia="DejaVu Sans Mono" w:hAnsi="DejaVu Sans Mono" w:cs="DejaVu Sans Mono"/>
                <w:color w:val="E2E8F0"/>
                <w:sz w:val="17"/>
              </w:rPr>
              <w:t>git push</w:t>
            </w:r>
          </w:p>
          <w:p w14:paraId="3B52ACC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BC05EB"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13BF338" w14:textId="77777777" w:rsidR="00EA274F"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094EC75" w14:textId="77777777" w:rsidR="00EA274F" w:rsidRDefault="00EA274F">
      <w:pPr>
        <w:spacing w:after="40"/>
      </w:pPr>
    </w:p>
    <w:p w14:paraId="6C3FF4AE" w14:textId="77777777" w:rsidR="00EA274F" w:rsidRDefault="00000000">
      <w:r>
        <w:rPr>
          <w:rFonts w:cs="Carlito"/>
          <w:i/>
          <w:sz w:val="19"/>
        </w:rPr>
        <w:t>Cara memastikan: klik commit terbaru, lalu klik base.css. Pastikan di dalamnya sudah ada box-sizing dan font-size body yang memakai token — kalau belum, yang tersimpan baru berkas kosong.</w:t>
      </w:r>
    </w:p>
    <w:p w14:paraId="6C9AAF8B"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EA274F"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EA274F" w:rsidRDefault="00000000">
            <w:pPr>
              <w:spacing w:before="20" w:after="20"/>
            </w:pPr>
            <w:r>
              <w:rPr>
                <w:rFonts w:cs="Carlito"/>
                <w:b/>
                <w:color w:val="003796"/>
                <w:sz w:val="18"/>
              </w:rPr>
              <w:t>Pertemuan 4  ·  CSS Fundamental dan Design Token</w:t>
            </w:r>
          </w:p>
        </w:tc>
      </w:tr>
    </w:tbl>
    <w:p w14:paraId="69720810" w14:textId="77777777" w:rsidR="00EA274F" w:rsidRDefault="00000000">
      <w:pPr>
        <w:spacing w:after="160"/>
        <w:jc w:val="center"/>
      </w:pPr>
      <w:r>
        <w:rPr>
          <w:rFonts w:cs="Carlito"/>
          <w:i/>
          <w:color w:val="5A6080"/>
          <w:sz w:val="17"/>
        </w:rPr>
        <w:t>Lembar D — layout.css: navbar dan katalog kartu</w:t>
      </w:r>
    </w:p>
    <w:tbl>
      <w:tblPr>
        <w:tblW w:w="0" w:type="auto"/>
        <w:tblLook w:val="04A0" w:firstRow="1" w:lastRow="0" w:firstColumn="1" w:lastColumn="0" w:noHBand="0" w:noVBand="1"/>
      </w:tblPr>
      <w:tblGrid>
        <w:gridCol w:w="9752"/>
      </w:tblGrid>
      <w:tr w:rsidR="00EA274F" w14:paraId="27F546C3" w14:textId="77777777">
        <w:tc>
          <w:tcPr>
            <w:tcW w:w="9752" w:type="dxa"/>
            <w:shd w:val="clear" w:color="auto" w:fill="003796"/>
          </w:tcPr>
          <w:p w14:paraId="56AC3836" w14:textId="77777777" w:rsidR="00EA274F" w:rsidRDefault="00000000">
            <w:pPr>
              <w:spacing w:before="40" w:after="40"/>
            </w:pPr>
            <w:r>
              <w:rPr>
                <w:rFonts w:cs="Carlito"/>
                <w:b/>
                <w:color w:val="FFFFFF"/>
              </w:rPr>
              <w:t>▌  FLEXBOX UNTUK MENYUSUN BARIS DAN KOLOM</w:t>
            </w:r>
          </w:p>
        </w:tc>
      </w:tr>
    </w:tbl>
    <w:p w14:paraId="07A863D6" w14:textId="77777777" w:rsidR="00EA274F" w:rsidRDefault="00EA274F">
      <w:pPr>
        <w:spacing w:after="40"/>
      </w:pPr>
    </w:p>
    <w:p w14:paraId="620AB6AC" w14:textId="77777777" w:rsidR="00EA274F" w:rsidRDefault="00000000">
      <w:pPr>
        <w:keepNext/>
        <w:spacing w:before="160" w:after="60"/>
      </w:pPr>
      <w:r>
        <w:rPr>
          <w:rFonts w:cs="Carlito"/>
          <w:b/>
          <w:color w:val="003796"/>
        </w:rPr>
        <w:t>D.1  Navbar dalam satu baris</w:t>
      </w:r>
    </w:p>
    <w:p w14:paraId="500ECB96" w14:textId="77777777" w:rsidR="00EA274F" w:rsidRDefault="00000000">
      <w:r>
        <w:rPr>
          <w:rFonts w:cs="Carlito"/>
          <w:sz w:val="20"/>
        </w:rPr>
        <w:t>Navbar adalah latihan flexbox yang paling sering dipakai: sebuah wadah, isi yang disebar, dan jarak yang seragam. Tidak ada float, tidak ada perhitungan persen.</w:t>
      </w:r>
    </w:p>
    <w:p w14:paraId="62A510EF" w14:textId="77777777" w:rsidR="00EA274F" w:rsidRDefault="00000000">
      <w:pPr>
        <w:keepNext/>
        <w:spacing w:before="80" w:after="20"/>
      </w:pPr>
      <w:r>
        <w:rPr>
          <w:rFonts w:ascii="DejaVu Sans Mono" w:eastAsia="DejaVu Sans Mono" w:hAnsi="DejaVu Sans Mono" w:cs="DejaVu Sans Mono"/>
          <w:b/>
          <w:color w:val="5A6080"/>
          <w:sz w:val="17"/>
        </w:rPr>
        <w:t>D.1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EA274F" w:rsidRDefault="00000000">
            <w:pPr>
              <w:spacing w:after="0" w:line="240" w:lineRule="auto"/>
            </w:pPr>
            <w:r>
              <w:rPr>
                <w:rFonts w:ascii="DejaVu Sans Mono" w:eastAsia="DejaVu Sans Mono" w:hAnsi="DejaVu Sans Mono" w:cs="DejaVu Sans Mono"/>
                <w:color w:val="E2E8F0"/>
                <w:sz w:val="17"/>
              </w:rPr>
              <w:t>header {</w:t>
            </w:r>
          </w:p>
          <w:p w14:paraId="75543F1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3C05FDD9" w14:textId="77777777" w:rsidR="00EA274F"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4CE83E3B" w14:textId="77777777" w:rsidR="00EA274F" w:rsidRDefault="00000000">
            <w:pPr>
              <w:spacing w:after="0" w:line="240" w:lineRule="auto"/>
            </w:pPr>
            <w:r>
              <w:rPr>
                <w:rFonts w:ascii="DejaVu Sans Mono" w:eastAsia="DejaVu Sans Mono" w:hAnsi="DejaVu Sans Mono" w:cs="DejaVu Sans Mono"/>
                <w:color w:val="E2E8F0"/>
                <w:sz w:val="17"/>
              </w:rPr>
              <w:t>}</w:t>
            </w:r>
          </w:p>
          <w:p w14:paraId="04A833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EA274F"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EA274F"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EA274F"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47650634"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9ABDD13" w14:textId="77777777" w:rsidR="00EA274F" w:rsidRDefault="00000000">
            <w:pPr>
              <w:spacing w:after="0" w:line="240" w:lineRule="auto"/>
            </w:pPr>
            <w:r>
              <w:rPr>
                <w:rFonts w:ascii="DejaVu Sans Mono" w:eastAsia="DejaVu Sans Mono" w:hAnsi="DejaVu Sans Mono" w:cs="DejaVu Sans Mono"/>
                <w:color w:val="E2E8F0"/>
                <w:sz w:val="17"/>
              </w:rPr>
              <w:t>}</w:t>
            </w:r>
          </w:p>
          <w:p w14:paraId="214CCFC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ACB259D" w14:textId="77777777" w:rsidR="00EA274F" w:rsidRDefault="00000000">
            <w:pPr>
              <w:spacing w:after="0" w:line="240" w:lineRule="auto"/>
            </w:pPr>
            <w:r>
              <w:rPr>
                <w:rFonts w:ascii="DejaVu Sans Mono" w:eastAsia="DejaVu Sans Mono" w:hAnsi="DejaVu Sans Mono" w:cs="DejaVu Sans Mono"/>
                <w:color w:val="E2E8F0"/>
                <w:sz w:val="17"/>
              </w:rPr>
              <w:t>nav ul {</w:t>
            </w:r>
          </w:p>
          <w:p w14:paraId="7E6EAD3B"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76F8AF49"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EA274F"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112C01C5" w14:textId="77777777" w:rsidR="00EA274F" w:rsidRDefault="00000000">
            <w:pPr>
              <w:spacing w:after="0" w:line="240" w:lineRule="auto"/>
            </w:pPr>
            <w:r>
              <w:rPr>
                <w:rFonts w:ascii="DejaVu Sans Mono" w:eastAsia="DejaVu Sans Mono" w:hAnsi="DejaVu Sans Mono" w:cs="DejaVu Sans Mono"/>
                <w:color w:val="E2E8F0"/>
                <w:sz w:val="17"/>
              </w:rPr>
              <w:t xml:space="preserve">  padding: 0;</w:t>
            </w:r>
          </w:p>
          <w:p w14:paraId="604CACE5" w14:textId="77777777" w:rsidR="00EA274F" w:rsidRDefault="00000000">
            <w:pPr>
              <w:spacing w:after="0" w:line="240" w:lineRule="auto"/>
            </w:pPr>
            <w:r>
              <w:rPr>
                <w:rFonts w:ascii="DejaVu Sans Mono" w:eastAsia="DejaVu Sans Mono" w:hAnsi="DejaVu Sans Mono" w:cs="DejaVu Sans Mono"/>
                <w:color w:val="E2E8F0"/>
                <w:sz w:val="17"/>
              </w:rPr>
              <w:t>}</w:t>
            </w:r>
          </w:p>
          <w:p w14:paraId="7891AE3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EA274F" w:rsidRDefault="00000000">
            <w:pPr>
              <w:spacing w:after="0" w:line="240" w:lineRule="auto"/>
            </w:pPr>
            <w:r>
              <w:rPr>
                <w:rFonts w:ascii="DejaVu Sans Mono" w:eastAsia="DejaVu Sans Mono" w:hAnsi="DejaVu Sans Mono" w:cs="DejaVu Sans Mono"/>
                <w:color w:val="E2E8F0"/>
                <w:sz w:val="17"/>
              </w:rPr>
              <w:t>nav a {</w:t>
            </w:r>
          </w:p>
          <w:p w14:paraId="29E14FA9"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EA274F"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EA274F" w:rsidRDefault="00000000">
            <w:pPr>
              <w:spacing w:after="0" w:line="240" w:lineRule="auto"/>
            </w:pPr>
            <w:r>
              <w:rPr>
                <w:rFonts w:ascii="DejaVu Sans Mono" w:eastAsia="DejaVu Sans Mono" w:hAnsi="DejaVu Sans Mono" w:cs="DejaVu Sans Mono"/>
                <w:color w:val="E2E8F0"/>
                <w:sz w:val="17"/>
              </w:rPr>
              <w:t>}</w:t>
            </w:r>
          </w:p>
          <w:p w14:paraId="28A68E6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EA274F"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EA274F" w:rsidRDefault="00EA274F">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EA274F"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EA274F"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EA274F" w:rsidRDefault="00000000">
            <w:pPr>
              <w:spacing w:before="20" w:after="20"/>
            </w:pPr>
            <w:r>
              <w:rPr>
                <w:rFonts w:cs="Carlito"/>
                <w:b/>
                <w:color w:val="FFFFFF"/>
                <w:sz w:val="18"/>
              </w:rPr>
              <w:t>Kalau dihilangkan</w:t>
            </w:r>
          </w:p>
        </w:tc>
      </w:tr>
      <w:tr w:rsidR="00EA274F"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EA274F"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EA274F"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EA274F" w:rsidRDefault="00000000">
            <w:pPr>
              <w:spacing w:before="20" w:after="20" w:line="252" w:lineRule="auto"/>
            </w:pPr>
            <w:r>
              <w:rPr>
                <w:rFonts w:cs="Carlito"/>
                <w:sz w:val="18"/>
              </w:rPr>
              <w:t>Anak-anak elemen tetap menumpuk ke bawah seperti biasa</w:t>
            </w:r>
          </w:p>
        </w:tc>
      </w:tr>
      <w:tr w:rsidR="00EA274F"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EA274F"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EA274F"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EA274F" w:rsidRDefault="00000000">
            <w:pPr>
              <w:spacing w:before="20" w:after="20" w:line="252" w:lineRule="auto"/>
            </w:pPr>
            <w:r>
              <w:rPr>
                <w:rFonts w:cs="Carlito"/>
                <w:sz w:val="18"/>
              </w:rPr>
              <w:t>Semua isi menempel ke kiri</w:t>
            </w:r>
          </w:p>
        </w:tc>
      </w:tr>
      <w:tr w:rsidR="00EA274F"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EA274F"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EA274F"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EA274F" w:rsidRDefault="00000000">
            <w:pPr>
              <w:spacing w:before="20" w:after="20" w:line="252" w:lineRule="auto"/>
            </w:pPr>
            <w:r>
              <w:rPr>
                <w:rFonts w:cs="Carlito"/>
                <w:sz w:val="18"/>
              </w:rPr>
              <w:t>Judul dan menu tidak sejajar tingginya</w:t>
            </w:r>
          </w:p>
        </w:tc>
      </w:tr>
      <w:tr w:rsidR="00EA274F"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EA274F"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EA274F"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EA274F" w:rsidRDefault="00000000">
            <w:pPr>
              <w:spacing w:before="20" w:after="20" w:line="252" w:lineRule="auto"/>
            </w:pPr>
            <w:r>
              <w:rPr>
                <w:rFonts w:cs="Carlito"/>
                <w:sz w:val="18"/>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EA274F"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EA274F"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EA274F" w:rsidRDefault="00000000">
            <w:pPr>
              <w:spacing w:before="20" w:after="20" w:line="252" w:lineRule="auto"/>
            </w:pPr>
            <w:r>
              <w:rPr>
                <w:rFonts w:cs="Carlito"/>
                <w:sz w:val="18"/>
              </w:rPr>
              <w:t>Menu meluber keluar layar di ponsel</w:t>
            </w:r>
          </w:p>
        </w:tc>
      </w:tr>
    </w:tbl>
    <w:p w14:paraId="255AEB7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EA274F"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EA274F" w:rsidRDefault="00EA274F">
      <w:pPr>
        <w:spacing w:after="40"/>
      </w:pPr>
    </w:p>
    <w:p w14:paraId="74F4DD56" w14:textId="77777777" w:rsidR="00EA274F" w:rsidRDefault="00000000">
      <w:pPr>
        <w:keepNext/>
        <w:spacing w:before="160" w:after="60"/>
      </w:pPr>
      <w:r>
        <w:rPr>
          <w:rFonts w:cs="Carlito"/>
          <w:b/>
          <w:color w:val="003796"/>
        </w:rPr>
        <w:t>D.2  Katalog kartu yang membungkus sendiri</w:t>
      </w:r>
    </w:p>
    <w:p w14:paraId="70DC2134" w14:textId="77777777" w:rsidR="00EA274F" w:rsidRDefault="00000000">
      <w:r>
        <w:rPr>
          <w:rFonts w:cs="Carlito"/>
          <w:sz w:val="20"/>
        </w:rPr>
        <w:t>Bagian tabel di halaman P3 Anda akan tampil lebih baik sebagai baris kartu: satu kartu untuk satu baris data. Inilah pola yang sama nanti Anda pakai berulang di halaman lain.</w:t>
      </w:r>
    </w:p>
    <w:p w14:paraId="47F2B68F" w14:textId="77777777" w:rsidR="00EA274F" w:rsidRDefault="00000000">
      <w:pPr>
        <w:keepNext/>
        <w:spacing w:before="80" w:after="20"/>
      </w:pPr>
      <w:r>
        <w:rPr>
          <w:rFonts w:ascii="DejaVu Sans Mono" w:eastAsia="DejaVu Sans Mono" w:hAnsi="DejaVu Sans Mono" w:cs="DejaVu Sans Mono"/>
          <w:b/>
          <w:color w:val="5A6080"/>
          <w:sz w:val="17"/>
        </w:rPr>
        <w:lastRenderedPageBreak/>
        <w:t>D.2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EA274F" w:rsidRDefault="00000000">
            <w:pPr>
              <w:spacing w:after="0" w:line="240" w:lineRule="auto"/>
            </w:pPr>
            <w:r>
              <w:rPr>
                <w:rFonts w:ascii="DejaVu Sans Mono" w:eastAsia="DejaVu Sans Mono" w:hAnsi="DejaVu Sans Mono" w:cs="DejaVu Sans Mono"/>
                <w:color w:val="E2E8F0"/>
                <w:sz w:val="17"/>
              </w:rPr>
              <w:t>main {</w:t>
            </w:r>
          </w:p>
          <w:p w14:paraId="06BB752D"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EA274F"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3588827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var(--space-6);</w:t>
            </w:r>
          </w:p>
          <w:p w14:paraId="5102B15A" w14:textId="77777777" w:rsidR="00EA274F" w:rsidRDefault="00000000">
            <w:pPr>
              <w:spacing w:after="0" w:line="240" w:lineRule="auto"/>
            </w:pPr>
            <w:r>
              <w:rPr>
                <w:rFonts w:ascii="DejaVu Sans Mono" w:eastAsia="DejaVu Sans Mono" w:hAnsi="DejaVu Sans Mono" w:cs="DejaVu Sans Mono"/>
                <w:color w:val="E2E8F0"/>
                <w:sz w:val="17"/>
              </w:rPr>
              <w:t>}</w:t>
            </w:r>
          </w:p>
          <w:p w14:paraId="6F5AAF8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50C7BC1" w14:textId="77777777" w:rsidR="00EA274F" w:rsidRDefault="00000000">
            <w:pPr>
              <w:spacing w:after="0" w:line="240" w:lineRule="auto"/>
            </w:pPr>
            <w:r>
              <w:rPr>
                <w:rFonts w:ascii="DejaVu Sans Mono" w:eastAsia="DejaVu Sans Mono" w:hAnsi="DejaVu Sans Mono" w:cs="DejaVu Sans Mono"/>
                <w:color w:val="E2E8F0"/>
                <w:sz w:val="17"/>
              </w:rPr>
              <w:t>.katalog {</w:t>
            </w:r>
          </w:p>
          <w:p w14:paraId="4AF446F2"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185295B9"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465C7DE" w14:textId="77777777" w:rsidR="00EA274F" w:rsidRDefault="00000000">
            <w:pPr>
              <w:spacing w:after="0" w:line="240" w:lineRule="auto"/>
            </w:pPr>
            <w:r>
              <w:rPr>
                <w:rFonts w:ascii="DejaVu Sans Mono" w:eastAsia="DejaVu Sans Mono" w:hAnsi="DejaVu Sans Mono" w:cs="DejaVu Sans Mono"/>
                <w:color w:val="E2E8F0"/>
                <w:sz w:val="17"/>
              </w:rPr>
              <w:t>}</w:t>
            </w:r>
          </w:p>
          <w:p w14:paraId="3FB1695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422F258" w14:textId="77777777" w:rsidR="00EA274F" w:rsidRDefault="00000000">
            <w:pPr>
              <w:spacing w:after="0" w:line="240" w:lineRule="auto"/>
            </w:pPr>
            <w:r>
              <w:rPr>
                <w:rFonts w:ascii="DejaVu Sans Mono" w:eastAsia="DejaVu Sans Mono" w:hAnsi="DejaVu Sans Mono" w:cs="DejaVu Sans Mono"/>
                <w:color w:val="E2E8F0"/>
                <w:sz w:val="17"/>
              </w:rPr>
              <w:t>.kartu {</w:t>
            </w:r>
          </w:p>
          <w:p w14:paraId="1BB7D53D" w14:textId="77777777" w:rsidR="00EA274F"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767C52A2"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A7B0A03"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7D3BE3FC"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DA64503" w14:textId="77777777" w:rsidR="00EA274F" w:rsidRDefault="00000000">
            <w:pPr>
              <w:spacing w:after="0" w:line="240" w:lineRule="auto"/>
            </w:pPr>
            <w:r>
              <w:rPr>
                <w:rFonts w:ascii="DejaVu Sans Mono" w:eastAsia="DejaVu Sans Mono" w:hAnsi="DejaVu Sans Mono" w:cs="DejaVu Sans Mono"/>
                <w:color w:val="E2E8F0"/>
                <w:sz w:val="17"/>
              </w:rPr>
              <w:t xml:space="preserve">  box-shadow: var(--shadow-1);</w:t>
            </w:r>
          </w:p>
          <w:p w14:paraId="6EB277B4" w14:textId="77777777" w:rsidR="00EA274F"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EA274F" w:rsidRDefault="00000000">
            <w:pPr>
              <w:spacing w:after="0" w:line="240" w:lineRule="auto"/>
            </w:pPr>
            <w:r>
              <w:rPr>
                <w:rFonts w:ascii="DejaVu Sans Mono" w:eastAsia="DejaVu Sans Mono" w:hAnsi="DejaVu Sans Mono" w:cs="DejaVu Sans Mono"/>
                <w:color w:val="E2E8F0"/>
                <w:sz w:val="17"/>
              </w:rPr>
              <w:t>}</w:t>
            </w:r>
          </w:p>
          <w:p w14:paraId="586C2D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EA274F"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EA274F"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0F1EE3E6" w14:textId="77777777" w:rsidR="00EA274F"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2F19B49D"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0832BE82"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1DC342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EA274F" w:rsidRDefault="00EA274F">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EA274F"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EA274F" w:rsidRDefault="00000000">
            <w:pPr>
              <w:spacing w:before="20" w:after="20"/>
            </w:pPr>
            <w:r>
              <w:rPr>
                <w:rFonts w:cs="Carlito"/>
                <w:b/>
                <w:color w:val="FFFFFF"/>
                <w:sz w:val="19"/>
              </w:rPr>
              <w:t>Artinya</w:t>
            </w:r>
          </w:p>
        </w:tc>
      </w:tr>
      <w:tr w:rsidR="00EA274F"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EA274F"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EA274F" w:rsidRDefault="00000000">
            <w:pPr>
              <w:spacing w:before="20" w:after="20" w:line="252" w:lineRule="auto"/>
            </w:pPr>
            <w:r>
              <w:rPr>
                <w:rFonts w:cs="Carlito"/>
                <w:sz w:val="19"/>
              </w:rPr>
              <w:t>Kartu boleh melebar mengisi sisa ruang</w:t>
            </w:r>
          </w:p>
        </w:tc>
      </w:tr>
      <w:tr w:rsidR="00EA274F"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EA274F"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EA274F" w:rsidRDefault="00000000">
            <w:pPr>
              <w:spacing w:before="20" w:after="20" w:line="252" w:lineRule="auto"/>
            </w:pPr>
            <w:r>
              <w:rPr>
                <w:rFonts w:cs="Carlito"/>
                <w:sz w:val="19"/>
              </w:rPr>
              <w:t>Kartu boleh menyusut bila ruang kurang</w:t>
            </w:r>
          </w:p>
        </w:tc>
      </w:tr>
      <w:tr w:rsidR="00EA274F"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EA274F"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EA274F" w:rsidRDefault="00000000">
            <w:pPr>
              <w:spacing w:before="20" w:after="20" w:line="252" w:lineRule="auto"/>
            </w:pPr>
            <w:r>
              <w:rPr>
                <w:rFonts w:cs="Carlito"/>
                <w:sz w:val="19"/>
              </w:rPr>
              <w:t>Lebar awal; bila dua kartu tidak lagi muat, keduanya turun baris sendiri</w:t>
            </w:r>
          </w:p>
        </w:tc>
      </w:tr>
    </w:tbl>
    <w:p w14:paraId="29BE29C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EA274F"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50A9FD82" w14:textId="77777777" w:rsidR="00EA274F" w:rsidRDefault="00EA274F">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EA274F"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EA274F"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EA274F" w:rsidRDefault="00000000">
            <w:pPr>
              <w:spacing w:before="20" w:after="20"/>
            </w:pPr>
            <w:r>
              <w:rPr>
                <w:rFonts w:cs="Carlito"/>
                <w:b/>
                <w:color w:val="FFFFFF"/>
                <w:sz w:val="19"/>
              </w:rPr>
              <w:t>Hasil saya</w:t>
            </w:r>
          </w:p>
        </w:tc>
      </w:tr>
      <w:tr w:rsidR="00EA274F"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EA274F"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EA274F"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5F8AC580" w:rsidR="00EA274F" w:rsidRDefault="005B6FBC">
            <w:pPr>
              <w:spacing w:before="20" w:after="20" w:line="252" w:lineRule="auto"/>
            </w:pPr>
            <w:r>
              <w:t>S</w:t>
            </w:r>
            <w:r w:rsidR="00E97492">
              <w:t>esuai</w:t>
            </w:r>
          </w:p>
        </w:tc>
      </w:tr>
      <w:tr w:rsidR="00EA274F"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EA274F"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EA274F"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3B589B14" w:rsidR="00EA274F" w:rsidRDefault="005B6FBC">
            <w:pPr>
              <w:spacing w:before="20" w:after="20" w:line="252" w:lineRule="auto"/>
            </w:pPr>
            <w:r>
              <w:t>S</w:t>
            </w:r>
            <w:r w:rsidR="00E97492">
              <w:t>esuai</w:t>
            </w:r>
          </w:p>
        </w:tc>
      </w:tr>
      <w:tr w:rsidR="00EA274F"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EA274F"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EA274F"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7E63D017" w14:textId="1B6B9F11" w:rsidR="00EA274F" w:rsidRDefault="005B6FBC">
            <w:pPr>
              <w:spacing w:before="20" w:after="20" w:line="252" w:lineRule="auto"/>
            </w:pPr>
            <w:r>
              <w:t>S</w:t>
            </w:r>
            <w:r w:rsidR="00E97492">
              <w:t>esuai</w:t>
            </w:r>
          </w:p>
        </w:tc>
      </w:tr>
      <w:tr w:rsidR="00EA274F"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EA274F" w:rsidRDefault="00000000">
            <w:pPr>
              <w:spacing w:before="20" w:after="20" w:line="252" w:lineRule="auto"/>
            </w:pPr>
            <w:r>
              <w:rPr>
                <w:rFonts w:cs="Carlito"/>
                <w:sz w:val="19"/>
              </w:rPr>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EA274F"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85AC3A7" w14:textId="69C79AFC" w:rsidR="00EA274F" w:rsidRDefault="005B6FBC">
            <w:pPr>
              <w:spacing w:before="20" w:after="20" w:line="252" w:lineRule="auto"/>
            </w:pPr>
            <w:r>
              <w:t>S</w:t>
            </w:r>
            <w:r w:rsidR="00E97492">
              <w:t>esuai</w:t>
            </w:r>
          </w:p>
        </w:tc>
      </w:tr>
    </w:tbl>
    <w:p w14:paraId="0A9B2B82" w14:textId="77777777" w:rsidR="00EA274F" w:rsidRDefault="00EA274F">
      <w:pPr>
        <w:spacing w:after="60"/>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EA274F" w:rsidRDefault="00000000">
            <w:pPr>
              <w:spacing w:before="40" w:after="40"/>
            </w:pPr>
            <w:r>
              <w:rPr>
                <w:rFonts w:cs="Carlito"/>
                <w:b/>
                <w:color w:val="FFFFFF"/>
              </w:rPr>
              <w:t>▌  SIMPAN KE GIT — SETELAH LEMBAR D</w:t>
            </w:r>
          </w:p>
        </w:tc>
      </w:tr>
    </w:tbl>
    <w:p w14:paraId="5BBEB90A" w14:textId="77777777" w:rsidR="00EA274F" w:rsidRDefault="00EA274F">
      <w:pPr>
        <w:spacing w:after="40"/>
      </w:pPr>
    </w:p>
    <w:p w14:paraId="3ECDADDE" w14:textId="77777777" w:rsidR="00EA274F" w:rsidRDefault="00000000">
      <w:r>
        <w:rPr>
          <w:rFonts w:cs="Carlito"/>
          <w:sz w:val="20"/>
        </w:rPr>
        <w:t>Lembar D sudah selesai? Simpan hasilnya sekarang, jangan menunggu kelas berakhir. Perintah Git dijalankan dari dalam folder ~/pabw, tempat repositori Anda disalin pada Pertemuan 3.</w:t>
      </w:r>
    </w:p>
    <w:p w14:paraId="7393F370" w14:textId="77777777" w:rsidR="00EA274F"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EA274F"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2721D0ED"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5758CE1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4E738D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57BC2C8"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7EC3B1C" w14:textId="77777777" w:rsidR="00EA274F"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00C768F6" w14:textId="77777777" w:rsidR="00EA274F" w:rsidRDefault="00EA274F">
      <w:pPr>
        <w:spacing w:after="40"/>
      </w:pPr>
    </w:p>
    <w:p w14:paraId="7D12431C" w14:textId="77777777" w:rsidR="00EA274F" w:rsidRDefault="00000000">
      <w:r>
        <w:rPr>
          <w:rFonts w:cs="Carlito"/>
          <w:i/>
          <w:sz w:val="19"/>
        </w:rPr>
        <w:lastRenderedPageBreak/>
        <w:t>Cara memastikan: muat ulang halaman repositori, lalu buka layout.css. Perhatikan bahwa berkasnya berisi flexbox dan gap — bukan float. Bila Anda masih melihat float, ada sisa cara lama yang perlu dibuang.</w:t>
      </w:r>
    </w:p>
    <w:p w14:paraId="40A58DA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EA274F"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EA274F" w:rsidRDefault="00000000">
            <w:pPr>
              <w:spacing w:before="20" w:after="20"/>
            </w:pPr>
            <w:r>
              <w:rPr>
                <w:rFonts w:cs="Carlito"/>
                <w:b/>
                <w:color w:val="003796"/>
                <w:sz w:val="18"/>
              </w:rPr>
              <w:t>Pertemuan 4  ·  CSS Fundamental dan Design Token</w:t>
            </w:r>
          </w:p>
        </w:tc>
      </w:tr>
    </w:tbl>
    <w:p w14:paraId="22451760" w14:textId="77777777" w:rsidR="00EA274F" w:rsidRDefault="00000000">
      <w:pPr>
        <w:spacing w:after="160"/>
        <w:jc w:val="center"/>
      </w:pPr>
      <w:r>
        <w:rPr>
          <w:rFonts w:cs="Carlito"/>
          <w:i/>
          <w:color w:val="5A6080"/>
          <w:sz w:val="17"/>
        </w:rPr>
        <w:t>Lembar E — Gaya form dan keadaan fokus</w:t>
      </w:r>
    </w:p>
    <w:tbl>
      <w:tblPr>
        <w:tblW w:w="0" w:type="auto"/>
        <w:tblLook w:val="04A0" w:firstRow="1" w:lastRow="0" w:firstColumn="1" w:lastColumn="0" w:noHBand="0" w:noVBand="1"/>
      </w:tblPr>
      <w:tblGrid>
        <w:gridCol w:w="9752"/>
      </w:tblGrid>
      <w:tr w:rsidR="00EA274F" w14:paraId="0DE22AB0" w14:textId="77777777">
        <w:tc>
          <w:tcPr>
            <w:tcW w:w="9752" w:type="dxa"/>
            <w:shd w:val="clear" w:color="auto" w:fill="003796"/>
          </w:tcPr>
          <w:p w14:paraId="4F9E7B04" w14:textId="77777777" w:rsidR="00EA274F" w:rsidRDefault="00000000">
            <w:pPr>
              <w:spacing w:before="40" w:after="40"/>
            </w:pPr>
            <w:r>
              <w:rPr>
                <w:rFonts w:cs="Carlito"/>
                <w:b/>
                <w:color w:val="FFFFFF"/>
              </w:rPr>
              <w:t>▌  KEADAAN YANG PALING SERING DILUPAKAN: FOKUS DAN TIDAK SAH</w:t>
            </w:r>
          </w:p>
        </w:tc>
      </w:tr>
    </w:tbl>
    <w:p w14:paraId="388C5A6F" w14:textId="77777777" w:rsidR="00EA274F" w:rsidRDefault="00EA274F">
      <w:pPr>
        <w:spacing w:after="40"/>
      </w:pPr>
    </w:p>
    <w:p w14:paraId="7B762C83" w14:textId="77777777" w:rsidR="00EA274F" w:rsidRDefault="00000000">
      <w:r>
        <w:rPr>
          <w:rFonts w:cs="Carlito"/>
          <w:sz w:val="20"/>
        </w:rPr>
        <w:t>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EA274F" w:rsidRDefault="00000000">
      <w:pPr>
        <w:keepNext/>
        <w:spacing w:before="160" w:after="60"/>
      </w:pPr>
      <w:r>
        <w:rPr>
          <w:rFonts w:cs="Carlito"/>
          <w:b/>
          <w:color w:val="003796"/>
        </w:rPr>
        <w:t>E.1  Tampilan dasar kolom isian</w:t>
      </w:r>
    </w:p>
    <w:p w14:paraId="4EFCB441" w14:textId="77777777" w:rsidR="00EA274F" w:rsidRDefault="00000000">
      <w:pPr>
        <w:keepNext/>
        <w:spacing w:before="80" w:after="20"/>
      </w:pPr>
      <w:r>
        <w:rPr>
          <w:rFonts w:ascii="DejaVu Sans Mono" w:eastAsia="DejaVu Sans Mono" w:hAnsi="DejaVu Sans Mono" w:cs="DejaVu Sans Mono"/>
          <w:b/>
          <w:color w:val="5A6080"/>
          <w:sz w:val="17"/>
        </w:rPr>
        <w:t>E.1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EA274F" w:rsidRDefault="00000000">
            <w:pPr>
              <w:spacing w:after="0" w:line="240" w:lineRule="auto"/>
            </w:pPr>
            <w:r>
              <w:rPr>
                <w:rFonts w:ascii="DejaVu Sans Mono" w:eastAsia="DejaVu Sans Mono" w:hAnsi="DejaVu Sans Mono" w:cs="DejaVu Sans Mono"/>
                <w:color w:val="E2E8F0"/>
                <w:sz w:val="17"/>
              </w:rPr>
              <w:t>.form-kolom {</w:t>
            </w:r>
          </w:p>
          <w:p w14:paraId="30D342BE"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5528E7E9" w14:textId="77777777" w:rsidR="00EA274F" w:rsidRDefault="00000000">
            <w:pPr>
              <w:spacing w:after="0" w:line="240" w:lineRule="auto"/>
            </w:pPr>
            <w:r>
              <w:rPr>
                <w:rFonts w:ascii="DejaVu Sans Mono" w:eastAsia="DejaVu Sans Mono" w:hAnsi="DejaVu Sans Mono" w:cs="DejaVu Sans Mono"/>
                <w:color w:val="E2E8F0"/>
                <w:sz w:val="17"/>
              </w:rPr>
              <w:t>}</w:t>
            </w:r>
          </w:p>
          <w:p w14:paraId="1D55C03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DBAFCE0" w14:textId="77777777" w:rsidR="00EA274F" w:rsidRDefault="00000000">
            <w:pPr>
              <w:spacing w:after="0" w:line="240" w:lineRule="auto"/>
            </w:pPr>
            <w:r>
              <w:rPr>
                <w:rFonts w:ascii="DejaVu Sans Mono" w:eastAsia="DejaVu Sans Mono" w:hAnsi="DejaVu Sans Mono" w:cs="DejaVu Sans Mono"/>
                <w:color w:val="E2E8F0"/>
                <w:sz w:val="17"/>
              </w:rPr>
              <w:t>label {</w:t>
            </w:r>
          </w:p>
          <w:p w14:paraId="09841E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2CA0663E" w14:textId="77777777" w:rsidR="00EA274F" w:rsidRDefault="00000000">
            <w:pPr>
              <w:spacing w:after="0" w:line="240" w:lineRule="auto"/>
            </w:pPr>
            <w:r>
              <w:rPr>
                <w:rFonts w:ascii="DejaVu Sans Mono" w:eastAsia="DejaVu Sans Mono" w:hAnsi="DejaVu Sans Mono" w:cs="DejaVu Sans Mono"/>
                <w:color w:val="E2E8F0"/>
                <w:sz w:val="17"/>
              </w:rPr>
              <w:t xml:space="preserve">  font-weight: 600;</w:t>
            </w:r>
          </w:p>
          <w:p w14:paraId="207F1238" w14:textId="77777777" w:rsidR="00EA274F" w:rsidRDefault="00000000">
            <w:pPr>
              <w:spacing w:after="0" w:line="240" w:lineRule="auto"/>
            </w:pPr>
            <w:r>
              <w:rPr>
                <w:rFonts w:ascii="DejaVu Sans Mono" w:eastAsia="DejaVu Sans Mono" w:hAnsi="DejaVu Sans Mono" w:cs="DejaVu Sans Mono"/>
                <w:color w:val="E2E8F0"/>
                <w:sz w:val="17"/>
              </w:rPr>
              <w:t>}</w:t>
            </w:r>
          </w:p>
          <w:p w14:paraId="45EAC2F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EA274F"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6C06EE5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60F1C23D"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35B58124"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0F2819E6"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0763B8A"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EA274F" w:rsidRDefault="00000000">
            <w:pPr>
              <w:spacing w:after="0" w:line="240" w:lineRule="auto"/>
            </w:pPr>
            <w:r>
              <w:rPr>
                <w:rFonts w:ascii="DejaVu Sans Mono" w:eastAsia="DejaVu Sans Mono" w:hAnsi="DejaVu Sans Mono" w:cs="DejaVu Sans Mono"/>
                <w:color w:val="E2E8F0"/>
                <w:sz w:val="17"/>
              </w:rPr>
              <w:t>}</w:t>
            </w:r>
          </w:p>
          <w:p w14:paraId="2569E9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B37EF97" w14:textId="77777777" w:rsidR="00EA274F" w:rsidRDefault="00000000">
            <w:pPr>
              <w:spacing w:after="0" w:line="240" w:lineRule="auto"/>
            </w:pPr>
            <w:r>
              <w:rPr>
                <w:rFonts w:ascii="DejaVu Sans Mono" w:eastAsia="DejaVu Sans Mono" w:hAnsi="DejaVu Sans Mono" w:cs="DejaVu Sans Mono"/>
                <w:color w:val="E2E8F0"/>
                <w:sz w:val="17"/>
              </w:rPr>
              <w:t>button {</w:t>
            </w:r>
          </w:p>
          <w:p w14:paraId="5BEF5317"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w:t>
            </w:r>
          </w:p>
          <w:p w14:paraId="07536E1A"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26B39FA2"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53FFC891"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16BE3DCB"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1B55436E"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EA274F"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EA274F"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EA274F" w:rsidRDefault="00EA274F">
      <w:pPr>
        <w:spacing w:after="40"/>
      </w:pPr>
    </w:p>
    <w:p w14:paraId="7F34D535" w14:textId="77777777" w:rsidR="00EA274F" w:rsidRDefault="00000000">
      <w:pPr>
        <w:keepNext/>
        <w:spacing w:before="160" w:after="60"/>
      </w:pPr>
      <w:r>
        <w:rPr>
          <w:rFonts w:cs="Carlito"/>
          <w:b/>
          <w:color w:val="003796"/>
        </w:rPr>
        <w:t>E.2  Keadaan fokus — wajib terlihat</w:t>
      </w:r>
    </w:p>
    <w:p w14:paraId="28E45215" w14:textId="77777777" w:rsidR="00EA274F"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5A2DC4D2" w14:textId="77777777" w:rsidR="00EA274F" w:rsidRDefault="00000000">
      <w:pPr>
        <w:keepNext/>
        <w:spacing w:before="80" w:after="20"/>
      </w:pPr>
      <w:r>
        <w:rPr>
          <w:rFonts w:ascii="DejaVu Sans Mono" w:eastAsia="DejaVu Sans Mono" w:hAnsi="DejaVu Sans Mono" w:cs="DejaVu Sans Mono"/>
          <w:b/>
          <w:color w:val="5A6080"/>
          <w:sz w:val="17"/>
        </w:rPr>
        <w:t>E.2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EA274F"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EA274F"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EA274F"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EA274F" w:rsidRDefault="00000000">
            <w:pPr>
              <w:spacing w:after="0" w:line="240" w:lineRule="auto"/>
            </w:pPr>
            <w:r>
              <w:rPr>
                <w:rFonts w:ascii="DejaVu Sans Mono" w:eastAsia="DejaVu Sans Mono" w:hAnsi="DejaVu Sans Mono" w:cs="DejaVu Sans Mono"/>
                <w:color w:val="E2E8F0"/>
                <w:sz w:val="17"/>
              </w:rPr>
              <w:t xml:space="preserve">  outline-offset: 2px;</w:t>
            </w:r>
          </w:p>
          <w:p w14:paraId="587F64E6" w14:textId="77777777" w:rsidR="00EA274F" w:rsidRDefault="00000000">
            <w:pPr>
              <w:spacing w:after="0" w:line="240" w:lineRule="auto"/>
            </w:pPr>
            <w:r>
              <w:rPr>
                <w:rFonts w:ascii="DejaVu Sans Mono" w:eastAsia="DejaVu Sans Mono" w:hAnsi="DejaVu Sans Mono" w:cs="DejaVu Sans Mono"/>
                <w:color w:val="E2E8F0"/>
                <w:sz w:val="17"/>
              </w:rPr>
              <w:t>}</w:t>
            </w:r>
          </w:p>
          <w:p w14:paraId="2A4EAB6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711DB05" w14:textId="77777777" w:rsidR="00EA274F"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730C116D" w14:textId="77777777" w:rsidR="00EA274F" w:rsidRDefault="00000000">
            <w:pPr>
              <w:spacing w:after="0" w:line="240" w:lineRule="auto"/>
            </w:pPr>
            <w:r>
              <w:rPr>
                <w:rFonts w:ascii="DejaVu Sans Mono" w:eastAsia="DejaVu Sans Mono" w:hAnsi="DejaVu Sans Mono" w:cs="DejaVu Sans Mono"/>
                <w:color w:val="E2E8F0"/>
                <w:sz w:val="17"/>
              </w:rPr>
              <w:t>/* *:focus { outline: none; } */</w:t>
            </w:r>
          </w:p>
        </w:tc>
      </w:tr>
    </w:tbl>
    <w:p w14:paraId="387846AD" w14:textId="77777777" w:rsidR="00EA274F" w:rsidRDefault="00EA274F">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EA274F"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EA274F"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EA274F"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EA274F"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EA274F"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EA274F"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EA274F"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EA274F"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EA274F" w:rsidRDefault="00000000">
            <w:pPr>
              <w:spacing w:before="20" w:after="20" w:line="252" w:lineRule="auto"/>
            </w:pPr>
            <w:r>
              <w:rPr>
                <w:rFonts w:cs="Carlito"/>
                <w:sz w:val="18"/>
              </w:rPr>
              <w:t>tidak wajib, cukup perubahan halus</w:t>
            </w:r>
          </w:p>
        </w:tc>
      </w:tr>
      <w:tr w:rsidR="00EA274F"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EA274F"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EA274F"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EA274F" w:rsidRDefault="00000000">
            <w:pPr>
              <w:spacing w:before="20" w:after="20" w:line="252" w:lineRule="auto"/>
            </w:pPr>
            <w:r>
              <w:rPr>
                <w:rFonts w:cs="Carlito"/>
                <w:sz w:val="18"/>
              </w:rPr>
              <w:t>ya — garis fokus kontras, minimal 3:1 terhadap latar</w:t>
            </w:r>
          </w:p>
        </w:tc>
      </w:tr>
      <w:tr w:rsidR="00EA274F"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EA274F"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EA274F" w:rsidRDefault="00000000">
            <w:pPr>
              <w:spacing w:before="20" w:after="20" w:line="252" w:lineRule="auto"/>
            </w:pPr>
            <w:r>
              <w:rPr>
                <w:rFonts w:cs="Carlito"/>
                <w:sz w:val="18"/>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EA274F"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EA274F"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EA274F" w:rsidRDefault="00000000">
            <w:pPr>
              <w:spacing w:before="20" w:after="20" w:line="252" w:lineRule="auto"/>
            </w:pPr>
            <w:r>
              <w:rPr>
                <w:rFonts w:cs="Carlito"/>
                <w:sz w:val="18"/>
              </w:rPr>
              <w:t>tidak wajib, penanda halus sudah cukup</w:t>
            </w:r>
          </w:p>
        </w:tc>
      </w:tr>
    </w:tbl>
    <w:p w14:paraId="27EAB526" w14:textId="77777777" w:rsidR="00EA274F" w:rsidRDefault="00EA274F">
      <w:pPr>
        <w:spacing w:after="60"/>
      </w:pPr>
    </w:p>
    <w:p w14:paraId="723436C3" w14:textId="77777777" w:rsidR="00EA274F" w:rsidRDefault="00000000">
      <w:pPr>
        <w:keepNext/>
        <w:spacing w:before="160" w:after="60"/>
      </w:pPr>
      <w:r>
        <w:rPr>
          <w:rFonts w:cs="Carlito"/>
          <w:b/>
          <w:color w:val="003796"/>
        </w:rPr>
        <w:t>E.3  Menandai isian yang belum sah — dengan hati-hati</w:t>
      </w:r>
    </w:p>
    <w:p w14:paraId="5825CD60" w14:textId="77777777" w:rsidR="00EA274F"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EA274F" w:rsidRDefault="00000000">
      <w:pPr>
        <w:keepNext/>
        <w:spacing w:before="80" w:after="20"/>
      </w:pPr>
      <w:r>
        <w:rPr>
          <w:rFonts w:ascii="DejaVu Sans Mono" w:eastAsia="DejaVu Sans Mono" w:hAnsi="DejaVu Sans Mono" w:cs="DejaVu Sans Mono"/>
          <w:b/>
          <w:color w:val="5A6080"/>
          <w:sz w:val="17"/>
        </w:rPr>
        <w:t>E.3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EA274F"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37879CA9" w14:textId="77777777" w:rsidR="00EA274F" w:rsidRDefault="00000000">
            <w:pPr>
              <w:spacing w:after="0" w:line="240" w:lineRule="auto"/>
            </w:pPr>
            <w:r>
              <w:rPr>
                <w:rFonts w:ascii="DejaVu Sans Mono" w:eastAsia="DejaVu Sans Mono" w:hAnsi="DejaVu Sans Mono" w:cs="DejaVu Sans Mono"/>
                <w:color w:val="E2E8F0"/>
                <w:sz w:val="17"/>
              </w:rPr>
              <w:t>input:invalid { border-color: var(--color-danger); }</w:t>
            </w:r>
          </w:p>
          <w:p w14:paraId="6891C5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EA274F"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7D802464" w14:textId="77777777" w:rsidR="00EA274F" w:rsidRDefault="00000000">
            <w:pPr>
              <w:spacing w:after="0" w:line="240" w:lineRule="auto"/>
            </w:pPr>
            <w:r>
              <w:rPr>
                <w:rFonts w:ascii="DejaVu Sans Mono" w:eastAsia="DejaVu Sans Mono" w:hAnsi="DejaVu Sans Mono" w:cs="DejaVu Sans Mono"/>
                <w:color w:val="E2E8F0"/>
                <w:sz w:val="17"/>
              </w:rPr>
              <w:t>input:user-invalid {</w:t>
            </w:r>
          </w:p>
          <w:p w14:paraId="3801133B" w14:textId="77777777" w:rsidR="00EA274F"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EA274F" w:rsidRDefault="00000000">
            <w:pPr>
              <w:spacing w:after="0" w:line="240" w:lineRule="auto"/>
            </w:pPr>
            <w:r>
              <w:rPr>
                <w:rFonts w:ascii="DejaVu Sans Mono" w:eastAsia="DejaVu Sans Mono" w:hAnsi="DejaVu Sans Mono" w:cs="DejaVu Sans Mono"/>
                <w:color w:val="E2E8F0"/>
                <w:sz w:val="17"/>
              </w:rPr>
              <w:t xml:space="preserve">  border-width: 2px;</w:t>
            </w:r>
          </w:p>
          <w:p w14:paraId="1740B398" w14:textId="77777777" w:rsidR="00EA274F" w:rsidRDefault="00000000">
            <w:pPr>
              <w:spacing w:after="0" w:line="240" w:lineRule="auto"/>
            </w:pPr>
            <w:r>
              <w:rPr>
                <w:rFonts w:ascii="DejaVu Sans Mono" w:eastAsia="DejaVu Sans Mono" w:hAnsi="DejaVu Sans Mono" w:cs="DejaVu Sans Mono"/>
                <w:color w:val="E2E8F0"/>
                <w:sz w:val="17"/>
              </w:rPr>
              <w:t>}</w:t>
            </w:r>
          </w:p>
          <w:p w14:paraId="28367F7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DC41F37" w14:textId="77777777" w:rsidR="00EA274F"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77EE62E9" w14:textId="77777777" w:rsidR="00EA274F"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0F556DFF" w14:textId="77777777" w:rsidR="00EA274F"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EA274F"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EA274F"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EA274F" w:rsidRDefault="00000000">
            <w:pPr>
              <w:spacing w:before="20" w:after="20"/>
            </w:pPr>
            <w:r>
              <w:rPr>
                <w:rFonts w:cs="Carlito"/>
                <w:b/>
                <w:color w:val="FFFFFF"/>
                <w:sz w:val="18"/>
              </w:rPr>
              <w:t>Pakai untuk</w:t>
            </w:r>
          </w:p>
        </w:tc>
      </w:tr>
      <w:tr w:rsidR="00EA274F"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EA274F"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EA274F"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EA274F" w:rsidRDefault="00000000">
            <w:pPr>
              <w:spacing w:before="20" w:after="20" w:line="252" w:lineRule="auto"/>
            </w:pPr>
            <w:r>
              <w:rPr>
                <w:rFonts w:cs="Carlito"/>
                <w:sz w:val="18"/>
              </w:rPr>
              <w:t>Menghitung sendiri; hindari untuk memberi warna peringatan</w:t>
            </w:r>
          </w:p>
        </w:tc>
      </w:tr>
      <w:tr w:rsidR="00EA274F"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EA274F"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EA274F" w:rsidRDefault="00000000">
            <w:pPr>
              <w:spacing w:before="20" w:after="20" w:line="252" w:lineRule="auto"/>
            </w:pPr>
            <w:r>
              <w:rPr>
                <w:rFonts w:cs="Carlito"/>
                <w:sz w:val="18"/>
              </w:rPr>
              <w:t>Menandai kolom yang perlu diperbaiki</w:t>
            </w:r>
          </w:p>
        </w:tc>
      </w:tr>
      <w:tr w:rsidR="00EA274F"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EA274F"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EA274F"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EA274F" w:rsidRDefault="00000000">
            <w:pPr>
              <w:spacing w:before="20" w:after="20" w:line="252" w:lineRule="auto"/>
            </w:pPr>
            <w:r>
              <w:rPr>
                <w:rFonts w:cs="Carlito"/>
                <w:sz w:val="18"/>
              </w:rPr>
              <w:t>Menampilkan pesan galat di dekat kolomnya</w:t>
            </w:r>
          </w:p>
        </w:tc>
      </w:tr>
    </w:tbl>
    <w:p w14:paraId="692212F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EA274F"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3A38A5F3" w14:textId="77777777" w:rsidR="00EA274F" w:rsidRDefault="00EA274F">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EA274F" w:rsidRDefault="00000000">
            <w:pPr>
              <w:spacing w:before="20" w:after="20"/>
            </w:pPr>
            <w:r>
              <w:rPr>
                <w:rFonts w:cs="Carlito"/>
                <w:b/>
                <w:color w:val="FFFFFF"/>
                <w:sz w:val="19"/>
              </w:rPr>
              <w:t>Hasil saya</w:t>
            </w:r>
          </w:p>
        </w:tc>
      </w:tr>
      <w:tr w:rsidR="00EA274F"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EA274F"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EA274F"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14:paraId="4F36CCE6" w14:textId="1671EE37" w:rsidR="00EA274F" w:rsidRDefault="005B6FBC">
            <w:pPr>
              <w:spacing w:before="20" w:after="20" w:line="252" w:lineRule="auto"/>
            </w:pPr>
            <w:r>
              <w:t>Sesuai</w:t>
            </w: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EA274F" w:rsidRDefault="00000000">
            <w:pPr>
              <w:spacing w:before="20" w:after="20" w:line="252" w:lineRule="auto"/>
            </w:pPr>
            <w:r>
              <w:rPr>
                <w:rFonts w:cs="Carlito"/>
                <w:sz w:val="19"/>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EA274F"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BCB2CB1" w14:textId="51206AA8" w:rsidR="00EA274F" w:rsidRDefault="005B6FBC">
            <w:pPr>
              <w:spacing w:before="20" w:after="20" w:line="252" w:lineRule="auto"/>
            </w:pPr>
            <w:r>
              <w:t>Sesuai</w:t>
            </w:r>
          </w:p>
        </w:tc>
      </w:tr>
      <w:tr w:rsidR="00EA274F"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EA274F"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EA274F"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14:paraId="27894F3C" w14:textId="72218D70" w:rsidR="00EA274F" w:rsidRDefault="005B6FBC">
            <w:pPr>
              <w:spacing w:before="20" w:after="20" w:line="252" w:lineRule="auto"/>
            </w:pPr>
            <w:r>
              <w:t>Sesuai</w:t>
            </w:r>
          </w:p>
        </w:tc>
      </w:tr>
      <w:tr w:rsidR="00EA274F"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EA274F" w:rsidRDefault="00000000">
            <w:pPr>
              <w:spacing w:before="20" w:after="20" w:line="252" w:lineRule="auto"/>
            </w:pPr>
            <w:r>
              <w:rPr>
                <w:rFonts w:cs="Carlito"/>
                <w:sz w:val="19"/>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EA274F"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07E8998" w14:textId="119DD8D8" w:rsidR="00EA274F" w:rsidRDefault="005B6FBC">
            <w:pPr>
              <w:spacing w:before="20" w:after="20" w:line="252" w:lineRule="auto"/>
            </w:pPr>
            <w:r>
              <w:t>Sesuai</w:t>
            </w: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EA274F"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EA274F"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14:paraId="18078D79" w14:textId="415EEF9E" w:rsidR="00EA274F" w:rsidRDefault="005B6FBC">
            <w:pPr>
              <w:spacing w:before="20" w:after="20" w:line="252" w:lineRule="auto"/>
            </w:pPr>
            <w:r>
              <w:t>Sesuai</w:t>
            </w:r>
          </w:p>
        </w:tc>
      </w:tr>
    </w:tbl>
    <w:p w14:paraId="2DD0002B" w14:textId="77777777" w:rsidR="00EA274F" w:rsidRDefault="00EA274F">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EA274F" w:rsidRDefault="00000000">
            <w:pPr>
              <w:spacing w:before="40" w:after="40"/>
            </w:pPr>
            <w:r>
              <w:rPr>
                <w:rFonts w:cs="Carlito"/>
                <w:b/>
                <w:color w:val="FFFFFF"/>
              </w:rPr>
              <w:t>▌  SIMPAN KE GIT — SETELAH LEMBAR E</w:t>
            </w:r>
          </w:p>
        </w:tc>
      </w:tr>
    </w:tbl>
    <w:p w14:paraId="1209B05E" w14:textId="77777777" w:rsidR="00EA274F" w:rsidRDefault="00EA274F">
      <w:pPr>
        <w:spacing w:after="40"/>
      </w:pPr>
    </w:p>
    <w:p w14:paraId="18BFB2A9" w14:textId="77777777" w:rsidR="00EA274F" w:rsidRDefault="00000000">
      <w:r>
        <w:rPr>
          <w:rFonts w:cs="Carlito"/>
          <w:sz w:val="20"/>
        </w:rPr>
        <w:t>Lembar E sudah selesai? Simpan hasilnya sekarang, jangan menunggu kelas berakhir. Perintah Git dijalankan dari dalam folder ~/pabw, tempat repositori Anda disalin pada Pertemuan 3.</w:t>
      </w:r>
    </w:p>
    <w:p w14:paraId="0D35ACD4" w14:textId="77777777" w:rsidR="00EA274F" w:rsidRDefault="00000000">
      <w:pPr>
        <w:keepNext/>
        <w:spacing w:before="80" w:after="20"/>
      </w:pPr>
      <w:r>
        <w:rPr>
          <w:rFonts w:ascii="DejaVu Sans Mono" w:eastAsia="DejaVu Sans Mono" w:hAnsi="DejaVu Sans Mono" w:cs="DejaVu Sans Mono"/>
          <w:b/>
          <w:color w:val="5A6080"/>
          <w:sz w:val="17"/>
        </w:rPr>
        <w:lastRenderedPageBreak/>
        <w:t>E — simpan perubahan</w:t>
      </w:r>
    </w:p>
    <w:tbl>
      <w:tblPr>
        <w:tblW w:w="0" w:type="auto"/>
        <w:tblLayout w:type="fixed"/>
        <w:tblLook w:val="04A0" w:firstRow="1" w:lastRow="0" w:firstColumn="1" w:lastColumn="0" w:noHBand="0" w:noVBand="1"/>
      </w:tblPr>
      <w:tblGrid>
        <w:gridCol w:w="9751"/>
      </w:tblGrid>
      <w:tr w:rsidR="00EA274F"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EA274F" w:rsidRDefault="00000000">
            <w:pPr>
              <w:spacing w:after="0" w:line="240" w:lineRule="auto"/>
            </w:pPr>
            <w:r>
              <w:rPr>
                <w:rFonts w:ascii="DejaVu Sans Mono" w:eastAsia="DejaVu Sans Mono" w:hAnsi="DejaVu Sans Mono" w:cs="DejaVu Sans Mono"/>
                <w:color w:val="E2E8F0"/>
                <w:sz w:val="17"/>
              </w:rPr>
              <w:t>git add .</w:t>
            </w:r>
          </w:p>
          <w:p w14:paraId="6717B8D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141BFD0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0C5FFD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6F45A82"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740F5AF" w14:textId="54B746C7" w:rsidR="00EA274F" w:rsidRDefault="00000000">
            <w:pPr>
              <w:spacing w:after="0" w:line="240" w:lineRule="auto"/>
            </w:pPr>
            <w:r>
              <w:rPr>
                <w:rFonts w:ascii="DejaVu Sans Mono" w:eastAsia="DejaVu Sans Mono" w:hAnsi="DejaVu Sans Mono" w:cs="DejaVu Sans Mono"/>
                <w:color w:val="7DD3FC"/>
                <w:sz w:val="17"/>
              </w:rPr>
              <w:t xml:space="preserve"># Pertemuan 4: gaya form dan keadaan </w:t>
            </w:r>
            <w:r w:rsidR="005B6FBC">
              <w:rPr>
                <w:rFonts w:ascii="DejaVu Sans Mono" w:eastAsia="DejaVu Sans Mono" w:hAnsi="DejaVu Sans Mono" w:cs="DejaVu Sans Mono"/>
                <w:color w:val="7DD3FC"/>
                <w:sz w:val="17"/>
              </w:rPr>
              <w:t>focus</w:t>
            </w:r>
          </w:p>
        </w:tc>
      </w:tr>
    </w:tbl>
    <w:p w14:paraId="64F9AF96" w14:textId="77777777" w:rsidR="00EA274F" w:rsidRDefault="00EA274F">
      <w:pPr>
        <w:spacing w:after="40"/>
      </w:pPr>
    </w:p>
    <w:p w14:paraId="59D1F7E4" w14:textId="77777777" w:rsidR="00EA274F" w:rsidRDefault="00000000">
      <w:r>
        <w:rPr>
          <w:rFonts w:cs="Carlito"/>
          <w:i/>
          <w:sz w:val="19"/>
        </w:rPr>
        <w:t>Cara memastikan: buka commit terbaru dan pastikan komponen.css sudah memuat :focus-visible dan :user-invalid. Perbaikan di Lembar E disimpan terpisah dari Lembar D — itu memang tujuannya.</w:t>
      </w:r>
    </w:p>
    <w:p w14:paraId="671FBCF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EA274F"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EA274F" w:rsidRDefault="00000000">
            <w:pPr>
              <w:spacing w:before="20" w:after="20"/>
            </w:pPr>
            <w:r>
              <w:rPr>
                <w:rFonts w:cs="Carlito"/>
                <w:b/>
                <w:color w:val="003796"/>
                <w:sz w:val="18"/>
              </w:rPr>
              <w:t>Pertemuan 4  ·  CSS Fundamental dan Design Token</w:t>
            </w:r>
          </w:p>
        </w:tc>
      </w:tr>
    </w:tbl>
    <w:p w14:paraId="295A91AF" w14:textId="77777777" w:rsidR="00EA274F" w:rsidRDefault="00000000">
      <w:pPr>
        <w:spacing w:after="160"/>
        <w:jc w:val="center"/>
      </w:pPr>
      <w:r>
        <w:rPr>
          <w:rFonts w:cs="Carlito"/>
          <w:i/>
          <w:color w:val="5A6080"/>
          <w:sz w:val="17"/>
        </w:rPr>
        <w:t>Lembar F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EA274F" w:rsidRDefault="00000000">
            <w:pPr>
              <w:spacing w:before="40" w:after="40"/>
            </w:pPr>
            <w:r>
              <w:rPr>
                <w:rFonts w:cs="Carlito"/>
                <w:b/>
                <w:color w:val="FFFFFF"/>
              </w:rPr>
              <w:t>▌  SATU ATRIBUT, SELURUH HALAMAN IKUT BERUBAH</w:t>
            </w:r>
          </w:p>
        </w:tc>
      </w:tr>
    </w:tbl>
    <w:p w14:paraId="7D1D463E" w14:textId="77777777" w:rsidR="00EA274F" w:rsidRDefault="00EA274F">
      <w:pPr>
        <w:spacing w:after="40"/>
      </w:pPr>
    </w:p>
    <w:p w14:paraId="671CB20E" w14:textId="77777777" w:rsidR="00EA274F"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EA274F" w:rsidRDefault="00000000">
      <w:pPr>
        <w:keepNext/>
        <w:spacing w:before="160" w:after="60"/>
      </w:pPr>
      <w:r>
        <w:rPr>
          <w:rFonts w:cs="Carlito"/>
          <w:b/>
          <w:color w:val="003796"/>
        </w:rPr>
        <w:t>F.1  Tema gelap mengikuti pengaturan sistem pengguna</w:t>
      </w:r>
    </w:p>
    <w:p w14:paraId="1E0E18A5" w14:textId="77777777" w:rsidR="00EA274F" w:rsidRDefault="00000000">
      <w:pPr>
        <w:keepNext/>
        <w:spacing w:before="80" w:after="20"/>
      </w:pPr>
      <w:r>
        <w:rPr>
          <w:rFonts w:ascii="DejaVu Sans Mono" w:eastAsia="DejaVu Sans Mono" w:hAnsi="DejaVu Sans Mono" w:cs="DejaVu Sans Mono"/>
          <w:b/>
          <w:color w:val="5A6080"/>
          <w:sz w:val="17"/>
        </w:rPr>
        <w:t>F.1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EA274F"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736F14B5" w14:textId="77777777" w:rsidR="00EA274F"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EA274F"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EA274F" w:rsidRDefault="00EA274F">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EA274F"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EA274F"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EA274F" w:rsidRDefault="00000000">
            <w:pPr>
              <w:spacing w:before="20" w:after="20"/>
            </w:pPr>
            <w:r>
              <w:rPr>
                <w:rFonts w:cs="Carlito"/>
                <w:b/>
                <w:color w:val="FFFFFF"/>
                <w:sz w:val="18"/>
              </w:rPr>
              <w:t>Yang benar</w:t>
            </w:r>
          </w:p>
        </w:tc>
      </w:tr>
      <w:tr w:rsidR="00EA274F"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EA274F"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EA274F"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EA274F" w:rsidRDefault="00000000">
            <w:pPr>
              <w:spacing w:before="20" w:after="20" w:line="252" w:lineRule="auto"/>
            </w:pPr>
            <w:r>
              <w:rPr>
                <w:rFonts w:cs="Carlito"/>
                <w:sz w:val="18"/>
              </w:rPr>
              <w:t>Pakai abu sangat gelap dan sangat terang</w:t>
            </w:r>
          </w:p>
        </w:tc>
      </w:tr>
      <w:tr w:rsidR="00EA274F"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EA274F"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EA274F"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EA274F" w:rsidRDefault="00000000">
            <w:pPr>
              <w:spacing w:before="20" w:after="20" w:line="252" w:lineRule="auto"/>
            </w:pPr>
            <w:r>
              <w:rPr>
                <w:rFonts w:cs="Carlito"/>
                <w:sz w:val="18"/>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EA274F"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EA274F"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EA274F" w:rsidRDefault="00000000">
            <w:pPr>
              <w:spacing w:before="20" w:after="20" w:line="252" w:lineRule="auto"/>
            </w:pPr>
            <w:r>
              <w:rPr>
                <w:rFonts w:cs="Carlito"/>
                <w:sz w:val="18"/>
              </w:rPr>
              <w:t>Ganti hanya lapis semantik</w:t>
            </w:r>
          </w:p>
        </w:tc>
      </w:tr>
      <w:tr w:rsidR="00EA274F"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EA274F"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EA274F"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EA274F" w:rsidRDefault="00000000">
            <w:pPr>
              <w:spacing w:before="20" w:after="20" w:line="252" w:lineRule="auto"/>
            </w:pPr>
            <w:r>
              <w:rPr>
                <w:rFonts w:cs="Carlito"/>
                <w:sz w:val="18"/>
              </w:rPr>
              <w:t>Pastikan komponen hanya memakai var() lapis semantik</w:t>
            </w:r>
          </w:p>
        </w:tc>
      </w:tr>
    </w:tbl>
    <w:p w14:paraId="690BFF2F" w14:textId="77777777" w:rsidR="00EA274F" w:rsidRDefault="00EA274F">
      <w:pPr>
        <w:spacing w:after="60"/>
      </w:pPr>
    </w:p>
    <w:p w14:paraId="0C498CBF" w14:textId="77777777" w:rsidR="00EA274F" w:rsidRDefault="00000000">
      <w:pPr>
        <w:keepNext/>
        <w:spacing w:before="160" w:after="60"/>
      </w:pPr>
      <w:r>
        <w:rPr>
          <w:rFonts w:cs="Carlito"/>
          <w:b/>
          <w:color w:val="003796"/>
        </w:rPr>
        <w:t>F.2  Tombol pengalih tema</w:t>
      </w:r>
    </w:p>
    <w:p w14:paraId="7CA93E5F" w14:textId="77777777" w:rsidR="00EA274F"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EA274F" w:rsidRDefault="00000000">
      <w:pPr>
        <w:keepNext/>
        <w:spacing w:before="80" w:after="20"/>
      </w:pPr>
      <w:r>
        <w:rPr>
          <w:rFonts w:ascii="DejaVu Sans Mono" w:eastAsia="DejaVu Sans Mono" w:hAnsi="DejaVu Sans Mono" w:cs="DejaVu Sans Mono"/>
          <w:b/>
          <w:color w:val="5A6080"/>
          <w:sz w:val="17"/>
        </w:rPr>
        <w:t>F.2 — pengalih tema tanpa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EA274F"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EA274F"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EA274F"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EA274F" w:rsidRDefault="00000000">
            <w:pPr>
              <w:spacing w:after="0" w:line="240" w:lineRule="auto"/>
            </w:pPr>
            <w:r>
              <w:rPr>
                <w:rFonts w:ascii="DejaVu Sans Mono" w:eastAsia="DejaVu Sans Mono" w:hAnsi="DejaVu Sans Mono" w:cs="DejaVu Sans Mono"/>
                <w:color w:val="E2E8F0"/>
                <w:sz w:val="17"/>
              </w:rPr>
              <w:t>/* CSS */</w:t>
            </w:r>
          </w:p>
          <w:p w14:paraId="16DA4E87" w14:textId="77777777" w:rsidR="00EA274F"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EA274F"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2E9D288D" w14:textId="77777777" w:rsidR="00EA274F"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5E297D71" w14:textId="77777777" w:rsidR="00EA274F"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EA274F"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7F0C6D77" w14:textId="77777777" w:rsidR="00EA274F" w:rsidRDefault="00EA274F">
      <w:pPr>
        <w:spacing w:after="40"/>
      </w:pPr>
    </w:p>
    <w:p w14:paraId="1AD068AA" w14:textId="77777777" w:rsidR="00EA274F" w:rsidRDefault="00000000">
      <w:pPr>
        <w:keepNext/>
        <w:spacing w:before="160" w:after="60"/>
      </w:pPr>
      <w:r>
        <w:rPr>
          <w:rFonts w:cs="Carlito"/>
          <w:b/>
          <w:color w:val="003796"/>
        </w:rPr>
        <w:t>F.3  Uji kontras kedua tema</w:t>
      </w:r>
    </w:p>
    <w:p w14:paraId="484C13F4" w14:textId="77777777" w:rsidR="00EA274F"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EA274F"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EA274F"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EA274F"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EA274F" w:rsidRDefault="00000000">
            <w:pPr>
              <w:spacing w:before="20" w:after="20"/>
            </w:pPr>
            <w:r>
              <w:rPr>
                <w:rFonts w:cs="Carlito"/>
                <w:b/>
                <w:color w:val="FFFFFF"/>
                <w:sz w:val="19"/>
              </w:rPr>
              <w:t>Ambang</w:t>
            </w:r>
          </w:p>
        </w:tc>
      </w:tr>
      <w:tr w:rsidR="00EA274F"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EA274F" w:rsidRDefault="00000000">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29F3C1E0" w14:textId="3728F8A6" w:rsidR="00EA274F" w:rsidRDefault="00E30763">
            <w:pPr>
              <w:spacing w:before="20" w:after="20" w:line="252" w:lineRule="auto"/>
            </w:pPr>
            <w:r>
              <w:t>17.06:1</w:t>
            </w:r>
          </w:p>
        </w:tc>
        <w:tc>
          <w:tcPr>
            <w:tcW w:w="1474" w:type="dxa"/>
            <w:tcBorders>
              <w:top w:val="single" w:sz="6" w:space="0" w:color="D8DEE9"/>
              <w:left w:val="single" w:sz="6" w:space="0" w:color="D8DEE9"/>
              <w:bottom w:val="single" w:sz="6" w:space="0" w:color="D8DEE9"/>
              <w:right w:val="single" w:sz="6" w:space="0" w:color="D8DEE9"/>
            </w:tcBorders>
          </w:tcPr>
          <w:p w14:paraId="07618825" w14:textId="65BA35E2" w:rsidR="00EA274F" w:rsidRDefault="00E30763">
            <w:pPr>
              <w:spacing w:before="20" w:after="20" w:line="252" w:lineRule="auto"/>
            </w:pPr>
            <w:r>
              <w:t>15.64:1</w:t>
            </w: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EA274F" w:rsidRDefault="00000000">
            <w:pPr>
              <w:spacing w:before="20" w:after="20" w:line="252" w:lineRule="auto"/>
            </w:pPr>
            <w:r>
              <w:rPr>
                <w:rFonts w:cs="Carlito"/>
                <w:sz w:val="19"/>
              </w:rPr>
              <w:t>4.5:1</w:t>
            </w:r>
          </w:p>
        </w:tc>
      </w:tr>
      <w:tr w:rsidR="00EA274F"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EA274F" w:rsidRDefault="00000000">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881CD3C" w14:textId="0829B2BA" w:rsidR="00EA274F" w:rsidRDefault="00E30763">
            <w:pPr>
              <w:spacing w:before="20" w:after="20" w:line="252" w:lineRule="auto"/>
            </w:pPr>
            <w:r>
              <w:t>7.25.1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5714FC3B" w:rsidR="00EA274F" w:rsidRDefault="00E30763">
            <w:pPr>
              <w:spacing w:before="20" w:after="20" w:line="252" w:lineRule="auto"/>
            </w:pPr>
            <w:r>
              <w:t>7.25:1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EA274F" w:rsidRDefault="00000000">
            <w:pPr>
              <w:spacing w:before="20" w:after="20" w:line="252" w:lineRule="auto"/>
            </w:pPr>
            <w:r>
              <w:rPr>
                <w:rFonts w:cs="Carlito"/>
                <w:sz w:val="19"/>
              </w:rPr>
              <w:t>4.5:1</w:t>
            </w:r>
          </w:p>
        </w:tc>
      </w:tr>
      <w:tr w:rsidR="00EA274F"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EA274F" w:rsidRDefault="00000000">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505FB30E" w14:textId="7CCBF8FE" w:rsidR="00EA274F" w:rsidRDefault="00E30763">
            <w:pPr>
              <w:spacing w:before="20" w:after="20" w:line="252" w:lineRule="auto"/>
            </w:pPr>
            <w:r>
              <w:t>17.06:1</w:t>
            </w:r>
          </w:p>
        </w:tc>
        <w:tc>
          <w:tcPr>
            <w:tcW w:w="1474" w:type="dxa"/>
            <w:tcBorders>
              <w:top w:val="single" w:sz="6" w:space="0" w:color="D8DEE9"/>
              <w:left w:val="single" w:sz="6" w:space="0" w:color="D8DEE9"/>
              <w:bottom w:val="single" w:sz="6" w:space="0" w:color="D8DEE9"/>
              <w:right w:val="single" w:sz="6" w:space="0" w:color="D8DEE9"/>
            </w:tcBorders>
          </w:tcPr>
          <w:p w14:paraId="02650565" w14:textId="1D0D5989" w:rsidR="00EA274F" w:rsidRDefault="00E30763">
            <w:pPr>
              <w:spacing w:before="20" w:after="20" w:line="252" w:lineRule="auto"/>
            </w:pPr>
            <w:r>
              <w:t>15.64:1</w:t>
            </w: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EA274F" w:rsidRDefault="00000000">
            <w:pPr>
              <w:spacing w:before="20" w:after="20" w:line="252" w:lineRule="auto"/>
            </w:pPr>
            <w:r>
              <w:rPr>
                <w:rFonts w:cs="Carlito"/>
                <w:sz w:val="19"/>
              </w:rPr>
              <w:t>4.5:1</w:t>
            </w:r>
          </w:p>
        </w:tc>
      </w:tr>
      <w:tr w:rsidR="00EA274F"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EA274F" w:rsidRDefault="00000000">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1C6956AA" w:rsidR="00EA274F" w:rsidRDefault="00AB5F33">
            <w:pPr>
              <w:spacing w:before="20" w:after="20" w:line="252" w:lineRule="auto"/>
            </w:pPr>
            <w:r>
              <w:t>2.03:1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19236025" w:rsidR="00EA274F" w:rsidRDefault="00AB5F33">
            <w:pPr>
              <w:spacing w:before="20" w:after="20" w:line="252" w:lineRule="auto"/>
            </w:pPr>
            <w:r>
              <w:t>9.44:1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EA274F" w:rsidRDefault="00000000">
            <w:pPr>
              <w:spacing w:before="20" w:after="20" w:line="252" w:lineRule="auto"/>
            </w:pPr>
            <w:r>
              <w:rPr>
                <w:rFonts w:cs="Carlito"/>
                <w:sz w:val="19"/>
              </w:rPr>
              <w:t>3:1</w:t>
            </w:r>
          </w:p>
        </w:tc>
      </w:tr>
      <w:tr w:rsidR="00EA274F"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EA274F" w:rsidRDefault="00000000">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4EEAF966" w14:textId="2F49F93D" w:rsidR="00EA274F" w:rsidRDefault="00AB5F33">
            <w:pPr>
              <w:spacing w:before="20" w:after="20" w:line="252" w:lineRule="auto"/>
            </w:pPr>
            <w:r>
              <w:t>1.54:1</w:t>
            </w:r>
          </w:p>
        </w:tc>
        <w:tc>
          <w:tcPr>
            <w:tcW w:w="1474" w:type="dxa"/>
            <w:tcBorders>
              <w:top w:val="single" w:sz="6" w:space="0" w:color="D8DEE9"/>
              <w:left w:val="single" w:sz="6" w:space="0" w:color="D8DEE9"/>
              <w:bottom w:val="single" w:sz="6" w:space="0" w:color="D8DEE9"/>
              <w:right w:val="single" w:sz="6" w:space="0" w:color="D8DEE9"/>
            </w:tcBorders>
          </w:tcPr>
          <w:p w14:paraId="276EA874" w14:textId="12978CD4" w:rsidR="00EA274F" w:rsidRDefault="00AB5F33">
            <w:pPr>
              <w:spacing w:before="20" w:after="20" w:line="252" w:lineRule="auto"/>
            </w:pPr>
            <w:r>
              <w:t>2.12:1</w:t>
            </w: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EA274F" w:rsidRDefault="00000000">
            <w:pPr>
              <w:spacing w:before="20" w:after="20" w:line="252" w:lineRule="auto"/>
            </w:pPr>
            <w:r>
              <w:rPr>
                <w:rFonts w:cs="Carlito"/>
                <w:sz w:val="19"/>
              </w:rPr>
              <w:t>3:1</w:t>
            </w:r>
          </w:p>
        </w:tc>
      </w:tr>
    </w:tbl>
    <w:p w14:paraId="48A157E2" w14:textId="77777777" w:rsidR="00EA274F" w:rsidRDefault="00EA274F">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EA274F" w:rsidRDefault="00000000">
            <w:pPr>
              <w:spacing w:before="20" w:after="20"/>
            </w:pPr>
            <w:r>
              <w:rPr>
                <w:rFonts w:cs="Carlito"/>
                <w:b/>
                <w:color w:val="FFFFFF"/>
                <w:sz w:val="19"/>
              </w:rPr>
              <w:t>Hasil saya</w:t>
            </w:r>
          </w:p>
        </w:tc>
      </w:tr>
      <w:tr w:rsidR="00EA274F"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EA274F"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EA274F"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59391849" w:rsidR="00EA274F" w:rsidRDefault="00AB5F33">
            <w:pPr>
              <w:spacing w:before="20" w:after="20" w:line="252" w:lineRule="auto"/>
            </w:pPr>
            <w:r>
              <w:t>Sesuai</w:t>
            </w:r>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EA274F"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EA274F"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2AD62DB" w14:textId="137412F6" w:rsidR="00EA274F" w:rsidRDefault="00AB5F33">
            <w:pPr>
              <w:spacing w:before="20" w:after="20" w:line="252" w:lineRule="auto"/>
            </w:pPr>
            <w:r>
              <w:t>Sesuai</w:t>
            </w:r>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EA274F"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EA274F"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14:paraId="62DCB403" w14:textId="5DF32E9F" w:rsidR="00EA274F" w:rsidRDefault="00AB5F33">
            <w:pPr>
              <w:spacing w:before="20" w:after="20" w:line="252" w:lineRule="auto"/>
            </w:pPr>
            <w:r>
              <w:t>Sesuai</w:t>
            </w:r>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EA274F"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EA274F"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3ABDC5D1" w:rsidR="00EA274F" w:rsidRDefault="00AB5F33">
            <w:pPr>
              <w:spacing w:before="20" w:after="20" w:line="252" w:lineRule="auto"/>
            </w:pPr>
            <w:r>
              <w:t>Sesuai</w:t>
            </w:r>
          </w:p>
        </w:tc>
      </w:tr>
    </w:tbl>
    <w:p w14:paraId="79C0DFB7" w14:textId="77777777" w:rsidR="00EA274F" w:rsidRDefault="00EA274F">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EA274F" w:rsidRDefault="00000000">
            <w:pPr>
              <w:spacing w:before="40" w:after="40"/>
            </w:pPr>
            <w:r>
              <w:rPr>
                <w:rFonts w:cs="Carlito"/>
                <w:b/>
                <w:color w:val="FFFFFF"/>
              </w:rPr>
              <w:t>▌  SIMPAN KE GIT — SETELAH LEMBAR F</w:t>
            </w:r>
          </w:p>
        </w:tc>
      </w:tr>
    </w:tbl>
    <w:p w14:paraId="725D21B7" w14:textId="77777777" w:rsidR="00EA274F" w:rsidRDefault="00EA274F">
      <w:pPr>
        <w:spacing w:after="40"/>
      </w:pPr>
    </w:p>
    <w:p w14:paraId="79E34B55" w14:textId="77777777" w:rsidR="00EA274F" w:rsidRDefault="00000000">
      <w:r>
        <w:rPr>
          <w:rFonts w:cs="Carlito"/>
          <w:sz w:val="20"/>
        </w:rPr>
        <w:t>Lembar F sudah selesai? Simpan hasilnya sekarang, jangan menunggu kelas berakhir. Perintah Git dijalankan dari dalam folder ~/pabw, tempat repositori Anda disalin pada Pertemuan 3.</w:t>
      </w:r>
    </w:p>
    <w:p w14:paraId="1FCE04A0" w14:textId="77777777" w:rsidR="00EA274F"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9B401C4"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9B4B105"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3F7C72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3A14306"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5C94F4B3" w14:textId="77777777" w:rsidR="00EA274F"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14A3DEE1" w14:textId="77777777" w:rsidR="00EA274F" w:rsidRDefault="00EA274F">
      <w:pPr>
        <w:spacing w:after="40"/>
      </w:pPr>
    </w:p>
    <w:p w14:paraId="6DAA19D4" w14:textId="77777777" w:rsidR="00EA274F" w:rsidRDefault="00000000">
      <w:r>
        <w:rPr>
          <w:rFonts w:cs="Carlito"/>
          <w:i/>
          <w:sz w:val="19"/>
        </w:rPr>
        <w:t>Cara memastikan: pastikan berkas tema.css ikut ter-commit. Buka halaman repositori Anda dan periksa bahwa jumlah berkas di worksheet-p4/ sudah lengkap: profil.html dan keempat berkas CSS.</w:t>
      </w:r>
    </w:p>
    <w:p w14:paraId="31ADCDC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EA274F" w:rsidRDefault="00000000">
            <w:pPr>
              <w:spacing w:before="20" w:after="20"/>
            </w:pPr>
            <w:r>
              <w:rPr>
                <w:rFonts w:cs="Carlito"/>
                <w:b/>
                <w:color w:val="003796"/>
                <w:sz w:val="18"/>
              </w:rPr>
              <w:t>Pertemuan 4  ·  CSS Fundamental dan Design Token</w:t>
            </w:r>
          </w:p>
        </w:tc>
      </w:tr>
    </w:tbl>
    <w:p w14:paraId="25F18FC0" w14:textId="77777777" w:rsidR="00EA274F" w:rsidRDefault="00000000">
      <w:pPr>
        <w:spacing w:after="160"/>
        <w:jc w:val="center"/>
      </w:pPr>
      <w:r>
        <w:rPr>
          <w:rFonts w:cs="Carlito"/>
          <w:i/>
          <w:color w:val="5A6080"/>
          <w:sz w:val="17"/>
        </w:rPr>
        <w:t>Lembar G — Uji satu baris, tiket keluar, penilaian</w:t>
      </w:r>
    </w:p>
    <w:tbl>
      <w:tblPr>
        <w:tblW w:w="0" w:type="auto"/>
        <w:tblLook w:val="04A0" w:firstRow="1" w:lastRow="0" w:firstColumn="1" w:lastColumn="0" w:noHBand="0" w:noVBand="1"/>
      </w:tblPr>
      <w:tblGrid>
        <w:gridCol w:w="9752"/>
      </w:tblGrid>
      <w:tr w:rsidR="00EA274F" w14:paraId="7677DAC9" w14:textId="77777777">
        <w:tc>
          <w:tcPr>
            <w:tcW w:w="9752" w:type="dxa"/>
            <w:shd w:val="clear" w:color="auto" w:fill="003796"/>
          </w:tcPr>
          <w:p w14:paraId="3F24810E" w14:textId="77777777" w:rsidR="00EA274F" w:rsidRDefault="00000000">
            <w:pPr>
              <w:spacing w:before="40" w:after="40"/>
            </w:pPr>
            <w:r>
              <w:rPr>
                <w:rFonts w:cs="Carlito"/>
                <w:b/>
                <w:color w:val="FFFFFF"/>
              </w:rPr>
              <w:t>▌  BUKTIKAN HALAMANNYA BISA DIRAWAT, BUKAN HANYA TERLIHAT BAGUS</w:t>
            </w:r>
          </w:p>
        </w:tc>
      </w:tr>
    </w:tbl>
    <w:p w14:paraId="6F115604" w14:textId="77777777" w:rsidR="00EA274F" w:rsidRDefault="00EA274F">
      <w:pPr>
        <w:spacing w:after="40"/>
      </w:pPr>
    </w:p>
    <w:p w14:paraId="071DC12E" w14:textId="77777777" w:rsidR="00EA274F" w:rsidRDefault="00000000">
      <w:pPr>
        <w:keepNext/>
        <w:spacing w:before="160" w:after="60"/>
      </w:pPr>
      <w:r>
        <w:rPr>
          <w:rFonts w:cs="Carlito"/>
          <w:b/>
          <w:color w:val="003796"/>
        </w:rPr>
        <w:t>G.1  Uji satu baris — kerjakan sekarang, jangan dilewatkan</w:t>
      </w:r>
    </w:p>
    <w:p w14:paraId="1B88C094" w14:textId="77777777" w:rsidR="00EA274F" w:rsidRDefault="00000000">
      <w:r>
        <w:rPr>
          <w:rFonts w:cs="Carlito"/>
          <w:sz w:val="20"/>
        </w:rPr>
        <w:t>Buka tokens.css, ubah nilai warna utama Anda menjadi warna yang jelas berbeda. Simpan, lalu muat ulang dengan Ctrl+Shift+R. Kemudian jawab pertanyaan berikut apa adanya.</w:t>
      </w:r>
    </w:p>
    <w:p w14:paraId="6850B073" w14:textId="77777777" w:rsidR="00EA274F" w:rsidRDefault="00000000">
      <w:pPr>
        <w:keepNext/>
        <w:spacing w:before="80" w:after="20"/>
      </w:pPr>
      <w:r>
        <w:rPr>
          <w:rFonts w:ascii="DejaVu Sans Mono" w:eastAsia="DejaVu Sans Mono" w:hAnsi="DejaVu Sans Mono" w:cs="DejaVu Sans Mono"/>
          <w:b/>
          <w:color w:val="5A6080"/>
          <w:sz w:val="17"/>
        </w:rPr>
        <w:t>G.1 — uji kemampuan rawat</w:t>
      </w:r>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EA274F" w:rsidRDefault="00000000">
            <w:pPr>
              <w:spacing w:after="0" w:line="240" w:lineRule="auto"/>
            </w:pPr>
            <w:r>
              <w:rPr>
                <w:rFonts w:ascii="DejaVu Sans Mono" w:eastAsia="DejaVu Sans Mono" w:hAnsi="DejaVu Sans Mono" w:cs="DejaVu Sans Mono"/>
                <w:color w:val="E2E8F0"/>
                <w:sz w:val="17"/>
              </w:rPr>
              <w:t>/* tokens.css — ubah satu baris ini saja */</w:t>
            </w:r>
          </w:p>
          <w:p w14:paraId="3945E45C" w14:textId="77777777" w:rsidR="00EA274F" w:rsidRDefault="00000000">
            <w:pPr>
              <w:spacing w:after="0" w:line="240" w:lineRule="auto"/>
            </w:pPr>
            <w:r>
              <w:rPr>
                <w:rFonts w:ascii="DejaVu Sans Mono" w:eastAsia="DejaVu Sans Mono" w:hAnsi="DejaVu Sans Mono" w:cs="DejaVu Sans Mono"/>
                <w:color w:val="E2E8F0"/>
                <w:sz w:val="17"/>
              </w:rPr>
              <w:t>:root {</w:t>
            </w:r>
          </w:p>
          <w:p w14:paraId="49566AF9" w14:textId="77777777" w:rsidR="00EA274F"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EA274F" w:rsidRDefault="00EA274F">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EA274F"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EA274F"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EA274F" w:rsidRDefault="00000000">
            <w:pPr>
              <w:spacing w:before="20" w:after="20"/>
            </w:pPr>
            <w:r>
              <w:rPr>
                <w:rFonts w:cs="Carlito"/>
                <w:b/>
                <w:color w:val="FFFFFF"/>
                <w:sz w:val="19"/>
              </w:rPr>
              <w:t>Bagian yang tidak ikut</w:t>
            </w:r>
          </w:p>
        </w:tc>
      </w:tr>
      <w:tr w:rsidR="00EA274F"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EA274F"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46BEC450"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1F7E1997" w14:textId="65C0A5A0" w:rsidR="00EA274F" w:rsidRDefault="006F7CE2">
            <w:pPr>
              <w:spacing w:before="20" w:after="20" w:line="252" w:lineRule="auto"/>
            </w:pPr>
            <w:r>
              <w:t>Ya</w:t>
            </w:r>
          </w:p>
        </w:tc>
      </w:tr>
      <w:tr w:rsidR="00EA274F"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EA274F"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02E301F1" w:rsidR="00EA274F" w:rsidRDefault="006F7CE2">
            <w:pPr>
              <w:spacing w:before="20" w:after="20" w:line="252" w:lineRule="auto"/>
            </w:pPr>
            <w:r>
              <w:t>Ya</w:t>
            </w:r>
          </w:p>
        </w:tc>
      </w:tr>
      <w:tr w:rsidR="00EA274F"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EA274F"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3F24C049"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F17813" w14:textId="27514DF1" w:rsidR="00EA274F" w:rsidRDefault="006F7CE2">
            <w:pPr>
              <w:spacing w:before="20" w:after="20" w:line="252" w:lineRule="auto"/>
            </w:pPr>
            <w:r>
              <w:t>Ya</w:t>
            </w:r>
          </w:p>
        </w:tc>
      </w:tr>
      <w:tr w:rsidR="00EA274F"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EA274F"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1C4CFCD1" w:rsidR="00EA274F" w:rsidRDefault="006F7CE2">
            <w:pPr>
              <w:spacing w:before="20" w:after="20" w:line="252" w:lineRule="auto"/>
            </w:pPr>
            <w:r>
              <w:t>Ya</w:t>
            </w:r>
          </w:p>
        </w:tc>
      </w:tr>
      <w:tr w:rsidR="00EA274F"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EA274F"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4822F116"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87A484" w14:textId="669CFDBE" w:rsidR="00EA274F" w:rsidRDefault="006F7CE2">
            <w:pPr>
              <w:spacing w:before="20" w:after="20" w:line="252" w:lineRule="auto"/>
            </w:pPr>
            <w:r>
              <w:t>Ya</w:t>
            </w:r>
          </w:p>
        </w:tc>
      </w:tr>
    </w:tbl>
    <w:p w14:paraId="75C9361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EA274F"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36175545" w14:textId="77777777" w:rsidR="00EA274F" w:rsidRDefault="00EA274F">
      <w:pPr>
        <w:spacing w:after="40"/>
      </w:pPr>
    </w:p>
    <w:p w14:paraId="382F08EA" w14:textId="77777777" w:rsidR="00EA274F" w:rsidRDefault="00000000">
      <w:pPr>
        <w:keepNext/>
        <w:spacing w:before="160" w:after="60"/>
      </w:pPr>
      <w:r>
        <w:rPr>
          <w:rFonts w:cs="Carlito"/>
          <w:b/>
          <w:color w:val="003796"/>
        </w:rPr>
        <w:t>G.2  Bersihkan sisa cara lama</w:t>
      </w:r>
    </w:p>
    <w:p w14:paraId="7F75D278" w14:textId="77777777" w:rsidR="00EA274F" w:rsidRDefault="00000000">
      <w:r>
        <w:rPr>
          <w:rFonts w:cs="Carlito"/>
          <w:sz w:val="20"/>
        </w:rPr>
        <w:t>Cari penanda berikut di keempat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EA274F"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EA274F"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EA274F" w:rsidRDefault="00000000">
            <w:pPr>
              <w:spacing w:before="20" w:after="20"/>
            </w:pPr>
            <w:r>
              <w:rPr>
                <w:rFonts w:cs="Carlito"/>
                <w:b/>
                <w:color w:val="FFFFFF"/>
                <w:sz w:val="19"/>
              </w:rPr>
              <w:t>Lokasinya</w:t>
            </w:r>
          </w:p>
        </w:tc>
      </w:tr>
      <w:tr w:rsidR="00EA274F"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EA274F"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6F9B0608" w14:textId="3007A3B3" w:rsidR="00EA274F" w:rsidRDefault="008F3F04">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29435280" w14:textId="28EF2E4F" w:rsidR="00EA274F" w:rsidRDefault="008F3F04">
            <w:pPr>
              <w:spacing w:before="20" w:after="20" w:line="252" w:lineRule="auto"/>
            </w:pPr>
            <w:r>
              <w:t>-</w:t>
            </w:r>
          </w:p>
        </w:tc>
      </w:tr>
      <w:tr w:rsidR="00EA274F"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EA274F" w:rsidRDefault="00000000">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301FD5EE" w:rsidR="00EA274F" w:rsidRDefault="008F3F04">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7AD054ED" w:rsidR="00EA274F" w:rsidRDefault="008F3F04">
            <w:pPr>
              <w:spacing w:before="20" w:after="20" w:line="252" w:lineRule="auto"/>
            </w:pPr>
            <w:r>
              <w:t>-</w:t>
            </w:r>
          </w:p>
        </w:tc>
      </w:tr>
      <w:tr w:rsidR="00EA274F"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EA274F" w:rsidRDefault="00000000">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63926C83" w:rsidR="00EA274F" w:rsidRDefault="008F3F04">
            <w:pPr>
              <w:spacing w:before="20" w:after="20" w:line="252" w:lineRule="auto"/>
            </w:pPr>
            <w:r>
              <w:t>20</w:t>
            </w:r>
          </w:p>
        </w:tc>
        <w:tc>
          <w:tcPr>
            <w:tcW w:w="4422" w:type="dxa"/>
            <w:tcBorders>
              <w:top w:val="single" w:sz="6" w:space="0" w:color="D8DEE9"/>
              <w:left w:val="single" w:sz="6" w:space="0" w:color="D8DEE9"/>
              <w:bottom w:val="single" w:sz="6" w:space="0" w:color="D8DEE9"/>
              <w:right w:val="single" w:sz="6" w:space="0" w:color="D8DEE9"/>
            </w:tcBorders>
          </w:tcPr>
          <w:p w14:paraId="59F45AD4" w14:textId="3D04D7E1" w:rsidR="00EA274F" w:rsidRDefault="008F3F04">
            <w:pPr>
              <w:spacing w:before="20" w:after="20" w:line="252" w:lineRule="auto"/>
            </w:pPr>
            <w:r>
              <w:t>tema.css</w:t>
            </w:r>
          </w:p>
        </w:tc>
      </w:tr>
      <w:tr w:rsidR="00EA274F"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EA274F" w:rsidRDefault="00000000">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0359D93A" w:rsidR="00EA274F" w:rsidRDefault="008F3F04">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7DDA9D97" w:rsidR="00EA274F" w:rsidRDefault="008F3F04">
            <w:pPr>
              <w:spacing w:before="20" w:after="20" w:line="252" w:lineRule="auto"/>
            </w:pPr>
            <w:r>
              <w:t>-</w:t>
            </w:r>
          </w:p>
        </w:tc>
      </w:tr>
      <w:tr w:rsidR="00EA274F"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EA274F" w:rsidRDefault="00000000">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46DC954D" w:rsidR="00EA274F" w:rsidRDefault="008F3F04">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005ADD0A" w14:textId="17589719" w:rsidR="00EA274F" w:rsidRDefault="008F3F04">
            <w:pPr>
              <w:spacing w:before="20" w:after="20" w:line="252" w:lineRule="auto"/>
            </w:pPr>
            <w:r>
              <w:t>-</w:t>
            </w:r>
          </w:p>
        </w:tc>
      </w:tr>
    </w:tbl>
    <w:p w14:paraId="48328807" w14:textId="77777777" w:rsidR="00EA274F" w:rsidRDefault="00EA274F">
      <w:pPr>
        <w:spacing w:after="60"/>
      </w:pPr>
    </w:p>
    <w:p w14:paraId="55995FB0" w14:textId="77777777" w:rsidR="00EA274F" w:rsidRDefault="00000000">
      <w:pPr>
        <w:keepNext/>
        <w:spacing w:before="160" w:after="60"/>
      </w:pPr>
      <w:r>
        <w:rPr>
          <w:rFonts w:cs="Carlito"/>
          <w:b/>
          <w:color w:val="003796"/>
        </w:rPr>
        <w:t>G.3  Skor Lighthouse</w:t>
      </w:r>
    </w:p>
    <w:p w14:paraId="77F8D965" w14:textId="77777777" w:rsidR="00EA274F"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EA274F"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EA274F"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EA274F" w:rsidRDefault="00000000">
            <w:pPr>
              <w:spacing w:before="20" w:after="20"/>
            </w:pPr>
            <w:r>
              <w:rPr>
                <w:rFonts w:cs="Carlito"/>
                <w:b/>
                <w:color w:val="FFFFFF"/>
                <w:sz w:val="19"/>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EA274F"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168B7683" w:rsidR="00EA274F" w:rsidRDefault="008F3F04">
            <w:pPr>
              <w:spacing w:before="20" w:after="20" w:line="252" w:lineRule="auto"/>
            </w:pPr>
            <w:r>
              <w:t>100</w:t>
            </w:r>
          </w:p>
        </w:tc>
        <w:tc>
          <w:tcPr>
            <w:tcW w:w="4535" w:type="dxa"/>
            <w:tcBorders>
              <w:top w:val="single" w:sz="6" w:space="0" w:color="D8DEE9"/>
              <w:left w:val="single" w:sz="6" w:space="0" w:color="D8DEE9"/>
              <w:bottom w:val="single" w:sz="6" w:space="0" w:color="D8DEE9"/>
              <w:right w:val="single" w:sz="6" w:space="0" w:color="D8DEE9"/>
            </w:tcBorders>
          </w:tcPr>
          <w:p w14:paraId="377D1B6E" w14:textId="01940DD3" w:rsidR="00EA274F" w:rsidRDefault="00733BAC">
            <w:pPr>
              <w:spacing w:before="20" w:after="20" w:line="252" w:lineRule="auto"/>
            </w:pPr>
            <w:r>
              <w:t>Tidak ada masalah</w:t>
            </w: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EA274F"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62982DFF" w:rsidR="00EA274F" w:rsidRDefault="008F3F04">
            <w:pPr>
              <w:spacing w:before="20" w:after="20" w:line="252" w:lineRule="auto"/>
            </w:pPr>
            <w:r>
              <w:t>98</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7B574AE9" w:rsidR="00EA274F" w:rsidRDefault="00733BAC">
            <w:pPr>
              <w:spacing w:before="20" w:after="20" w:line="252" w:lineRule="auto"/>
            </w:pPr>
            <w:r>
              <w:t>Tidak ada masalah</w:t>
            </w: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EA274F"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58867F8E" w14:textId="74293786" w:rsidR="00EA274F" w:rsidRDefault="00733BAC">
            <w:pPr>
              <w:spacing w:before="20" w:after="20" w:line="252" w:lineRule="auto"/>
            </w:pPr>
            <w:r>
              <w:t>17.06:1</w:t>
            </w:r>
          </w:p>
        </w:tc>
        <w:tc>
          <w:tcPr>
            <w:tcW w:w="4535" w:type="dxa"/>
            <w:tcBorders>
              <w:top w:val="single" w:sz="6" w:space="0" w:color="D8DEE9"/>
              <w:left w:val="single" w:sz="6" w:space="0" w:color="D8DEE9"/>
              <w:bottom w:val="single" w:sz="6" w:space="0" w:color="D8DEE9"/>
              <w:right w:val="single" w:sz="6" w:space="0" w:color="D8DEE9"/>
            </w:tcBorders>
          </w:tcPr>
          <w:p w14:paraId="3AD8549C" w14:textId="761785E1" w:rsidR="00EA274F" w:rsidRDefault="00733BAC">
            <w:pPr>
              <w:spacing w:before="20" w:after="20" w:line="252" w:lineRule="auto"/>
            </w:pPr>
            <w:r>
              <w:t>Tidak ada masalah/ memenuhi</w:t>
            </w:r>
          </w:p>
        </w:tc>
      </w:tr>
    </w:tbl>
    <w:p w14:paraId="6DE317D6" w14:textId="77777777" w:rsidR="00EA274F" w:rsidRDefault="00EA274F">
      <w:pPr>
        <w:spacing w:after="60"/>
      </w:pPr>
    </w:p>
    <w:p w14:paraId="3C166587"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EA274F" w:rsidRDefault="00000000">
            <w:pPr>
              <w:spacing w:before="20" w:after="20"/>
            </w:pPr>
            <w:r>
              <w:rPr>
                <w:rFonts w:cs="Carlito"/>
                <w:b/>
                <w:color w:val="003796"/>
                <w:sz w:val="18"/>
              </w:rPr>
              <w:t>Pertemuan 4  ·  CSS Fundamental dan Design Token</w:t>
            </w:r>
          </w:p>
        </w:tc>
      </w:tr>
    </w:tbl>
    <w:p w14:paraId="7513892C" w14:textId="77777777" w:rsidR="00EA274F"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EA274F" w:rsidRDefault="00000000">
            <w:pPr>
              <w:spacing w:before="40" w:after="40"/>
            </w:pPr>
            <w:r>
              <w:rPr>
                <w:rFonts w:cs="Carlito"/>
                <w:b/>
                <w:color w:val="FFFFFF"/>
              </w:rPr>
              <w:t>▌  TIKET KELUAR</w:t>
            </w:r>
          </w:p>
        </w:tc>
      </w:tr>
    </w:tbl>
    <w:p w14:paraId="6CEA51D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EA274F"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6479A29" w14:textId="77777777" w:rsidR="00EA274F" w:rsidRDefault="00EA274F">
      <w:pPr>
        <w:spacing w:after="40"/>
      </w:pPr>
    </w:p>
    <w:p w14:paraId="03F1C1C2" w14:textId="77777777" w:rsidR="00EA274F"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7E441571" w:rsidR="00733BAC" w:rsidRDefault="00733BAC">
            <w:r>
              <w:t>--blue—700 adalah token warna primitif yang menjawab “warna apa yang digunakan”</w:t>
            </w:r>
          </w:p>
        </w:tc>
      </w:tr>
      <w:tr w:rsidR="00EA274F"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056024" w14:textId="5A669FF4" w:rsidR="00EA274F" w:rsidRDefault="00733BAC">
            <w:r>
              <w:t>--color-primary adalah token simantik yang menjawab “warna yang digunakan untuk peran apa”,</w:t>
            </w:r>
          </w:p>
        </w:tc>
      </w:tr>
      <w:tr w:rsidR="00EA274F"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917C20A" w:rsidR="00EA274F" w:rsidRDefault="00733BAC">
            <w:r>
              <w:t>Sehingga komponen sebaiknya memakai --color-primary agar warna komponen dapat berubah mengikuti tema.</w:t>
            </w:r>
          </w:p>
        </w:tc>
      </w:tr>
    </w:tbl>
    <w:p w14:paraId="78AE6A0A" w14:textId="77777777" w:rsidR="00EA274F" w:rsidRDefault="00EA274F">
      <w:pPr>
        <w:spacing w:after="60"/>
      </w:pPr>
    </w:p>
    <w:p w14:paraId="5626F76B" w14:textId="77777777" w:rsidR="00EA274F" w:rsidRDefault="00000000">
      <w:pPr>
        <w:keepNext/>
        <w:spacing w:after="80"/>
      </w:pPr>
      <w:r>
        <w:rPr>
          <w:rFonts w:cs="Carlito"/>
          <w:sz w:val="20"/>
        </w:rPr>
        <w:t>2.  Anda memakai --color-surface: #FFFFFF untuk latar kartu, lalu tema gelap tidak berubah pada kartu itu. Apa yang Anda tulis, dan bagaimana seharusnya?</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7EE7EFE4" w:rsidR="00733BAC" w:rsidRDefault="00733BAC">
            <w:r>
              <w:t xml:space="preserve">Saya menulis bahwa --color-surface: #FFFFFF membuat latar kartu tetap putih ketika tema gelap. </w:t>
            </w:r>
          </w:p>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22EB08D2" w:rsidR="00EA274F" w:rsidRDefault="00733BAC">
            <w:r>
              <w:t>Seharusnya warna kartu menggunakan token semantik yang nilainya diubah pada tema gelapp, bukan warna #FFFFFF yang ditulis langsung.</w:t>
            </w:r>
          </w:p>
        </w:tc>
      </w:tr>
    </w:tbl>
    <w:p w14:paraId="0AC25C00" w14:textId="77777777" w:rsidR="00EA274F" w:rsidRDefault="00EA274F">
      <w:pPr>
        <w:spacing w:after="60"/>
      </w:pPr>
    </w:p>
    <w:p w14:paraId="5D502A90" w14:textId="77777777" w:rsidR="00EA274F"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04915D07" w:rsidR="00EA274F" w:rsidRDefault="00733BAC">
            <w:r>
              <w:t>Karena pada tema gelap warna utama perlu memiliki kontras yang cukup terhadap latar gelap.</w:t>
            </w:r>
          </w:p>
        </w:tc>
      </w:tr>
      <w:tr w:rsidR="00EA274F"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4C362401" w:rsidR="00EA274F" w:rsidRDefault="006E3AA7">
            <w:r>
              <w:t>Jadi --color-primary sebaiknya menggunakan warna yang sesuai untuk tema gelap misalnya #1D3A8C, bukan mempertahankan warna terang #7DA9F7.</w:t>
            </w:r>
          </w:p>
        </w:tc>
      </w:tr>
    </w:tbl>
    <w:p w14:paraId="51B15F1A" w14:textId="77777777" w:rsidR="00EA274F" w:rsidRDefault="00EA274F">
      <w:pPr>
        <w:spacing w:after="60"/>
      </w:pPr>
    </w:p>
    <w:p w14:paraId="1C9A5206" w14:textId="77777777" w:rsidR="00EA274F"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96108" w14:textId="050D9449" w:rsidR="00EA274F" w:rsidRDefault="006E3AA7">
            <w:r>
              <w:t xml:space="preserve">:invalid akan langsung memberi gaya ketika input tidak valid, termasuk sebelum pengguna selesai berinteraksi dengan form. :user-invalid lebih baik karena menampilkan gaya invalid setelah pengguna berinteraksi dengan input; </w:t>
            </w:r>
          </w:p>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4FE6405" w:rsidR="00EA274F" w:rsidRDefault="006E3AA7">
            <w:r>
              <w:t>keduanya dapat menyala ketika input sudah tidak valid dan kondisi pemilihnya terpenuhi</w:t>
            </w:r>
          </w:p>
        </w:tc>
      </w:tr>
    </w:tbl>
    <w:p w14:paraId="1B59D0F1" w14:textId="77777777" w:rsidR="00EA274F" w:rsidRDefault="00EA274F">
      <w:pPr>
        <w:spacing w:after="60"/>
      </w:pPr>
    </w:p>
    <w:p w14:paraId="5FB171CF" w14:textId="77777777" w:rsidR="00EA274F"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774BFD49" w:rsidR="00EA274F" w:rsidRDefault="006E3AA7">
            <w:r>
              <w:t xml:space="preserve">gap lebih baik karena mengatur jarak antar-item dalam flexbox secara langsung tanpa memeberikan margin pada masing-masing item. </w:t>
            </w:r>
          </w:p>
        </w:tc>
      </w:tr>
      <w:tr w:rsidR="00EA274F"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3940CAE3" w:rsidR="00EA274F" w:rsidRDefault="006E3AA7">
            <w:r>
              <w:t>Dengan begitu jarak lebih konsisten dan tidak menimbulkan masalah margin pada sisis luar elemen.</w:t>
            </w:r>
          </w:p>
        </w:tc>
      </w:tr>
    </w:tbl>
    <w:p w14:paraId="4B10779A" w14:textId="77777777" w:rsidR="00EA274F" w:rsidRDefault="00EA274F">
      <w:pPr>
        <w:spacing w:after="60"/>
      </w:pPr>
    </w:p>
    <w:p w14:paraId="51C93466" w14:textId="77777777" w:rsidR="00EA274F"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43E2E4AB"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Berkas  </w:t>
            </w:r>
            <w:r>
              <w:rPr>
                <w:rFonts w:cs="Carlito"/>
                <w:color w:val="5A6080"/>
                <w:sz w:val="19"/>
              </w:rPr>
              <w:t>profil.html dan keempat berkas CSS ada di worksheet-p4/, terbuka tanpa galat di Console dan tanpa 404 di tab Network</w:t>
            </w:r>
          </w:p>
        </w:tc>
      </w:tr>
    </w:tbl>
    <w:p w14:paraId="1FD79EF5"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6B4E83D0"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Urutan pemuatan  </w:t>
            </w:r>
            <w:r>
              <w:rPr>
                <w:rFonts w:cs="Carlito"/>
                <w:color w:val="5A6080"/>
                <w:sz w:val="19"/>
              </w:rPr>
              <w:t>tokens.css dimuat paling awal, lalu base, layout, komponen</w:t>
            </w:r>
          </w:p>
        </w:tc>
      </w:tr>
    </w:tbl>
    <w:p w14:paraId="7B98ABD0"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5CB3CB23" w:rsidR="00EA274F" w:rsidRDefault="0070186E">
            <w:pPr>
              <w:spacing w:after="0"/>
            </w:pPr>
            <w:r w:rsidRPr="00745C39">
              <w:rPr>
                <w:rFonts w:ascii="Segoe UI Symbol" w:hAnsi="Segoe UI Symbol" w:cs="Segoe UI Symbol"/>
                <w:color w:val="003796"/>
                <w:sz w:val="22"/>
              </w:rPr>
              <w:lastRenderedPageBreak/>
              <w:t>✓</w:t>
            </w:r>
            <w:r>
              <w:rPr>
                <w:rFonts w:cs="Carlito"/>
                <w:color w:val="003796"/>
                <w:sz w:val="22"/>
              </w:rPr>
              <w:t xml:space="preserve">  </w:t>
            </w:r>
            <w:r>
              <w:rPr>
                <w:rFonts w:cs="Carlito"/>
                <w:b/>
                <w:sz w:val="20"/>
              </w:rPr>
              <w:t xml:space="preserve">Token dua lapis  </w:t>
            </w:r>
            <w:r>
              <w:rPr>
                <w:rFonts w:cs="Carlito"/>
                <w:color w:val="5A6080"/>
                <w:sz w:val="19"/>
              </w:rPr>
              <w:t>primitif dan semantik dipisah dalam dua blok :root</w:t>
            </w:r>
          </w:p>
        </w:tc>
      </w:tr>
    </w:tbl>
    <w:p w14:paraId="5C094461"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68F18EE8"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Token dipakai  </w:t>
            </w:r>
            <w:r>
              <w:rPr>
                <w:rFonts w:cs="Carlito"/>
                <w:color w:val="5A6080"/>
                <w:sz w:val="19"/>
              </w:rPr>
              <w:t>tidak ada warna langsung maupun px huruf di luar tokens.css</w:t>
            </w:r>
          </w:p>
        </w:tc>
      </w:tr>
    </w:tbl>
    <w:p w14:paraId="3990514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1907DC9F"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Base  </w:t>
            </w:r>
            <w:r>
              <w:rPr>
                <w:rFonts w:cs="Carlito"/>
                <w:color w:val="5A6080"/>
                <w:sz w:val="19"/>
              </w:rPr>
              <w:t>box-sizing border-box global, margin dihapus, gambar max-width 100%</w:t>
            </w:r>
          </w:p>
        </w:tc>
      </w:tr>
    </w:tbl>
    <w:p w14:paraId="6BC593CC"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5F305B2B"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Tipografi  </w:t>
            </w:r>
            <w:r>
              <w:rPr>
                <w:rFonts w:cs="Carlito"/>
                <w:color w:val="5A6080"/>
                <w:sz w:val="19"/>
              </w:rPr>
              <w:t>memakai rem, line-height 1.5 atau lebih untuk teks isi</w:t>
            </w:r>
          </w:p>
        </w:tc>
      </w:tr>
    </w:tbl>
    <w:p w14:paraId="461FD93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2497E574"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Layout  </w:t>
            </w:r>
            <w:r>
              <w:rPr>
                <w:rFonts w:cs="Carlito"/>
                <w:color w:val="5A6080"/>
                <w:sz w:val="19"/>
              </w:rPr>
              <w:t>navbar flexbox, katalog memakai gap dan flex-wrap, tanpa float</w:t>
            </w:r>
          </w:p>
        </w:tc>
      </w:tr>
    </w:tbl>
    <w:p w14:paraId="3210813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7223E216"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Responsif  </w:t>
            </w:r>
            <w:r>
              <w:rPr>
                <w:rFonts w:cs="Carlito"/>
                <w:color w:val="5A6080"/>
                <w:sz w:val="19"/>
              </w:rPr>
              <w:t>jendela disempitkan tidak menimbulkan gulir mendatar</w:t>
            </w:r>
          </w:p>
        </w:tc>
      </w:tr>
    </w:tbl>
    <w:p w14:paraId="1363D44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1D2131F5"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Form  </w:t>
            </w:r>
            <w:r>
              <w:rPr>
                <w:rFonts w:cs="Carlito"/>
                <w:color w:val="5A6080"/>
                <w:sz w:val="19"/>
              </w:rPr>
              <w:t>kolom isian memakai font: inherit dan tetap berlabel</w:t>
            </w:r>
          </w:p>
        </w:tc>
      </w:tr>
    </w:tbl>
    <w:p w14:paraId="1AD8009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032D2A7F"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Fokus  </w:t>
            </w:r>
            <w:r>
              <w:rPr>
                <w:rFonts w:cs="Carlito"/>
                <w:color w:val="5A6080"/>
                <w:sz w:val="19"/>
              </w:rPr>
              <w:t>:focus-visible terlihat jelas dan kontras</w:t>
            </w:r>
          </w:p>
        </w:tc>
      </w:tr>
    </w:tbl>
    <w:p w14:paraId="4AC58EC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6301D111"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Isian tidak sah  </w:t>
            </w:r>
            <w:r>
              <w:rPr>
                <w:rFonts w:cs="Carlito"/>
                <w:color w:val="5A6080"/>
                <w:sz w:val="19"/>
              </w:rPr>
              <w:t>:user-invalid dipakai, bukan :invalid</w:t>
            </w:r>
          </w:p>
        </w:tc>
      </w:tr>
    </w:tbl>
    <w:p w14:paraId="66F388A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38FEB963"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Tema gelap  </w:t>
            </w:r>
            <w:r>
              <w:rPr>
                <w:rFonts w:cs="Carlito"/>
                <w:color w:val="5A6080"/>
                <w:sz w:val="19"/>
              </w:rPr>
              <w:t>berfungsi lewat prefers-color-scheme dan bisa ditimpa tombol</w:t>
            </w:r>
          </w:p>
        </w:tc>
      </w:tr>
    </w:tbl>
    <w:p w14:paraId="6979D8F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1972C358"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Kontras  </w:t>
            </w:r>
            <w:r>
              <w:rPr>
                <w:rFonts w:cs="Carlito"/>
                <w:color w:val="5A6080"/>
                <w:sz w:val="19"/>
              </w:rPr>
              <w:t>kedua tema sudah diuji, angka dicatat apa adanya</w:t>
            </w:r>
          </w:p>
        </w:tc>
      </w:tr>
    </w:tbl>
    <w:p w14:paraId="4942B5B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1A52E11E"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Kebersihan  </w:t>
            </w:r>
            <w:r>
              <w:rPr>
                <w:rFonts w:cs="Carlito"/>
                <w:color w:val="5A6080"/>
                <w:sz w:val="19"/>
              </w:rPr>
              <w:t>tanpa !important, tanpa gaya inline</w:t>
            </w:r>
          </w:p>
        </w:tc>
      </w:tr>
    </w:tbl>
    <w:p w14:paraId="1A92191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1072C768"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Uji satu baris  </w:t>
            </w:r>
            <w:r>
              <w:rPr>
                <w:rFonts w:cs="Carlito"/>
                <w:color w:val="5A6080"/>
                <w:sz w:val="19"/>
              </w:rPr>
              <w:t>warna utama berubah dari satu baris di tokens.css</w:t>
            </w:r>
          </w:p>
        </w:tc>
      </w:tr>
    </w:tbl>
    <w:p w14:paraId="2A87F0B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4A89C747" w:rsidR="00EA274F" w:rsidRDefault="0070186E">
            <w:pPr>
              <w:spacing w:after="0"/>
            </w:pPr>
            <w:r w:rsidRPr="00745C39">
              <w:rPr>
                <w:rFonts w:ascii="Segoe UI Symbol" w:hAnsi="Segoe UI Symbol" w:cs="Segoe UI Symbol"/>
                <w:color w:val="003796"/>
                <w:sz w:val="22"/>
              </w:rPr>
              <w:t>✓</w:t>
            </w:r>
            <w:r>
              <w:rPr>
                <w:rFonts w:cs="Carlito"/>
                <w:color w:val="003796"/>
                <w:sz w:val="22"/>
              </w:rPr>
              <w:t xml:space="preserve">  </w:t>
            </w:r>
            <w:r>
              <w:rPr>
                <w:rFonts w:cs="Carlito"/>
                <w:b/>
                <w:sz w:val="20"/>
              </w:rPr>
              <w:t xml:space="preserve">Pengungkapan AI  </w:t>
            </w:r>
            <w:r>
              <w:rPr>
                <w:rFonts w:cs="Carlito"/>
                <w:color w:val="5A6080"/>
                <w:sz w:val="19"/>
              </w:rPr>
              <w:t>README menyebutkan bagian mana yang dibantu AI</w:t>
            </w:r>
          </w:p>
        </w:tc>
      </w:tr>
    </w:tbl>
    <w:p w14:paraId="16BDC824"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3FF109F2" w:rsidR="00EA274F" w:rsidRDefault="00176B95">
            <w:pPr>
              <w:spacing w:after="0"/>
            </w:pPr>
            <w:r w:rsidRPr="00745C39">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Keaslian  </w:t>
            </w:r>
            <w:r w:rsidR="00000000">
              <w:rPr>
                <w:rFonts w:cs="Carlito"/>
                <w:color w:val="5A6080"/>
                <w:sz w:val="19"/>
              </w:rPr>
              <w:t>tampilan ini rancangan saya sendiri, tidak menyalin teman</w:t>
            </w:r>
          </w:p>
        </w:tc>
      </w:tr>
    </w:tbl>
    <w:p w14:paraId="4DA2C329" w14:textId="77777777" w:rsidR="00EA274F" w:rsidRDefault="00EA274F">
      <w:pPr>
        <w:spacing w:after="0"/>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EA274F"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EA274F" w:rsidRDefault="00000000">
            <w:pPr>
              <w:spacing w:before="20" w:after="20"/>
            </w:pPr>
            <w:r>
              <w:rPr>
                <w:rFonts w:cs="Carlito"/>
                <w:b/>
                <w:color w:val="FFFFFF"/>
                <w:sz w:val="19"/>
              </w:rPr>
              <w:t>Angka</w:t>
            </w:r>
          </w:p>
        </w:tc>
      </w:tr>
      <w:tr w:rsidR="00EA274F"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EA274F" w:rsidRDefault="00000000">
            <w:pPr>
              <w:spacing w:before="20" w:after="20" w:line="252" w:lineRule="auto"/>
            </w:pPr>
            <w:r>
              <w:rPr>
                <w:rFonts w:cs="Carlito"/>
                <w:sz w:val="19"/>
              </w:rPr>
              <w:t>Design token: dua lapis, dipakai konsisten (30)</w:t>
            </w:r>
          </w:p>
        </w:tc>
        <w:tc>
          <w:tcPr>
            <w:tcW w:w="3402" w:type="dxa"/>
            <w:tcBorders>
              <w:top w:val="single" w:sz="6" w:space="0" w:color="D8DEE9"/>
              <w:left w:val="single" w:sz="6" w:space="0" w:color="D8DEE9"/>
              <w:bottom w:val="single" w:sz="6" w:space="0" w:color="D8DEE9"/>
              <w:right w:val="single" w:sz="6" w:space="0" w:color="D8DEE9"/>
            </w:tcBorders>
          </w:tcPr>
          <w:p w14:paraId="7B18B62E" w14:textId="3C38F993" w:rsidR="00EA274F" w:rsidRDefault="0070186E">
            <w:pPr>
              <w:spacing w:before="20" w:after="20" w:line="252" w:lineRule="auto"/>
            </w:pPr>
            <w:r>
              <w:t>30</w:t>
            </w:r>
          </w:p>
        </w:tc>
      </w:tr>
      <w:tr w:rsidR="00EA274F" w14:paraId="423BBA0F"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4E9B277" w14:textId="77777777" w:rsidR="00EA274F" w:rsidRDefault="00000000">
            <w:pPr>
              <w:spacing w:before="20" w:after="20" w:line="252" w:lineRule="auto"/>
            </w:pPr>
            <w:r>
              <w:rPr>
                <w:rFonts w:cs="Carlito"/>
                <w:sz w:val="19"/>
              </w:rPr>
              <w:t>Tata letak: flexbox, gap, responsif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704609" w14:textId="43D7F8C6" w:rsidR="00EA274F" w:rsidRDefault="0070186E">
            <w:pPr>
              <w:spacing w:before="20" w:after="20" w:line="252" w:lineRule="auto"/>
            </w:pPr>
            <w:r>
              <w:t>25</w:t>
            </w:r>
          </w:p>
        </w:tc>
      </w:tr>
      <w:tr w:rsidR="00EA274F" w14:paraId="1B8D94AC"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085DB5C8" w14:textId="77777777" w:rsidR="00EA274F" w:rsidRDefault="00000000">
            <w:pPr>
              <w:spacing w:before="20" w:after="20" w:line="252" w:lineRule="auto"/>
            </w:pPr>
            <w:r>
              <w:rPr>
                <w:rFonts w:cs="Carlito"/>
                <w:sz w:val="19"/>
              </w:rPr>
              <w:t>Tipografi dan satuan: rem, line-height, skala (20)</w:t>
            </w:r>
          </w:p>
        </w:tc>
        <w:tc>
          <w:tcPr>
            <w:tcW w:w="3402" w:type="dxa"/>
            <w:tcBorders>
              <w:top w:val="single" w:sz="6" w:space="0" w:color="D8DEE9"/>
              <w:left w:val="single" w:sz="6" w:space="0" w:color="D8DEE9"/>
              <w:bottom w:val="single" w:sz="6" w:space="0" w:color="D8DEE9"/>
              <w:right w:val="single" w:sz="6" w:space="0" w:color="D8DEE9"/>
            </w:tcBorders>
          </w:tcPr>
          <w:p w14:paraId="0E137574" w14:textId="06EAACEA" w:rsidR="00EA274F" w:rsidRDefault="0070186E">
            <w:pPr>
              <w:spacing w:before="20" w:after="20" w:line="252" w:lineRule="auto"/>
            </w:pPr>
            <w:r>
              <w:t>20</w:t>
            </w:r>
          </w:p>
        </w:tc>
      </w:tr>
      <w:tr w:rsidR="00EA274F" w14:paraId="3416776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18D406F" w14:textId="77777777" w:rsidR="00EA274F" w:rsidRDefault="00000000">
            <w:pPr>
              <w:spacing w:before="20" w:after="20" w:line="252" w:lineRule="auto"/>
            </w:pPr>
            <w:r>
              <w:rPr>
                <w:rFonts w:cs="Carlito"/>
                <w:sz w:val="19"/>
              </w:rPr>
              <w:t>Tema gelap: berfungsi dan kontras AA (15)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2EDB3C5" w14:textId="18C58494" w:rsidR="00EA274F" w:rsidRDefault="0070186E">
            <w:pPr>
              <w:spacing w:before="20" w:after="20" w:line="252" w:lineRule="auto"/>
            </w:pPr>
            <w:r>
              <w:t>15</w:t>
            </w:r>
          </w:p>
        </w:tc>
      </w:tr>
      <w:tr w:rsidR="00EA274F" w14:paraId="0F0199A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CEFF818" w14:textId="77777777" w:rsidR="00EA274F" w:rsidRDefault="00000000">
            <w:pPr>
              <w:spacing w:before="20" w:after="20" w:line="252" w:lineRule="auto"/>
            </w:pPr>
            <w:r>
              <w:rPr>
                <w:rFonts w:cs="Carlito"/>
                <w:sz w:val="19"/>
              </w:rPr>
              <w:t>Kebersihan kode: urutan pemuatan, tanpa !important (10)</w:t>
            </w:r>
          </w:p>
        </w:tc>
        <w:tc>
          <w:tcPr>
            <w:tcW w:w="3402" w:type="dxa"/>
            <w:tcBorders>
              <w:top w:val="single" w:sz="6" w:space="0" w:color="D8DEE9"/>
              <w:left w:val="single" w:sz="6" w:space="0" w:color="D8DEE9"/>
              <w:bottom w:val="single" w:sz="6" w:space="0" w:color="D8DEE9"/>
              <w:right w:val="single" w:sz="6" w:space="0" w:color="D8DEE9"/>
            </w:tcBorders>
          </w:tcPr>
          <w:p w14:paraId="7D0DA1B5" w14:textId="6953D34B" w:rsidR="00EA274F" w:rsidRDefault="0070186E">
            <w:pPr>
              <w:spacing w:before="20" w:after="20" w:line="252" w:lineRule="auto"/>
            </w:pPr>
            <w:r>
              <w:t>10</w:t>
            </w:r>
          </w:p>
        </w:tc>
      </w:tr>
      <w:tr w:rsidR="00EA274F" w14:paraId="1AEC555B"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4B70BA71" w14:textId="77777777" w:rsidR="00EA274F"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EAD56EB" w14:textId="09E61741" w:rsidR="00EA274F" w:rsidRDefault="0070186E">
            <w:pPr>
              <w:spacing w:before="20" w:after="20" w:line="252" w:lineRule="auto"/>
            </w:pPr>
            <w:r>
              <w:t>99</w:t>
            </w:r>
          </w:p>
        </w:tc>
      </w:tr>
    </w:tbl>
    <w:p w14:paraId="779351AE" w14:textId="77777777" w:rsidR="00EA274F" w:rsidRDefault="00EA274F">
      <w:pPr>
        <w:spacing w:after="60"/>
      </w:pPr>
    </w:p>
    <w:p w14:paraId="69B1874E" w14:textId="0D73ADD4" w:rsidR="00EA274F" w:rsidRDefault="00000000">
      <w:r>
        <w:rPr>
          <w:rFonts w:cs="Carlito"/>
          <w:sz w:val="20"/>
        </w:rPr>
        <w:t xml:space="preserve">Tanda tangan: </w:t>
      </w:r>
      <w:r w:rsidR="0070186E">
        <w:rPr>
          <w:rFonts w:cs="Carlito"/>
          <w:sz w:val="20"/>
        </w:rPr>
        <w:t>Nailil Karimah</w:t>
      </w:r>
      <w:r>
        <w:rPr>
          <w:rFonts w:cs="Carlito"/>
          <w:sz w:val="20"/>
        </w:rPr>
        <w:t xml:space="preserve">     Tanggal: </w:t>
      </w:r>
      <w:r w:rsidR="0070186E">
        <w:rPr>
          <w:rFonts w:cs="Carlito"/>
          <w:sz w:val="20"/>
        </w:rPr>
        <w:t>sabtu, 26-09-2026</w:t>
      </w:r>
      <w:r>
        <w:rPr>
          <w:rFonts w:cs="Carlito"/>
          <w:sz w:val="20"/>
        </w:rPr>
        <w:t xml:space="preserve">     Jam selesai: </w:t>
      </w:r>
      <w:r w:rsidR="0070186E">
        <w:rPr>
          <w:rFonts w:cs="Carlito"/>
          <w:sz w:val="20"/>
        </w:rPr>
        <w:t>13.21</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EA274F" w:rsidRDefault="00000000">
            <w:pPr>
              <w:spacing w:before="40" w:after="40"/>
            </w:pPr>
            <w:r>
              <w:rPr>
                <w:rFonts w:cs="Carlito"/>
                <w:b/>
                <w:color w:val="FFFFFF"/>
              </w:rPr>
              <w:t>▌  SIMPAN KE GIT — SETELAH LEMBAR G</w:t>
            </w:r>
          </w:p>
        </w:tc>
      </w:tr>
    </w:tbl>
    <w:p w14:paraId="0008CA38" w14:textId="77777777" w:rsidR="00EA274F" w:rsidRDefault="00EA274F">
      <w:pPr>
        <w:spacing w:after="40"/>
      </w:pPr>
    </w:p>
    <w:p w14:paraId="6C428163" w14:textId="77777777" w:rsidR="00EA274F" w:rsidRDefault="00000000">
      <w:r>
        <w:rPr>
          <w:rFonts w:cs="Carlito"/>
          <w:sz w:val="20"/>
        </w:rPr>
        <w:t>Lembar G sudah selesai? Simpan hasilnya sekarang, jangan menunggu kelas berakhir. Perintah Git dijalankan dari dalam folder ~/pabw, tempat repositori Anda disalin pada Pertemuan 3.</w:t>
      </w:r>
    </w:p>
    <w:p w14:paraId="4E6A91E6" w14:textId="77777777" w:rsidR="00EA274F" w:rsidRDefault="00000000">
      <w:pPr>
        <w:keepNext/>
        <w:spacing w:before="80" w:after="20"/>
      </w:pPr>
      <w:r>
        <w:rPr>
          <w:rFonts w:ascii="DejaVu Sans Mono" w:eastAsia="DejaVu Sans Mono" w:hAnsi="DejaVu Sans Mono" w:cs="DejaVu Sans Mono"/>
          <w:b/>
          <w:color w:val="5A6080"/>
          <w:sz w:val="17"/>
        </w:rPr>
        <w:lastRenderedPageBreak/>
        <w:t>G — simpan perubahan</w:t>
      </w:r>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EA274F"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EA274F" w:rsidRDefault="00EA274F">
      <w:pPr>
        <w:spacing w:after="40"/>
      </w:pPr>
    </w:p>
    <w:p w14:paraId="7A4A3D92" w14:textId="77777777" w:rsidR="00EA274F" w:rsidRDefault="00000000">
      <w:r>
        <w:rPr>
          <w:rFonts w:cs="Carlito"/>
          <w:i/>
          <w:sz w:val="19"/>
        </w:rPr>
        <w:t>Cara memastikan: buka halaman repositori Anda. Folder worksheet-p4/ harus memuat profil.html, gambar, dan keempat berkas CSS. Ini commit terakhir pertemuan ini.</w:t>
      </w:r>
    </w:p>
    <w:p w14:paraId="0D2904C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EA274F" w:rsidRDefault="00000000">
            <w:pPr>
              <w:spacing w:before="20" w:after="20"/>
            </w:pPr>
            <w:r>
              <w:rPr>
                <w:rFonts w:cs="Carlito"/>
                <w:b/>
                <w:color w:val="003796"/>
                <w:sz w:val="18"/>
              </w:rPr>
              <w:t>Pertemuan 4  ·  CSS Fundamental dan Design Token</w:t>
            </w:r>
          </w:p>
        </w:tc>
      </w:tr>
    </w:tbl>
    <w:p w14:paraId="3EDAE43C" w14:textId="77777777" w:rsidR="00EA274F"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EA274F"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EA274F" w:rsidRDefault="00EA274F">
      <w:pPr>
        <w:spacing w:after="40"/>
      </w:pPr>
    </w:p>
    <w:tbl>
      <w:tblPr>
        <w:tblW w:w="0" w:type="auto"/>
        <w:jc w:val="center"/>
        <w:tblLayout w:type="fixed"/>
        <w:tblLook w:val="04A0" w:firstRow="1" w:lastRow="0" w:firstColumn="1" w:lastColumn="0" w:noHBand="0" w:noVBand="1"/>
      </w:tblPr>
      <w:tblGrid>
        <w:gridCol w:w="1361"/>
        <w:gridCol w:w="680"/>
        <w:gridCol w:w="2835"/>
        <w:gridCol w:w="2608"/>
        <w:gridCol w:w="2381"/>
      </w:tblGrid>
      <w:tr w:rsidR="00EA274F" w14:paraId="79F6F383"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EA274F" w:rsidRDefault="00000000">
            <w:pPr>
              <w:spacing w:before="20" w:after="20"/>
            </w:pPr>
            <w:r>
              <w:rPr>
                <w:rFonts w:cs="Carlito"/>
                <w:b/>
                <w:color w:val="FFFFFF"/>
                <w:sz w:val="17"/>
              </w:rPr>
              <w:t>Aspek</w:t>
            </w:r>
          </w:p>
        </w:tc>
        <w:tc>
          <w:tcPr>
            <w:tcW w:w="68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EA274F" w:rsidRDefault="00000000">
            <w:pPr>
              <w:spacing w:before="20" w:after="20"/>
            </w:pPr>
            <w:r>
              <w:rPr>
                <w:rFonts w:cs="Carlito"/>
                <w:b/>
                <w:color w:val="FFFFFF"/>
                <w:sz w:val="17"/>
              </w:rPr>
              <w:t>Bobot</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EA274F" w:rsidRDefault="00000000">
            <w:pPr>
              <w:spacing w:before="20" w:after="20"/>
            </w:pPr>
            <w:r>
              <w:rPr>
                <w:rFonts w:cs="Carlito"/>
                <w:b/>
                <w:color w:val="FFFFFF"/>
                <w:sz w:val="17"/>
              </w:rPr>
              <w:t>Nilai 100 — sangat baik</w:t>
            </w:r>
          </w:p>
        </w:tc>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EA274F" w:rsidRDefault="00000000">
            <w:pPr>
              <w:spacing w:before="20" w:after="20"/>
            </w:pPr>
            <w:r>
              <w:rPr>
                <w:rFonts w:cs="Carlito"/>
                <w:b/>
                <w:color w:val="FFFFFF"/>
                <w:sz w:val="17"/>
              </w:rPr>
              <w:t>Nilai 65 — memadai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EA274F" w:rsidRDefault="00000000">
            <w:pPr>
              <w:spacing w:before="20" w:after="20"/>
            </w:pPr>
            <w:r>
              <w:rPr>
                <w:rFonts w:cs="Carlito"/>
                <w:b/>
                <w:color w:val="FFFFFF"/>
                <w:sz w:val="17"/>
              </w:rPr>
              <w:t>Nilai 35 — kurang</w:t>
            </w:r>
          </w:p>
        </w:tc>
      </w:tr>
      <w:tr w:rsidR="00EA274F" w14:paraId="6DA70D6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1E8D77D" w14:textId="77777777" w:rsidR="00EA274F" w:rsidRDefault="00000000">
            <w:pPr>
              <w:spacing w:before="20" w:after="20" w:line="252" w:lineRule="auto"/>
            </w:pPr>
            <w:r>
              <w:rPr>
                <w:rFonts w:cs="Carlito"/>
                <w:sz w:val="17"/>
              </w:rPr>
              <w:t>Design token</w:t>
            </w:r>
          </w:p>
        </w:tc>
        <w:tc>
          <w:tcPr>
            <w:tcW w:w="680" w:type="dxa"/>
            <w:tcBorders>
              <w:top w:val="single" w:sz="6" w:space="0" w:color="D8DEE9"/>
              <w:left w:val="single" w:sz="6" w:space="0" w:color="D8DEE9"/>
              <w:bottom w:val="single" w:sz="6" w:space="0" w:color="D8DEE9"/>
              <w:right w:val="single" w:sz="6" w:space="0" w:color="D8DEE9"/>
            </w:tcBorders>
          </w:tcPr>
          <w:p w14:paraId="2C9F834B" w14:textId="77777777" w:rsidR="00EA274F" w:rsidRDefault="00000000">
            <w:pPr>
              <w:spacing w:before="20" w:after="20" w:line="252" w:lineRule="auto"/>
            </w:pPr>
            <w:r>
              <w:rPr>
                <w:rFonts w:cs="Carlito"/>
                <w:sz w:val="17"/>
              </w:rPr>
              <w:t>30%</w:t>
            </w:r>
          </w:p>
        </w:tc>
        <w:tc>
          <w:tcPr>
            <w:tcW w:w="2835" w:type="dxa"/>
            <w:tcBorders>
              <w:top w:val="single" w:sz="6" w:space="0" w:color="D8DEE9"/>
              <w:left w:val="single" w:sz="6" w:space="0" w:color="D8DEE9"/>
              <w:bottom w:val="single" w:sz="6" w:space="0" w:color="D8DEE9"/>
              <w:right w:val="single" w:sz="6" w:space="0" w:color="D8DEE9"/>
            </w:tcBorders>
          </w:tcPr>
          <w:p w14:paraId="7E7CA684" w14:textId="77777777" w:rsidR="00EA274F" w:rsidRDefault="00000000">
            <w:pPr>
              <w:spacing w:before="20" w:after="20" w:line="252" w:lineRule="auto"/>
            </w:pPr>
            <w:r>
              <w:rPr>
                <w:rFonts w:cs="Carlito"/>
                <w:sz w:val="17"/>
              </w:rPr>
              <w:t>Dua lapis terpisah; seluruh komponen memakai token semantik; warna utama berubah dari satu baris</w:t>
            </w:r>
          </w:p>
        </w:tc>
        <w:tc>
          <w:tcPr>
            <w:tcW w:w="2608" w:type="dxa"/>
            <w:tcBorders>
              <w:top w:val="single" w:sz="6" w:space="0" w:color="D8DEE9"/>
              <w:left w:val="single" w:sz="6" w:space="0" w:color="D8DEE9"/>
              <w:bottom w:val="single" w:sz="6" w:space="0" w:color="D8DEE9"/>
              <w:right w:val="single" w:sz="6" w:space="0" w:color="D8DEE9"/>
            </w:tcBorders>
          </w:tcPr>
          <w:p w14:paraId="0F0D00BB" w14:textId="77777777" w:rsidR="00EA274F" w:rsidRDefault="00000000">
            <w:pPr>
              <w:spacing w:before="20" w:after="20" w:line="252" w:lineRule="auto"/>
            </w:pPr>
            <w:r>
              <w:rPr>
                <w:rFonts w:cs="Carlito"/>
                <w:sz w:val="17"/>
              </w:rPr>
              <w:t>Token ada dan dipakai, tetapi masih ada beberapa nilai langsung yang lolos</w:t>
            </w:r>
          </w:p>
        </w:tc>
        <w:tc>
          <w:tcPr>
            <w:tcW w:w="2381" w:type="dxa"/>
            <w:tcBorders>
              <w:top w:val="single" w:sz="6" w:space="0" w:color="D8DEE9"/>
              <w:left w:val="single" w:sz="6" w:space="0" w:color="D8DEE9"/>
              <w:bottom w:val="single" w:sz="6" w:space="0" w:color="D8DEE9"/>
              <w:right w:val="single" w:sz="6" w:space="0" w:color="D8DEE9"/>
            </w:tcBorders>
          </w:tcPr>
          <w:p w14:paraId="00E1B345" w14:textId="77777777" w:rsidR="00EA274F" w:rsidRDefault="00000000">
            <w:pPr>
              <w:spacing w:before="20" w:after="20" w:line="252" w:lineRule="auto"/>
            </w:pPr>
            <w:r>
              <w:rPr>
                <w:rFonts w:cs="Carlito"/>
                <w:sz w:val="17"/>
              </w:rPr>
              <w:t>Token ditulis, tetapi komponen tetap memakai nilai langsung</w:t>
            </w:r>
          </w:p>
        </w:tc>
      </w:tr>
      <w:tr w:rsidR="00EA274F" w14:paraId="05471DC9"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CBABA48" w14:textId="77777777" w:rsidR="00EA274F" w:rsidRDefault="00000000">
            <w:pPr>
              <w:spacing w:before="20" w:after="20" w:line="252" w:lineRule="auto"/>
            </w:pPr>
            <w:r>
              <w:rPr>
                <w:rFonts w:cs="Carlito"/>
                <w:sz w:val="17"/>
              </w:rPr>
              <w:t>Tata letak</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62893D7C" w14:textId="77777777" w:rsidR="00EA274F" w:rsidRDefault="00000000">
            <w:pPr>
              <w:spacing w:before="20" w:after="20" w:line="252" w:lineRule="auto"/>
            </w:pPr>
            <w:r>
              <w:rPr>
                <w:rFonts w:cs="Carlito"/>
                <w:sz w:val="17"/>
              </w:rPr>
              <w:t>25%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608BC60" w14:textId="77777777" w:rsidR="00EA274F" w:rsidRDefault="00000000">
            <w:pPr>
              <w:spacing w:before="20" w:after="20" w:line="252" w:lineRule="auto"/>
            </w:pPr>
            <w:r>
              <w:rPr>
                <w:rFonts w:cs="Carlito"/>
                <w:sz w:val="17"/>
              </w:rPr>
              <w:t>Navbar dan katalog memakai flexbox dengan gap dan flex-wrap; tidak meluber di layar sempit; tanpa float</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582F9227" w14:textId="77777777" w:rsidR="00EA274F" w:rsidRDefault="00000000">
            <w:pPr>
              <w:spacing w:before="20" w:after="20" w:line="252" w:lineRule="auto"/>
            </w:pPr>
            <w:r>
              <w:rPr>
                <w:rFonts w:cs="Carlito"/>
                <w:sz w:val="17"/>
              </w:rPr>
              <w:t>Flexbox dipakai, tetapi ada satu bagian yang masih meluber atau perlu gulir mendatar</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3406D5DC" w14:textId="77777777" w:rsidR="00EA274F" w:rsidRDefault="00000000">
            <w:pPr>
              <w:spacing w:before="20" w:after="20" w:line="252" w:lineRule="auto"/>
            </w:pPr>
            <w:r>
              <w:rPr>
                <w:rFonts w:cs="Carlito"/>
                <w:sz w:val="17"/>
              </w:rPr>
              <w:t>Masih memakai float, atau tata letak jebol saat jendela disempitkan</w:t>
            </w:r>
          </w:p>
        </w:tc>
      </w:tr>
      <w:tr w:rsidR="00EA274F" w14:paraId="2DA521EA"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44E58BA" w14:textId="77777777" w:rsidR="00EA274F" w:rsidRDefault="00000000">
            <w:pPr>
              <w:spacing w:before="20" w:after="20" w:line="252" w:lineRule="auto"/>
            </w:pPr>
            <w:r>
              <w:rPr>
                <w:rFonts w:cs="Carlito"/>
                <w:sz w:val="17"/>
              </w:rPr>
              <w:t>Tipografi dan satuan</w:t>
            </w:r>
          </w:p>
        </w:tc>
        <w:tc>
          <w:tcPr>
            <w:tcW w:w="680" w:type="dxa"/>
            <w:tcBorders>
              <w:top w:val="single" w:sz="6" w:space="0" w:color="D8DEE9"/>
              <w:left w:val="single" w:sz="6" w:space="0" w:color="D8DEE9"/>
              <w:bottom w:val="single" w:sz="6" w:space="0" w:color="D8DEE9"/>
              <w:right w:val="single" w:sz="6" w:space="0" w:color="D8DEE9"/>
            </w:tcBorders>
          </w:tcPr>
          <w:p w14:paraId="1CAE8D99" w14:textId="77777777" w:rsidR="00EA274F" w:rsidRDefault="00000000">
            <w:pPr>
              <w:spacing w:before="20" w:after="20" w:line="252" w:lineRule="auto"/>
            </w:pPr>
            <w:r>
              <w:rPr>
                <w:rFonts w:cs="Carlito"/>
                <w:sz w:val="17"/>
              </w:rPr>
              <w:t>20%</w:t>
            </w:r>
          </w:p>
        </w:tc>
        <w:tc>
          <w:tcPr>
            <w:tcW w:w="2835" w:type="dxa"/>
            <w:tcBorders>
              <w:top w:val="single" w:sz="6" w:space="0" w:color="D8DEE9"/>
              <w:left w:val="single" w:sz="6" w:space="0" w:color="D8DEE9"/>
              <w:bottom w:val="single" w:sz="6" w:space="0" w:color="D8DEE9"/>
              <w:right w:val="single" w:sz="6" w:space="0" w:color="D8DEE9"/>
            </w:tcBorders>
          </w:tcPr>
          <w:p w14:paraId="6F7AD8A2" w14:textId="77777777" w:rsidR="00EA274F" w:rsidRDefault="00000000">
            <w:pPr>
              <w:spacing w:before="20" w:after="20" w:line="252" w:lineRule="auto"/>
            </w:pPr>
            <w:r>
              <w:rPr>
                <w:rFonts w:cs="Carlito"/>
                <w:sz w:val="17"/>
              </w:rPr>
              <w:t>Seluruh ukuran memakai rem atau clamp; line-height dan panjang baris nyaman; tetap rapi saat teks diperbesar 200%</w:t>
            </w:r>
          </w:p>
        </w:tc>
        <w:tc>
          <w:tcPr>
            <w:tcW w:w="2608" w:type="dxa"/>
            <w:tcBorders>
              <w:top w:val="single" w:sz="6" w:space="0" w:color="D8DEE9"/>
              <w:left w:val="single" w:sz="6" w:space="0" w:color="D8DEE9"/>
              <w:bottom w:val="single" w:sz="6" w:space="0" w:color="D8DEE9"/>
              <w:right w:val="single" w:sz="6" w:space="0" w:color="D8DEE9"/>
            </w:tcBorders>
          </w:tcPr>
          <w:p w14:paraId="56D5A594" w14:textId="77777777" w:rsidR="00EA274F" w:rsidRDefault="00000000">
            <w:pPr>
              <w:spacing w:before="20" w:after="20" w:line="252" w:lineRule="auto"/>
            </w:pPr>
            <w:r>
              <w:rPr>
                <w:rFonts w:cs="Carlito"/>
                <w:sz w:val="17"/>
              </w:rPr>
              <w:t>Sebagian besar relatif, masih ada px untuk huruf</w:t>
            </w:r>
          </w:p>
        </w:tc>
        <w:tc>
          <w:tcPr>
            <w:tcW w:w="2381" w:type="dxa"/>
            <w:tcBorders>
              <w:top w:val="single" w:sz="6" w:space="0" w:color="D8DEE9"/>
              <w:left w:val="single" w:sz="6" w:space="0" w:color="D8DEE9"/>
              <w:bottom w:val="single" w:sz="6" w:space="0" w:color="D8DEE9"/>
              <w:right w:val="single" w:sz="6" w:space="0" w:color="D8DEE9"/>
            </w:tcBorders>
          </w:tcPr>
          <w:p w14:paraId="5D3DF9CD" w14:textId="77777777" w:rsidR="00EA274F" w:rsidRDefault="00000000">
            <w:pPr>
              <w:spacing w:before="20" w:after="20" w:line="252" w:lineRule="auto"/>
            </w:pPr>
            <w:r>
              <w:rPr>
                <w:rFonts w:cs="Carlito"/>
                <w:sz w:val="17"/>
              </w:rPr>
              <w:t>px dipakai untuk hampir semua ukuran; teks terpotong saat diperbesar</w:t>
            </w:r>
          </w:p>
        </w:tc>
      </w:tr>
      <w:tr w:rsidR="00EA274F" w14:paraId="5F7EB6C6"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312CBD3" w14:textId="77777777" w:rsidR="00EA274F" w:rsidRDefault="00000000">
            <w:pPr>
              <w:spacing w:before="20" w:after="20" w:line="252" w:lineRule="auto"/>
            </w:pPr>
            <w:r>
              <w:rPr>
                <w:rFonts w:cs="Carlito"/>
                <w:sz w:val="17"/>
              </w:rPr>
              <w:t>Tema gelap</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732231DE" w14:textId="77777777" w:rsidR="00EA274F" w:rsidRDefault="00000000">
            <w:pPr>
              <w:spacing w:before="20" w:after="20" w:line="252" w:lineRule="auto"/>
            </w:pPr>
            <w:r>
              <w:rPr>
                <w:rFonts w:cs="Carlito"/>
                <w:sz w:val="17"/>
              </w:rPr>
              <w:t>15%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1E01826" w14:textId="77777777" w:rsidR="00EA274F" w:rsidRDefault="00000000">
            <w:pPr>
              <w:spacing w:before="20" w:after="20" w:line="252" w:lineRule="auto"/>
            </w:pPr>
            <w:r>
              <w:rPr>
                <w:rFonts w:cs="Carlito"/>
                <w:sz w:val="17"/>
              </w:rPr>
              <w:t>Berfungsi otomatis maupun manual; urutan token benar sehingga pilihan manual menang; kedua tema lolos kontras AA</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0D0B1F15" w14:textId="77777777" w:rsidR="00EA274F" w:rsidRDefault="00000000">
            <w:pPr>
              <w:spacing w:before="20" w:after="20" w:line="252" w:lineRule="auto"/>
            </w:pPr>
            <w:r>
              <w:rPr>
                <w:rFonts w:cs="Carlito"/>
                <w:sz w:val="17"/>
              </w:rPr>
              <w:t>Tema gelap berfungsi, tetapi satu atau dua pasangan warna belum lolos kontras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EB421B9" w14:textId="77777777" w:rsidR="00EA274F" w:rsidRDefault="00000000">
            <w:pPr>
              <w:spacing w:before="20" w:after="20" w:line="252" w:lineRule="auto"/>
            </w:pPr>
            <w:r>
              <w:rPr>
                <w:rFonts w:cs="Carlito"/>
                <w:sz w:val="17"/>
              </w:rPr>
              <w:t>Tema gelap tidak berfungsi, atau membuat teks tidak terbaca</w:t>
            </w:r>
          </w:p>
        </w:tc>
      </w:tr>
      <w:tr w:rsidR="00EA274F" w14:paraId="00D3F82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B36AF29" w14:textId="77777777" w:rsidR="00EA274F" w:rsidRDefault="00000000">
            <w:pPr>
              <w:spacing w:before="20" w:after="20" w:line="252" w:lineRule="auto"/>
            </w:pPr>
            <w:r>
              <w:rPr>
                <w:rFonts w:cs="Carlito"/>
                <w:sz w:val="17"/>
              </w:rPr>
              <w:t>Kebersihan kode</w:t>
            </w:r>
          </w:p>
        </w:tc>
        <w:tc>
          <w:tcPr>
            <w:tcW w:w="680" w:type="dxa"/>
            <w:tcBorders>
              <w:top w:val="single" w:sz="6" w:space="0" w:color="D8DEE9"/>
              <w:left w:val="single" w:sz="6" w:space="0" w:color="D8DEE9"/>
              <w:bottom w:val="single" w:sz="6" w:space="0" w:color="D8DEE9"/>
              <w:right w:val="single" w:sz="6" w:space="0" w:color="D8DEE9"/>
            </w:tcBorders>
          </w:tcPr>
          <w:p w14:paraId="1BEA7A95" w14:textId="77777777" w:rsidR="00EA274F" w:rsidRDefault="00000000">
            <w:pPr>
              <w:spacing w:before="20" w:after="20" w:line="252" w:lineRule="auto"/>
            </w:pPr>
            <w:r>
              <w:rPr>
                <w:rFonts w:cs="Carlito"/>
                <w:sz w:val="17"/>
              </w:rPr>
              <w:t>10%</w:t>
            </w:r>
          </w:p>
        </w:tc>
        <w:tc>
          <w:tcPr>
            <w:tcW w:w="2835" w:type="dxa"/>
            <w:tcBorders>
              <w:top w:val="single" w:sz="6" w:space="0" w:color="D8DEE9"/>
              <w:left w:val="single" w:sz="6" w:space="0" w:color="D8DEE9"/>
              <w:bottom w:val="single" w:sz="6" w:space="0" w:color="D8DEE9"/>
              <w:right w:val="single" w:sz="6" w:space="0" w:color="D8DEE9"/>
            </w:tcBorders>
          </w:tcPr>
          <w:p w14:paraId="0D6D72EF" w14:textId="77777777" w:rsidR="00EA274F" w:rsidRDefault="00000000">
            <w:pPr>
              <w:spacing w:before="20" w:after="20" w:line="252" w:lineRule="auto"/>
            </w:pPr>
            <w:r>
              <w:rPr>
                <w:rFonts w:cs="Carlito"/>
                <w:sz w:val="17"/>
              </w:rPr>
              <w:t>Urutan pemuatan benar; tanpa !important dan tanpa gaya inline; nama token konsisten</w:t>
            </w:r>
          </w:p>
        </w:tc>
        <w:tc>
          <w:tcPr>
            <w:tcW w:w="2608" w:type="dxa"/>
            <w:tcBorders>
              <w:top w:val="single" w:sz="6" w:space="0" w:color="D8DEE9"/>
              <w:left w:val="single" w:sz="6" w:space="0" w:color="D8DEE9"/>
              <w:bottom w:val="single" w:sz="6" w:space="0" w:color="D8DEE9"/>
              <w:right w:val="single" w:sz="6" w:space="0" w:color="D8DEE9"/>
            </w:tcBorders>
          </w:tcPr>
          <w:p w14:paraId="3ADEF545" w14:textId="77777777" w:rsidR="00EA274F" w:rsidRDefault="00000000">
            <w:pPr>
              <w:spacing w:before="20" w:after="20" w:line="252" w:lineRule="auto"/>
            </w:pPr>
            <w:r>
              <w:rPr>
                <w:rFonts w:cs="Carlito"/>
                <w:sz w:val="17"/>
              </w:rPr>
              <w:t>Ada satu atau dua !important atau gaya inline</w:t>
            </w:r>
          </w:p>
        </w:tc>
        <w:tc>
          <w:tcPr>
            <w:tcW w:w="2381" w:type="dxa"/>
            <w:tcBorders>
              <w:top w:val="single" w:sz="6" w:space="0" w:color="D8DEE9"/>
              <w:left w:val="single" w:sz="6" w:space="0" w:color="D8DEE9"/>
              <w:bottom w:val="single" w:sz="6" w:space="0" w:color="D8DEE9"/>
              <w:right w:val="single" w:sz="6" w:space="0" w:color="D8DEE9"/>
            </w:tcBorders>
          </w:tcPr>
          <w:p w14:paraId="1674259F" w14:textId="77777777" w:rsidR="00EA274F" w:rsidRDefault="00000000">
            <w:pPr>
              <w:spacing w:before="20" w:after="20" w:line="252" w:lineRule="auto"/>
            </w:pPr>
            <w:r>
              <w:rPr>
                <w:rFonts w:cs="Carlito"/>
                <w:sz w:val="17"/>
              </w:rPr>
              <w:t>Banyak !important, urutan pemuatan salah, atau gaya inline tersebar</w:t>
            </w:r>
          </w:p>
        </w:tc>
      </w:tr>
    </w:tbl>
    <w:p w14:paraId="5EE42DF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673B780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EA274F"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6F797857" w14:textId="77777777" w:rsidR="00EA274F" w:rsidRDefault="00EA274F">
      <w:pPr>
        <w:spacing w:after="40"/>
      </w:pPr>
    </w:p>
    <w:p w14:paraId="220A97D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EA274F" w:rsidRDefault="00000000">
            <w:pPr>
              <w:spacing w:before="20" w:after="20"/>
            </w:pPr>
            <w:r>
              <w:rPr>
                <w:rFonts w:cs="Carlito"/>
                <w:b/>
                <w:color w:val="003796"/>
                <w:sz w:val="18"/>
              </w:rPr>
              <w:t>Pertemuan 4  ·  CSS Fundamental dan Design Token</w:t>
            </w:r>
          </w:p>
        </w:tc>
      </w:tr>
    </w:tbl>
    <w:p w14:paraId="1C990316" w14:textId="77777777" w:rsidR="00EA274F"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7C197D9C" w14:textId="77777777">
        <w:tc>
          <w:tcPr>
            <w:tcW w:w="9752" w:type="dxa"/>
            <w:shd w:val="clear" w:color="auto" w:fill="003796"/>
          </w:tcPr>
          <w:p w14:paraId="351830EB" w14:textId="77777777" w:rsidR="00EA274F"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8F4CC7E"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EA274F"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EA274F"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EA274F"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EA274F" w:rsidRDefault="00000000">
            <w:pPr>
              <w:spacing w:before="20" w:after="20"/>
            </w:pPr>
            <w:r>
              <w:rPr>
                <w:rFonts w:cs="Carlito"/>
                <w:b/>
                <w:color w:val="FFFFFF"/>
                <w:sz w:val="17"/>
              </w:rPr>
              <w:t>Jangan dipakai untuk</w:t>
            </w:r>
          </w:p>
        </w:tc>
      </w:tr>
      <w:tr w:rsidR="00EA274F"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EA274F"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EA274F"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EA274F" w:rsidRDefault="00000000">
            <w:pPr>
              <w:spacing w:before="20" w:after="20" w:line="252" w:lineRule="auto"/>
            </w:pPr>
            <w:r>
              <w:rPr>
                <w:rFonts w:cs="Carlito"/>
                <w:sz w:val="17"/>
              </w:rPr>
              <w:t>Tata letak dua dimensi — itu grid, Pertemuan 5</w:t>
            </w:r>
          </w:p>
        </w:tc>
      </w:tr>
      <w:tr w:rsidR="00EA274F"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EA274F"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EA274F"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EA274F"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EA274F" w:rsidRDefault="00000000">
            <w:pPr>
              <w:spacing w:before="20" w:after="20" w:line="252" w:lineRule="auto"/>
            </w:pPr>
            <w:r>
              <w:rPr>
                <w:rFonts w:cs="Carlito"/>
                <w:sz w:val="17"/>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EA274F"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EA274F"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EA274F"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EA274F" w:rsidRDefault="00000000">
            <w:pPr>
              <w:spacing w:before="20" w:after="20" w:line="252" w:lineRule="auto"/>
            </w:pPr>
            <w:r>
              <w:rPr>
                <w:rFonts w:cs="Carlito"/>
                <w:sz w:val="17"/>
              </w:rPr>
              <w:t>Perataan tinggi; itu align-items</w:t>
            </w:r>
          </w:p>
        </w:tc>
      </w:tr>
      <w:tr w:rsidR="00EA274F"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EA274F"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EA274F"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EA274F"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EA274F" w:rsidRDefault="00000000">
            <w:pPr>
              <w:spacing w:before="20" w:after="20" w:line="252" w:lineRule="auto"/>
            </w:pPr>
            <w:r>
              <w:rPr>
                <w:rFonts w:cs="Carlito"/>
                <w:sz w:val="17"/>
              </w:rPr>
              <w:t>Sebaran mendatar; itu justify-content</w:t>
            </w:r>
          </w:p>
        </w:tc>
      </w:tr>
      <w:tr w:rsidR="00EA274F"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EA274F"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EA274F"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EA274F"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EA274F" w:rsidRDefault="00000000">
            <w:pPr>
              <w:spacing w:before="20" w:after="20" w:line="252" w:lineRule="auto"/>
            </w:pPr>
            <w:r>
              <w:rPr>
                <w:rFonts w:cs="Carlito"/>
                <w:sz w:val="17"/>
              </w:rPr>
              <w:t>Dibiarkan mati bila isi bisa lebih dari satu baris</w:t>
            </w:r>
          </w:p>
        </w:tc>
      </w:tr>
      <w:tr w:rsidR="00EA274F"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EA274F"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EA274F"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EA274F"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EA274F" w:rsidRDefault="00000000">
            <w:pPr>
              <w:spacing w:before="20" w:after="20" w:line="252" w:lineRule="auto"/>
            </w:pPr>
            <w:r>
              <w:rPr>
                <w:rFonts w:cs="Carlito"/>
                <w:sz w:val="17"/>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EA274F"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EA274F"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EA274F"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EA274F"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EA274F"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EA274F"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EA274F"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EA274F"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EA274F"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EA274F"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EA274F"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EA274F" w:rsidRDefault="00000000">
            <w:pPr>
              <w:spacing w:before="20" w:after="20" w:line="252" w:lineRule="auto"/>
            </w:pPr>
            <w:r>
              <w:rPr>
                <w:rFonts w:cs="Carlito"/>
                <w:sz w:val="17"/>
              </w:rPr>
              <w:t>Nilai tanpa satuan yang terlalu kecil</w:t>
            </w:r>
          </w:p>
        </w:tc>
      </w:tr>
      <w:tr w:rsidR="00EA274F"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EA274F"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EA274F"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EA274F" w:rsidRDefault="00000000">
            <w:pPr>
              <w:spacing w:before="20" w:after="20" w:line="252" w:lineRule="auto"/>
            </w:pPr>
            <w:r>
              <w:rPr>
                <w:rFonts w:cs="Carlito"/>
                <w:sz w:val="17"/>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EA274F"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EA274F"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EA274F" w:rsidRDefault="00000000">
            <w:pPr>
              <w:spacing w:before="20" w:after="20" w:line="252" w:lineRule="auto"/>
            </w:pPr>
            <w:r>
              <w:rPr>
                <w:rFonts w:cs="Carlito"/>
                <w:sz w:val="17"/>
              </w:rPr>
              <w:t>Dihilangkan tanpa pengganti</w:t>
            </w:r>
          </w:p>
        </w:tc>
      </w:tr>
      <w:tr w:rsidR="00EA274F"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EA274F"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EA274F"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EA274F" w:rsidRDefault="00000000">
            <w:pPr>
              <w:spacing w:before="20" w:after="20" w:line="252" w:lineRule="auto"/>
            </w:pPr>
            <w:r>
              <w:rPr>
                <w:rFonts w:cs="Carlito"/>
                <w:sz w:val="17"/>
              </w:rPr>
              <w:t>Diganti :invalid untuk memberi warna peringatan</w:t>
            </w:r>
          </w:p>
        </w:tc>
      </w:tr>
      <w:tr w:rsidR="00EA274F"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EA274F"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EA274F"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EA274F" w:rsidRDefault="00000000">
            <w:pPr>
              <w:spacing w:before="20" w:after="20" w:line="252" w:lineRule="auto"/>
            </w:pPr>
            <w:r>
              <w:rPr>
                <w:rFonts w:cs="Carlito"/>
                <w:sz w:val="17"/>
              </w:rPr>
              <w:t>Nilai langsung; itu yang merusak tema</w:t>
            </w:r>
          </w:p>
        </w:tc>
      </w:tr>
    </w:tbl>
    <w:p w14:paraId="76EA472B" w14:textId="77777777" w:rsidR="00EA274F" w:rsidRDefault="00EA274F">
      <w:pPr>
        <w:spacing w:after="60"/>
      </w:pPr>
    </w:p>
    <w:tbl>
      <w:tblPr>
        <w:tblW w:w="0" w:type="auto"/>
        <w:tblLook w:val="04A0" w:firstRow="1" w:lastRow="0" w:firstColumn="1" w:lastColumn="0" w:noHBand="0" w:noVBand="1"/>
      </w:tblPr>
      <w:tblGrid>
        <w:gridCol w:w="9752"/>
      </w:tblGrid>
      <w:tr w:rsidR="00EA274F" w14:paraId="22818F44" w14:textId="77777777">
        <w:tc>
          <w:tcPr>
            <w:tcW w:w="9752" w:type="dxa"/>
            <w:shd w:val="clear" w:color="auto" w:fill="003796"/>
          </w:tcPr>
          <w:p w14:paraId="14B94465" w14:textId="77777777" w:rsidR="00EA274F" w:rsidRDefault="00000000">
            <w:pPr>
              <w:spacing w:before="40" w:after="40"/>
            </w:pPr>
            <w:r>
              <w:rPr>
                <w:rFonts w:cs="Carlito"/>
                <w:b/>
                <w:color w:val="FFFFFF"/>
              </w:rPr>
              <w:t>▌  KALAU MACET</w:t>
            </w:r>
            <w:r>
              <w:rPr>
                <w:rFonts w:cs="Carlito"/>
                <w:b/>
                <w:color w:val="F6D11B"/>
                <w:sz w:val="17"/>
              </w:rPr>
              <w:t xml:space="preserve">        cari gejalanya di sini</w:t>
            </w:r>
          </w:p>
        </w:tc>
      </w:tr>
    </w:tbl>
    <w:p w14:paraId="5F61DC7F"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EA274F"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EA274F"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EA274F"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EA274F"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EA274F"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EA274F"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EA274F"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EA274F"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EA274F" w:rsidRDefault="00000000">
            <w:pPr>
              <w:spacing w:before="20" w:after="20" w:line="252" w:lineRule="auto"/>
            </w:pPr>
            <w:r>
              <w:rPr>
                <w:rFonts w:cs="Carlito"/>
                <w:sz w:val="17"/>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EA274F"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EA274F"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EA274F" w:rsidRDefault="00000000">
            <w:pPr>
              <w:spacing w:before="20" w:after="20" w:line="252" w:lineRule="auto"/>
            </w:pPr>
            <w:r>
              <w:rPr>
                <w:rFonts w:cs="Carlito"/>
                <w:sz w:val="17"/>
              </w:rPr>
              <w:t>Di DevTools → Elements, pilih elemennya dan lihat panel Styles: aturan yang tidak cocok akan tampak dicoret</w:t>
            </w:r>
          </w:p>
        </w:tc>
      </w:tr>
      <w:tr w:rsidR="00EA274F"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EA274F"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EA274F"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EA274F" w:rsidRDefault="00000000">
            <w:pPr>
              <w:spacing w:before="20" w:after="20" w:line="252" w:lineRule="auto"/>
            </w:pPr>
            <w:r>
              <w:rPr>
                <w:rFonts w:cs="Carlito"/>
                <w:sz w:val="17"/>
              </w:rPr>
              <w:t>Cari nilai hex itu di seluruh berkas CSS Anda (Ctrl+Shift+F di VS Code) dan ganti dengan var() yang tepat</w:t>
            </w:r>
          </w:p>
        </w:tc>
      </w:tr>
      <w:tr w:rsidR="00EA274F"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EA274F"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EA274F"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EA274F" w:rsidRDefault="00000000">
            <w:pPr>
              <w:spacing w:before="20" w:after="20" w:line="252" w:lineRule="auto"/>
            </w:pPr>
            <w:r>
              <w:rPr>
                <w:rFonts w:cs="Carlito"/>
                <w:sz w:val="17"/>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EA274F"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EA274F"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EA274F" w:rsidRDefault="00000000">
            <w:pPr>
              <w:spacing w:before="20" w:after="20" w:line="252" w:lineRule="auto"/>
            </w:pPr>
            <w:r>
              <w:rPr>
                <w:rFonts w:cs="Carlito"/>
                <w:sz w:val="17"/>
              </w:rPr>
              <w:t>Pindahkan blok :root:has(#tema:checked) ke bawah blok media query</w:t>
            </w:r>
          </w:p>
        </w:tc>
      </w:tr>
      <w:tr w:rsidR="00EA274F"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EA274F"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EA274F"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EA274F" w:rsidRDefault="00000000">
            <w:pPr>
              <w:spacing w:before="20" w:after="20" w:line="252" w:lineRule="auto"/>
            </w:pPr>
            <w:r>
              <w:rPr>
                <w:rFonts w:cs="Carlito"/>
                <w:sz w:val="17"/>
              </w:rPr>
              <w:t>Pastikan img { max-width: 100% } ada, dan ganti width tetap menjadi flex atau persen</w:t>
            </w:r>
          </w:p>
        </w:tc>
      </w:tr>
      <w:tr w:rsidR="00EA274F"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EA274F"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EA274F"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EA274F" w:rsidRDefault="00000000">
            <w:pPr>
              <w:spacing w:before="20" w:after="20" w:line="252" w:lineRule="auto"/>
            </w:pPr>
            <w:r>
              <w:rPr>
                <w:rFonts w:cs="Carlito"/>
                <w:sz w:val="17"/>
              </w:rPr>
              <w:t>Pastikan * { margin: 0 } ada, lalu atur jarak dengan gap</w:t>
            </w:r>
          </w:p>
        </w:tc>
      </w:tr>
      <w:tr w:rsidR="00EA274F"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EA274F"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EA274F"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EA274F" w:rsidRDefault="00000000">
            <w:pPr>
              <w:spacing w:before="20" w:after="20" w:line="252" w:lineRule="auto"/>
            </w:pPr>
            <w:r>
              <w:rPr>
                <w:rFonts w:cs="Carlito"/>
                <w:sz w:val="17"/>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EA274F"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EA274F"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EA274F" w:rsidRDefault="00000000">
            <w:pPr>
              <w:spacing w:before="20" w:after="20" w:line="252" w:lineRule="auto"/>
            </w:pPr>
            <w:r>
              <w:rPr>
                <w:rFonts w:cs="Carlito"/>
                <w:sz w:val="17"/>
              </w:rPr>
              <w:t>Pasang :focus-visible dengan outline dan warna yang kontras terhadap latar</w:t>
            </w:r>
          </w:p>
        </w:tc>
      </w:tr>
      <w:tr w:rsidR="00EA274F"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EA274F"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EA274F"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EA274F" w:rsidRDefault="00000000">
            <w:pPr>
              <w:spacing w:before="20" w:after="20" w:line="252" w:lineRule="auto"/>
            </w:pPr>
            <w:r>
              <w:rPr>
                <w:rFonts w:cs="Carlito"/>
                <w:sz w:val="17"/>
              </w:rPr>
              <w:t>Ganti ke rem, dan biarkan wadah tumbuh mengikuti isinya</w:t>
            </w:r>
          </w:p>
        </w:tc>
      </w:tr>
      <w:tr w:rsidR="00EA274F"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EA274F"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EA274F"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EA274F"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EA274F"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EA274F"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EA274F" w:rsidRDefault="00000000">
            <w:pPr>
              <w:spacing w:before="20" w:after="20" w:line="252" w:lineRule="auto"/>
            </w:pPr>
            <w:r>
              <w:rPr>
                <w:rFonts w:cs="Carlito"/>
                <w:sz w:val="17"/>
              </w:rPr>
              <w:t>Selesaikan token lebih dulu, berhenti di titik berhenti lembar itu, isi penilaian mandiri, lanjutkan di luar kelas</w:t>
            </w:r>
          </w:p>
        </w:tc>
      </w:tr>
    </w:tbl>
    <w:p w14:paraId="545D373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EA274F" w:rsidRDefault="00000000">
            <w:pPr>
              <w:spacing w:after="0"/>
            </w:pPr>
            <w:r>
              <w:rPr>
                <w:rFonts w:cs="Carlito"/>
                <w:b/>
                <w:color w:val="003796"/>
                <w:sz w:val="20"/>
              </w:rPr>
              <w:t xml:space="preserve">Tiga berkas yang jarang berubah, satu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EA274F" w:rsidRDefault="00EA274F">
      <w:pPr>
        <w:spacing w:after="40"/>
      </w:pPr>
    </w:p>
    <w:p w14:paraId="6DD08EFD" w14:textId="77777777" w:rsidR="00EA274F"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EA274F"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36972" w14:textId="77777777" w:rsidR="006B4A7E" w:rsidRDefault="006B4A7E">
      <w:pPr>
        <w:spacing w:after="0" w:line="240" w:lineRule="auto"/>
      </w:pPr>
      <w:r>
        <w:separator/>
      </w:r>
    </w:p>
  </w:endnote>
  <w:endnote w:type="continuationSeparator" w:id="0">
    <w:p w14:paraId="075B8DDB" w14:textId="77777777" w:rsidR="006B4A7E" w:rsidRDefault="006B4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6254" w14:textId="77777777" w:rsidR="00EA274F" w:rsidRDefault="00000000">
    <w:pPr>
      <w:pStyle w:val="Footer"/>
      <w:jc w:val="center"/>
    </w:pPr>
    <w:r>
      <w:rPr>
        <w:rFonts w:cs="Carlito"/>
        <w:color w:val="5A6080"/>
        <w:sz w:val="15"/>
      </w:rPr>
      <w:t xml:space="preserve">PABW 2026/2027  ·  Pertemuan 4  ·  CSS Fundamental dan Design Token  ·  Universitas Islam Indonesia  ·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A860F" w14:textId="77777777" w:rsidR="006B4A7E" w:rsidRDefault="006B4A7E">
      <w:pPr>
        <w:spacing w:after="0" w:line="240" w:lineRule="auto"/>
      </w:pPr>
      <w:r>
        <w:separator/>
      </w:r>
    </w:p>
  </w:footnote>
  <w:footnote w:type="continuationSeparator" w:id="0">
    <w:p w14:paraId="3B2CB4FF" w14:textId="77777777" w:rsidR="006B4A7E" w:rsidRDefault="006B4A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661192">
    <w:abstractNumId w:val="8"/>
  </w:num>
  <w:num w:numId="2" w16cid:durableId="1667394406">
    <w:abstractNumId w:val="6"/>
  </w:num>
  <w:num w:numId="3" w16cid:durableId="716928863">
    <w:abstractNumId w:val="5"/>
  </w:num>
  <w:num w:numId="4" w16cid:durableId="1601642262">
    <w:abstractNumId w:val="4"/>
  </w:num>
  <w:num w:numId="5" w16cid:durableId="1445416671">
    <w:abstractNumId w:val="7"/>
  </w:num>
  <w:num w:numId="6" w16cid:durableId="1969585063">
    <w:abstractNumId w:val="3"/>
  </w:num>
  <w:num w:numId="7" w16cid:durableId="84036911">
    <w:abstractNumId w:val="2"/>
  </w:num>
  <w:num w:numId="8" w16cid:durableId="1440758281">
    <w:abstractNumId w:val="1"/>
  </w:num>
  <w:num w:numId="9" w16cid:durableId="1617984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66E"/>
    <w:rsid w:val="00023864"/>
    <w:rsid w:val="00034616"/>
    <w:rsid w:val="0006063C"/>
    <w:rsid w:val="0015074B"/>
    <w:rsid w:val="00176B95"/>
    <w:rsid w:val="001A00A1"/>
    <w:rsid w:val="001D3516"/>
    <w:rsid w:val="001F6E4C"/>
    <w:rsid w:val="0029639D"/>
    <w:rsid w:val="002D0913"/>
    <w:rsid w:val="00326F90"/>
    <w:rsid w:val="005B6FBC"/>
    <w:rsid w:val="005F1DEC"/>
    <w:rsid w:val="00605345"/>
    <w:rsid w:val="006B4A7E"/>
    <w:rsid w:val="006E3AA7"/>
    <w:rsid w:val="006F7CE2"/>
    <w:rsid w:val="0070186E"/>
    <w:rsid w:val="00733BAC"/>
    <w:rsid w:val="00774D40"/>
    <w:rsid w:val="007D5ADD"/>
    <w:rsid w:val="00857C10"/>
    <w:rsid w:val="008F3F04"/>
    <w:rsid w:val="00A0780C"/>
    <w:rsid w:val="00AA1D8D"/>
    <w:rsid w:val="00AB5F33"/>
    <w:rsid w:val="00B47730"/>
    <w:rsid w:val="00CB0664"/>
    <w:rsid w:val="00DB299D"/>
    <w:rsid w:val="00E30763"/>
    <w:rsid w:val="00E97492"/>
    <w:rsid w:val="00EA2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4EE2D"/>
  <w14:defaultImageDpi w14:val="300"/>
  <w15:docId w15:val="{643BEE8A-0067-384B-842B-333346BB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25</Pages>
  <Words>6465</Words>
  <Characters>36856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Worksheet PABW Pertemuan 4 — Merancang Tampilan dengan Design Token</vt:lpstr>
    </vt:vector>
  </TitlesOfParts>
  <Manager/>
  <Company/>
  <LinksUpToDate>false</LinksUpToDate>
  <CharactersWithSpaces>43235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4 — Merancang Tampilan dengan Design Token</dc:title>
  <dc:subject>PABW SIF302 2026/2027 · Pertemuan 4 · CSS Fundamental dan Design Token</dc:subject>
  <dc:creator>Dr. Hendrik, S.T., M.Eng.</dc:creator>
  <cp:keywords>PABW; SIF302; worksheet; UII</cp:keywords>
  <dc:description/>
  <cp:lastModifiedBy>msi katana</cp:lastModifiedBy>
  <cp:revision>7</cp:revision>
  <dcterms:created xsi:type="dcterms:W3CDTF">2013-12-23T23:15:00Z</dcterms:created>
  <dcterms:modified xsi:type="dcterms:W3CDTF">2026-09-26T06:29:00Z</dcterms:modified>
  <cp:category>Lembar kerja mahasiswa</cp:category>
</cp:coreProperties>
</file>