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P8</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 xml:space="preserve">Pertemuan </w:t>
            </w:r>
            <w:proofErr w:type="gramStart"/>
            <w:r>
              <w:rPr>
                <w:rFonts w:cs="Carlito"/>
                <w:b/>
                <w:color w:val="003796"/>
                <w:sz w:val="18"/>
              </w:rPr>
              <w:t>8  ·</w:t>
            </w:r>
            <w:proofErr w:type="gramEnd"/>
            <w:r>
              <w:rPr>
                <w:rFonts w:cs="Carlito"/>
                <w:b/>
                <w:color w:val="003796"/>
                <w:sz w:val="18"/>
              </w:rPr>
              <w:t xml:space="preserve">  JavaScript Modern ES6+, Struktur Data, dan Array Methods</w:t>
            </w:r>
          </w:p>
        </w:tc>
      </w:tr>
    </w:tbl>
    <w:p w14:paraId="407B69BC" w14:textId="77777777" w:rsidR="00AB0343" w:rsidRDefault="00000000">
      <w:pPr>
        <w:spacing w:before="200" w:after="40"/>
        <w:jc w:val="center"/>
      </w:pPr>
      <w:r>
        <w:rPr>
          <w:rFonts w:cs="Carlito"/>
          <w:b/>
          <w:color w:val="003796"/>
          <w:sz w:val="34"/>
        </w:rPr>
        <w:t>Membuat Halaman Profil yang Datanya Bergerak</w:t>
      </w:r>
    </w:p>
    <w:p w14:paraId="59942DAF" w14:textId="77777777" w:rsidR="00AB0343" w:rsidRDefault="00000000">
      <w:pPr>
        <w:spacing w:after="200"/>
        <w:jc w:val="center"/>
      </w:pPr>
      <w:r>
        <w:rPr>
          <w:rFonts w:cs="Carlito"/>
          <w:i/>
          <w:color w:val="5A6080"/>
          <w:sz w:val="18"/>
        </w:rPr>
        <w:t xml:space="preserve">Pengembangan Aplikasi Berbasis </w:t>
      </w:r>
      <w:proofErr w:type="gramStart"/>
      <w:r>
        <w:rPr>
          <w:rFonts w:cs="Carlito"/>
          <w:i/>
          <w:color w:val="5A6080"/>
          <w:sz w:val="18"/>
        </w:rPr>
        <w:t>Web  ·</w:t>
      </w:r>
      <w:proofErr w:type="gramEnd"/>
      <w:r>
        <w:rPr>
          <w:rFonts w:cs="Carlito"/>
          <w:i/>
          <w:color w:val="5A6080"/>
          <w:sz w:val="18"/>
        </w:rPr>
        <w:t xml:space="preserve">  SIF</w:t>
      </w:r>
      <w:proofErr w:type="gramStart"/>
      <w:r>
        <w:rPr>
          <w:rFonts w:cs="Carlito"/>
          <w:i/>
          <w:color w:val="5A6080"/>
          <w:sz w:val="18"/>
        </w:rPr>
        <w:t>302  ·</w:t>
      </w:r>
      <w:proofErr w:type="gramEnd"/>
      <w:r>
        <w:rPr>
          <w:rFonts w:cs="Carlito"/>
          <w:i/>
          <w:color w:val="5A6080"/>
          <w:sz w:val="18"/>
        </w:rPr>
        <w:t xml:space="preserve">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611738AD" w:rsidR="00AB0343" w:rsidRDefault="00240DA6">
            <w:pPr>
              <w:spacing w:after="0"/>
            </w:pPr>
            <w:r>
              <w:t>NAILIL KARIMAH</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5FBDAC49" w:rsidR="00AB0343" w:rsidRDefault="00240DA6">
            <w:pPr>
              <w:spacing w:after="0"/>
            </w:pPr>
            <w:r>
              <w:t>25523077</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52E63B29" w:rsidR="00AB0343" w:rsidRDefault="00240DA6">
            <w:pPr>
              <w:spacing w:after="0"/>
            </w:pPr>
            <w:r>
              <w:t>B</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5B3AFFC1" w:rsidR="00AB0343" w:rsidRDefault="00240DA6">
            <w:pPr>
              <w:spacing w:after="0"/>
            </w:pPr>
            <w:r>
              <w:t>Rabu, 07/10/2026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0DE8D942"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menuliskan data halaman sebagai nilai JavaScript — variabel, fungsi, objek, dan array — lalu mengolahnya dengan array methods sehingga isi halaman tidak lagi ditulis tangan di dalam HTML.</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JavaScript terhubung ke halaman dan berjalan tanpa galat di Console.</w:t>
            </w:r>
            <w:r>
              <w:br/>
            </w:r>
            <w:r>
              <w:rPr>
                <w:rFonts w:cs="Carlito"/>
                <w:sz w:val="19"/>
              </w:rPr>
              <w:t>2. Data halaman (identitas, keahlian, daftar proyek) tersimpan sebagai variabel, objek, dan array — bukan sebagai teks di dalam HTML.</w:t>
            </w:r>
            <w:r>
              <w:br/>
            </w:r>
            <w:r>
              <w:rPr>
                <w:rFonts w:cs="Carlito"/>
                <w:sz w:val="19"/>
              </w:rPr>
              <w:t>3. Minimal dua fungsi murni bekerja dan hasilnya bisa dilihat.</w:t>
            </w:r>
            <w:r>
              <w:br/>
            </w:r>
            <w:r>
              <w:rPr>
                <w:rFonts w:cs="Carlito"/>
                <w:sz w:val="19"/>
              </w:rPr>
              <w:t>4. Array methods map, filter, dan find dipakai pada data yang benar.</w:t>
            </w:r>
            <w:r>
              <w:br/>
            </w:r>
            <w:r>
              <w:rPr>
                <w:rFonts w:cs="Carlito"/>
                <w:sz w:val="19"/>
              </w:rPr>
              <w:t>5. Galat dibaca dari Console dan dijelaskan, bukan dihapus dengan coba-coba.</w:t>
            </w:r>
          </w:p>
        </w:tc>
      </w:tr>
    </w:tbl>
    <w:p w14:paraId="38E37D59"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1AAC2FA8"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A4CA2A7"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39089E43" w14:textId="77777777" w:rsidR="00AB0343" w:rsidRDefault="00000000">
            <w:pPr>
              <w:spacing w:before="20" w:after="20" w:line="252" w:lineRule="auto"/>
            </w:pPr>
            <w:r>
              <w:rPr>
                <w:rFonts w:cs="Carlito"/>
                <w:sz w:val="19"/>
              </w:rPr>
              <w:t>VS Code + peramban Chrome atau Firefox. Paket ekstensi Live Server dipasang di VS Code (cara lain ada di lembar A).</w:t>
            </w:r>
          </w:p>
        </w:tc>
      </w:tr>
      <w:tr w:rsidR="00AB0343" w14:paraId="31E1B6B8"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AAD062A"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3AD253B2" w14:textId="77777777" w:rsidR="00AB0343" w:rsidRDefault="00000000">
            <w:pPr>
              <w:spacing w:before="20" w:after="20" w:line="252" w:lineRule="auto"/>
            </w:pPr>
            <w:r>
              <w:rPr>
                <w:rFonts w:cs="Carlito"/>
                <w:sz w:val="19"/>
              </w:rPr>
              <w:t>Hasil pekerjaan Anda sendiri dari Pertemuan 6 — profil.html beserta seluruh berkas CSS-nya — disalin ke folder worksheet-p8/. Tidak ada berkas contoh, tidak ada kerangka yang disediakan.</w:t>
            </w:r>
          </w:p>
        </w:tc>
      </w:tr>
      <w:tr w:rsidR="00AB0343" w14:paraId="421FF00F"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B2B8FA1"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1131E4B7"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7AD31CD7"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E495666"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3E8476EC" w14:textId="77777777" w:rsidR="00AB0343" w:rsidRDefault="00000000">
            <w:pPr>
              <w:spacing w:before="20" w:after="20" w:line="252" w:lineRule="auto"/>
            </w:pPr>
            <w:r>
              <w:rPr>
                <w:rFonts w:cs="Carlito"/>
                <w:sz w:val="19"/>
              </w:rPr>
              <w:t>Seluruh isi worksheet-p8/ diunggah ke repositori GitHub Anda sendiri, di dalam folder semester ~/pabw/. Periksa halaman repositori Anda, bukan hanya folder di laptop.</w:t>
            </w:r>
          </w:p>
        </w:tc>
      </w:tr>
    </w:tbl>
    <w:p w14:paraId="10064D88"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6 ke worksheet-p8/, buat folder js/, hubungkan app.js, jalankan halaman lewat server lokal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Console bersih</w:t>
            </w:r>
          </w:p>
        </w:tc>
      </w:tr>
      <w:tr w:rsidR="00AB0343" w14:paraId="2ED439F4"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CD923C2" w14:textId="77777777" w:rsidR="00AB0343" w:rsidRDefault="00000000">
            <w:pPr>
              <w:spacing w:before="20" w:after="20" w:line="252" w:lineRule="auto"/>
            </w:pPr>
            <w:r>
              <w:rPr>
                <w:rFonts w:cs="Carlito"/>
                <w:sz w:val="18"/>
              </w:rPr>
              <w:t>18–38</w:t>
            </w:r>
          </w:p>
        </w:tc>
        <w:tc>
          <w:tcPr>
            <w:tcW w:w="760" w:type="dxa"/>
            <w:tcBorders>
              <w:top w:val="single" w:sz="6" w:space="0" w:color="D8DEE9"/>
              <w:left w:val="single" w:sz="6" w:space="0" w:color="D8DEE9"/>
              <w:bottom w:val="single" w:sz="6" w:space="0" w:color="D8DEE9"/>
              <w:right w:val="single" w:sz="6" w:space="0" w:color="D8DEE9"/>
            </w:tcBorders>
          </w:tcPr>
          <w:p w14:paraId="113DC303"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096F1565" w14:textId="77777777" w:rsidR="00AB0343" w:rsidRDefault="00000000">
            <w:pPr>
              <w:spacing w:before="20" w:after="20" w:line="252" w:lineRule="auto"/>
            </w:pPr>
            <w:r>
              <w:rPr>
                <w:rFonts w:cs="Carlito"/>
                <w:sz w:val="18"/>
              </w:rPr>
              <w:t>const dan let, template literal, nilai bawaan ?? dan akses aman ?.</w:t>
            </w:r>
          </w:p>
        </w:tc>
        <w:tc>
          <w:tcPr>
            <w:tcW w:w="3851" w:type="dxa"/>
            <w:tcBorders>
              <w:top w:val="single" w:sz="6" w:space="0" w:color="D8DEE9"/>
              <w:left w:val="single" w:sz="6" w:space="0" w:color="D8DEE9"/>
              <w:bottom w:val="single" w:sz="6" w:space="0" w:color="D8DEE9"/>
              <w:right w:val="single" w:sz="6" w:space="0" w:color="D8DEE9"/>
            </w:tcBorders>
          </w:tcPr>
          <w:p w14:paraId="05948C3A" w14:textId="77777777" w:rsidR="00AB0343" w:rsidRDefault="00000000">
            <w:pPr>
              <w:spacing w:before="20" w:after="20" w:line="252" w:lineRule="auto"/>
            </w:pPr>
            <w:r>
              <w:rPr>
                <w:rFonts w:cs="Carlito"/>
                <w:sz w:val="18"/>
              </w:rPr>
              <w:t>Identitas profil tersusun dari variabel, bukan teks tertulis</w:t>
            </w:r>
          </w:p>
        </w:tc>
      </w:tr>
      <w:tr w:rsidR="00AB0343" w14:paraId="1F4386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EC017EA" w14:textId="77777777" w:rsidR="00AB0343" w:rsidRDefault="00000000">
            <w:pPr>
              <w:spacing w:before="20" w:after="20" w:line="252" w:lineRule="auto"/>
            </w:pPr>
            <w:r>
              <w:rPr>
                <w:rFonts w:cs="Carlito"/>
                <w:sz w:val="18"/>
              </w:rPr>
              <w:t>38–56</w:t>
            </w:r>
          </w:p>
        </w:tc>
        <w:tc>
          <w:tcPr>
            <w:tcW w:w="760" w:type="dxa"/>
            <w:tcBorders>
              <w:top w:val="single" w:sz="6" w:space="0" w:color="D8DEE9"/>
              <w:left w:val="single" w:sz="6" w:space="0" w:color="D8DEE9"/>
              <w:bottom w:val="single" w:sz="6" w:space="0" w:color="D8DEE9"/>
              <w:right w:val="single" w:sz="6" w:space="0" w:color="D8DEE9"/>
            </w:tcBorders>
          </w:tcPr>
          <w:p w14:paraId="4A62306B"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33E84C7E" w14:textId="77777777" w:rsidR="00AB0343" w:rsidRDefault="00000000">
            <w:pPr>
              <w:spacing w:before="20" w:after="20" w:line="252" w:lineRule="auto"/>
            </w:pPr>
            <w:r>
              <w:rPr>
                <w:rFonts w:cs="Carlito"/>
                <w:sz w:val="18"/>
              </w:rPr>
              <w:t>Dua fungsi murni: pembuat kalimat perkenalan dan pemformat daftar keahlian</w:t>
            </w:r>
          </w:p>
        </w:tc>
        <w:tc>
          <w:tcPr>
            <w:tcW w:w="3851" w:type="dxa"/>
            <w:tcBorders>
              <w:top w:val="single" w:sz="6" w:space="0" w:color="D8DEE9"/>
              <w:left w:val="single" w:sz="6" w:space="0" w:color="D8DEE9"/>
              <w:bottom w:val="single" w:sz="6" w:space="0" w:color="D8DEE9"/>
              <w:right w:val="single" w:sz="6" w:space="0" w:color="D8DEE9"/>
            </w:tcBorders>
          </w:tcPr>
          <w:p w14:paraId="71CB4C85" w14:textId="77777777" w:rsidR="00AB0343" w:rsidRDefault="00000000">
            <w:pPr>
              <w:spacing w:before="20" w:after="20" w:line="252" w:lineRule="auto"/>
            </w:pPr>
            <w:r>
              <w:rPr>
                <w:rFonts w:cs="Carlito"/>
                <w:sz w:val="18"/>
              </w:rPr>
              <w:t>Dua fungsi bekerja dan hasilnya terlihat di Console</w:t>
            </w:r>
          </w:p>
        </w:tc>
      </w:tr>
      <w:tr w:rsidR="00AB0343" w14:paraId="623E923C"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C990879" w14:textId="77777777" w:rsidR="00AB0343" w:rsidRDefault="00000000">
            <w:pPr>
              <w:spacing w:before="20" w:after="20" w:line="252" w:lineRule="auto"/>
            </w:pPr>
            <w:r>
              <w:rPr>
                <w:rFonts w:cs="Carlito"/>
                <w:sz w:val="18"/>
              </w:rPr>
              <w:t>56–80</w:t>
            </w:r>
          </w:p>
        </w:tc>
        <w:tc>
          <w:tcPr>
            <w:tcW w:w="760" w:type="dxa"/>
            <w:tcBorders>
              <w:top w:val="single" w:sz="6" w:space="0" w:color="D8DEE9"/>
              <w:left w:val="single" w:sz="6" w:space="0" w:color="D8DEE9"/>
              <w:bottom w:val="single" w:sz="6" w:space="0" w:color="D8DEE9"/>
              <w:right w:val="single" w:sz="6" w:space="0" w:color="D8DEE9"/>
            </w:tcBorders>
          </w:tcPr>
          <w:p w14:paraId="15E6FB67"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59475231" w14:textId="77777777" w:rsidR="00AB0343" w:rsidRDefault="00000000">
            <w:pPr>
              <w:spacing w:before="20" w:after="20" w:line="252" w:lineRule="auto"/>
            </w:pPr>
            <w:r>
              <w:rPr>
                <w:rFonts w:cs="Carlito"/>
                <w:sz w:val="18"/>
              </w:rPr>
              <w:t>Array of object, map, filter, dan find</w:t>
            </w:r>
          </w:p>
        </w:tc>
        <w:tc>
          <w:tcPr>
            <w:tcW w:w="3851" w:type="dxa"/>
            <w:tcBorders>
              <w:top w:val="single" w:sz="6" w:space="0" w:color="D8DEE9"/>
              <w:left w:val="single" w:sz="6" w:space="0" w:color="D8DEE9"/>
              <w:bottom w:val="single" w:sz="6" w:space="0" w:color="D8DEE9"/>
              <w:right w:val="single" w:sz="6" w:space="0" w:color="D8DEE9"/>
            </w:tcBorders>
          </w:tcPr>
          <w:p w14:paraId="20290F59" w14:textId="77777777" w:rsidR="00AB0343" w:rsidRDefault="00000000">
            <w:pPr>
              <w:spacing w:before="20" w:after="20" w:line="252" w:lineRule="auto"/>
            </w:pPr>
            <w:proofErr w:type="gramStart"/>
            <w:r>
              <w:rPr>
                <w:rFonts w:cs="Carlito"/>
                <w:sz w:val="18"/>
              </w:rPr>
              <w:t>console.table</w:t>
            </w:r>
            <w:proofErr w:type="gramEnd"/>
            <w:r>
              <w:rPr>
                <w:rFonts w:cs="Carlito"/>
                <w:sz w:val="18"/>
              </w:rPr>
              <w:t xml:space="preserve"> menampilkan seluruh data; filter menghasilkan subset yang benar</w:t>
            </w:r>
          </w:p>
        </w:tc>
      </w:tr>
      <w:tr w:rsidR="00AB0343" w14:paraId="7AD4039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57CFDE3" w14:textId="77777777" w:rsidR="00AB0343" w:rsidRDefault="00000000">
            <w:pPr>
              <w:spacing w:before="20" w:after="20" w:line="252" w:lineRule="auto"/>
            </w:pPr>
            <w:r>
              <w:rPr>
                <w:rFonts w:cs="Carlito"/>
                <w:sz w:val="18"/>
              </w:rPr>
              <w:t>80–100</w:t>
            </w:r>
          </w:p>
        </w:tc>
        <w:tc>
          <w:tcPr>
            <w:tcW w:w="760" w:type="dxa"/>
            <w:tcBorders>
              <w:top w:val="single" w:sz="6" w:space="0" w:color="D8DEE9"/>
              <w:left w:val="single" w:sz="6" w:space="0" w:color="D8DEE9"/>
              <w:bottom w:val="single" w:sz="6" w:space="0" w:color="D8DEE9"/>
              <w:right w:val="single" w:sz="6" w:space="0" w:color="D8DEE9"/>
            </w:tcBorders>
          </w:tcPr>
          <w:p w14:paraId="7724AB21"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54C5FDA2" w14:textId="77777777" w:rsidR="00AB0343" w:rsidRDefault="00000000">
            <w:pPr>
              <w:spacing w:before="20" w:after="20" w:line="252" w:lineRule="auto"/>
            </w:pPr>
            <w:r>
              <w:rPr>
                <w:rFonts w:cs="Carlito"/>
                <w:sz w:val="18"/>
              </w:rPr>
              <w:t>Membaca galat: console, breakpoint, dan tiga kasus sulit</w:t>
            </w:r>
          </w:p>
        </w:tc>
        <w:tc>
          <w:tcPr>
            <w:tcW w:w="3851" w:type="dxa"/>
            <w:tcBorders>
              <w:top w:val="single" w:sz="6" w:space="0" w:color="D8DEE9"/>
              <w:left w:val="single" w:sz="6" w:space="0" w:color="D8DEE9"/>
              <w:bottom w:val="single" w:sz="6" w:space="0" w:color="D8DEE9"/>
              <w:right w:val="single" w:sz="6" w:space="0" w:color="D8DEE9"/>
            </w:tcBorders>
          </w:tcPr>
          <w:p w14:paraId="4AA01860" w14:textId="77777777" w:rsidR="00AB0343" w:rsidRDefault="00000000">
            <w:pPr>
              <w:spacing w:before="20" w:after="20" w:line="252" w:lineRule="auto"/>
            </w:pPr>
            <w:r>
              <w:rPr>
                <w:rFonts w:cs="Carlito"/>
                <w:sz w:val="18"/>
              </w:rPr>
              <w:t>Tiga kasus ditangani + tangkapan layar Console</w:t>
            </w:r>
          </w:p>
        </w:tc>
      </w:tr>
      <w:tr w:rsidR="00AB0343" w14:paraId="51783902"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29BE86B" w14:textId="77777777" w:rsidR="00AB0343" w:rsidRDefault="00000000">
            <w:pPr>
              <w:spacing w:before="20" w:after="20" w:line="252" w:lineRule="auto"/>
            </w:pPr>
            <w:r>
              <w:rPr>
                <w:rFonts w:cs="Carlito"/>
                <w:sz w:val="18"/>
              </w:rPr>
              <w:t>100–150</w:t>
            </w:r>
          </w:p>
        </w:tc>
        <w:tc>
          <w:tcPr>
            <w:tcW w:w="760" w:type="dxa"/>
            <w:tcBorders>
              <w:top w:val="single" w:sz="6" w:space="0" w:color="D8DEE9"/>
              <w:left w:val="single" w:sz="6" w:space="0" w:color="D8DEE9"/>
              <w:bottom w:val="single" w:sz="6" w:space="0" w:color="D8DEE9"/>
              <w:right w:val="single" w:sz="6" w:space="0" w:color="D8DEE9"/>
            </w:tcBorders>
          </w:tcPr>
          <w:p w14:paraId="22301BE0"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2AAA3366"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5E828D6B" w14:textId="77777777" w:rsidR="00AB0343" w:rsidRDefault="00000000">
            <w:pPr>
              <w:spacing w:before="20" w:after="20" w:line="252" w:lineRule="auto"/>
            </w:pPr>
            <w:r>
              <w:rPr>
                <w:rFonts w:cs="Carlito"/>
                <w:sz w:val="18"/>
              </w:rPr>
              <w:t>Lembar F terisi dan tersimpan</w:t>
            </w:r>
          </w:p>
        </w:tc>
      </w:tr>
    </w:tbl>
    <w:p w14:paraId="0C2FD43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lastRenderedPageBreak/>
              <w:t>Selalu kerjakan berurutan.  Setiap lembar mengandaikan lembar sebelumnya sudah selesai. Kalau Anda melompat, galat yang muncul akan sulit dilacak karena sebabnya ada di lembar yang belum Anda kerjakan. Kolom paling kanan bukan batas waktu — hanya penunjuk laju.</w:t>
            </w:r>
          </w:p>
        </w:tc>
      </w:tr>
    </w:tbl>
    <w:p w14:paraId="21ED6806" w14:textId="77777777" w:rsidR="00AB0343" w:rsidRDefault="00AB0343">
      <w:pPr>
        <w:spacing w:after="60"/>
      </w:pPr>
    </w:p>
    <w:p w14:paraId="2BBC7570"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F4B9A2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7F2198F"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DCB74EB"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151197D" w14:textId="77777777" w:rsidR="00AB0343" w:rsidRDefault="00000000">
            <w:pPr>
              <w:spacing w:before="20" w:after="20"/>
            </w:pPr>
            <w:r>
              <w:rPr>
                <w:rFonts w:cs="Carlito"/>
                <w:b/>
                <w:color w:val="003796"/>
                <w:sz w:val="18"/>
              </w:rPr>
              <w:t xml:space="preserve">Pertemuan </w:t>
            </w:r>
            <w:proofErr w:type="gramStart"/>
            <w:r>
              <w:rPr>
                <w:rFonts w:cs="Carlito"/>
                <w:b/>
                <w:color w:val="003796"/>
                <w:sz w:val="18"/>
              </w:rPr>
              <w:t>8  ·</w:t>
            </w:r>
            <w:proofErr w:type="gramEnd"/>
            <w:r>
              <w:rPr>
                <w:rFonts w:cs="Carlito"/>
                <w:b/>
                <w:color w:val="003796"/>
                <w:sz w:val="18"/>
              </w:rPr>
              <w:t xml:space="preserve">  JavaScript Modern ES6+, Struktur Data, dan Array Methods</w:t>
            </w:r>
          </w:p>
        </w:tc>
      </w:tr>
    </w:tbl>
    <w:p w14:paraId="7605AE7E" w14:textId="77777777" w:rsidR="00AB0343" w:rsidRDefault="00000000">
      <w:pPr>
        <w:spacing w:after="160"/>
        <w:jc w:val="center"/>
      </w:pPr>
      <w:r>
        <w:rPr>
          <w:rFonts w:cs="Carlito"/>
          <w:i/>
          <w:color w:val="5A6080"/>
          <w:sz w:val="17"/>
        </w:rPr>
        <w:t>Lembar A — Menyambungkan skrip ke halaman</w:t>
      </w:r>
    </w:p>
    <w:p w14:paraId="526526BA"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r>
              <w:rPr>
                <w:rFonts w:cs="Carlito"/>
                <w:b/>
                <w:color w:val="FFFFFF"/>
              </w:rPr>
              <w:t>▌  SATU</w:t>
            </w:r>
            <w:proofErr w:type="gramEnd"/>
            <w:r>
              <w:rPr>
                <w:rFonts w:cs="Carlito"/>
                <w:b/>
                <w:color w:val="FFFFFF"/>
              </w:rPr>
              <w:t xml:space="preserve"> BARIS PENGHUBUNG, SELURUH BERKAS JADI HIDUP</w:t>
            </w:r>
          </w:p>
        </w:tc>
      </w:tr>
    </w:tbl>
    <w:p w14:paraId="0D8B8AA2" w14:textId="77777777" w:rsidR="00AB0343" w:rsidRDefault="00AB0343">
      <w:pPr>
        <w:spacing w:after="60"/>
      </w:pPr>
    </w:p>
    <w:p w14:paraId="6B29536B" w14:textId="77777777" w:rsidR="00AB0343" w:rsidRDefault="00000000">
      <w:r>
        <w:rPr>
          <w:rFonts w:cs="Carlito"/>
          <w:sz w:val="20"/>
        </w:rPr>
        <w:t>Sampai Pertemuan 6 halaman Anda sudah menyesuaikan diri pada setiap lebar layar, tetapi isinya masih tertulis tetap di dalam HTML. Mengubah satu nama berarti menyunting HTML. Mulai hari ini, isi halaman itu dipindahkan ke JavaScript sebagai data.</w:t>
      </w:r>
    </w:p>
    <w:p w14:paraId="3D523341" w14:textId="77777777" w:rsidR="00AB0343" w:rsidRDefault="00AB0343">
      <w:pPr>
        <w:spacing w:after="60"/>
      </w:pPr>
    </w:p>
    <w:p w14:paraId="6CB3EF00" w14:textId="77777777" w:rsidR="00AB0343" w:rsidRDefault="00000000">
      <w:pPr>
        <w:keepNext/>
        <w:spacing w:before="160" w:after="60"/>
      </w:pPr>
      <w:proofErr w:type="gramStart"/>
      <w:r>
        <w:rPr>
          <w:rFonts w:cs="Carlito"/>
          <w:b/>
          <w:color w:val="003796"/>
        </w:rPr>
        <w:t>A.1  Prasyarat</w:t>
      </w:r>
      <w:proofErr w:type="gramEnd"/>
      <w:r>
        <w:rPr>
          <w:rFonts w:cs="Carlito"/>
          <w:b/>
          <w:color w:val="003796"/>
        </w:rPr>
        <w:t>: halaman harus dibuka lewat server lokal</w:t>
      </w:r>
    </w:p>
    <w:p w14:paraId="15852C9E" w14:textId="77777777" w:rsidR="00AB0343" w:rsidRDefault="00000000">
      <w:r>
        <w:rPr>
          <w:rFonts w:cs="Carlito"/>
          <w:sz w:val="20"/>
        </w:rPr>
        <w:t>Berkas yang punya &lt;script type="module"&gt; tidak boleh dibuka dengan klik dua kali — peramban akan menolaknya karena alamatnya berawalan file://. Buka lewat salah satu cara berikut, dan pastikan yang terjadi: alamat di bilah peramban berawalan http://.</w:t>
      </w:r>
    </w:p>
    <w:tbl>
      <w:tblPr>
        <w:tblW w:w="9751" w:type="dxa"/>
        <w:jc w:val="center"/>
        <w:tblLayout w:type="fixed"/>
        <w:tblLook w:val="04A0" w:firstRow="1" w:lastRow="0" w:firstColumn="1" w:lastColumn="0" w:noHBand="0" w:noVBand="1"/>
      </w:tblPr>
      <w:tblGrid>
        <w:gridCol w:w="2400"/>
        <w:gridCol w:w="2400"/>
        <w:gridCol w:w="4951"/>
      </w:tblGrid>
      <w:tr w:rsidR="00AB0343" w14:paraId="62D3831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Cara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Alamat yang muncul di bilah peramban</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Live Server (VS Code)</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Pasang ekstensi Live Server, buka folder worksheet-p8/ di VS Code, klik kanan profil.html → Open with Live Server</w:t>
            </w:r>
          </w:p>
        </w:tc>
        <w:tc>
          <w:tcPr>
            <w:tcW w:w="4951" w:type="dxa"/>
            <w:tcBorders>
              <w:top w:val="single" w:sz="6" w:space="0" w:color="D8DEE9"/>
              <w:left w:val="single" w:sz="6" w:space="0" w:color="D8DEE9"/>
              <w:bottom w:val="single" w:sz="6" w:space="0" w:color="D8DEE9"/>
              <w:right w:val="single" w:sz="6" w:space="0" w:color="D8DEE9"/>
            </w:tcBorders>
          </w:tcPr>
          <w:p w14:paraId="7DC5398B" w14:textId="4A5F6E57" w:rsidR="00AB0343" w:rsidRDefault="00341631">
            <w:pPr>
              <w:spacing w:before="20" w:after="20" w:line="252" w:lineRule="auto"/>
            </w:pPr>
            <w:r w:rsidRPr="00341631">
              <w:t>http://127.0.0.1:5500/profil.html</w:t>
            </w:r>
          </w:p>
        </w:tc>
      </w:tr>
      <w:tr w:rsidR="00AB0343" w14:paraId="0E81D825"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310D615F" w14:textId="77777777" w:rsidR="00AB0343" w:rsidRDefault="00000000">
            <w:pPr>
              <w:spacing w:before="20" w:after="20" w:line="252" w:lineRule="auto"/>
            </w:pPr>
            <w:r>
              <w:rPr>
                <w:rFonts w:cs="Carlito"/>
                <w:sz w:val="19"/>
              </w:rPr>
              <w:t>Python</w:t>
            </w:r>
          </w:p>
        </w:tc>
        <w:tc>
          <w:tcPr>
            <w:tcW w:w="2400" w:type="dxa"/>
            <w:tcBorders>
              <w:top w:val="single" w:sz="6" w:space="0" w:color="D8DEE9"/>
              <w:left w:val="single" w:sz="6" w:space="0" w:color="D8DEE9"/>
              <w:bottom w:val="single" w:sz="6" w:space="0" w:color="D8DEE9"/>
              <w:right w:val="single" w:sz="6" w:space="0" w:color="D8DEE9"/>
            </w:tcBorders>
          </w:tcPr>
          <w:p w14:paraId="695D4749" w14:textId="77777777" w:rsidR="00AB0343" w:rsidRDefault="00000000">
            <w:pPr>
              <w:spacing w:before="20" w:after="20" w:line="252" w:lineRule="auto"/>
            </w:pPr>
            <w:r>
              <w:rPr>
                <w:rFonts w:cs="Carlito"/>
                <w:sz w:val="19"/>
              </w:rPr>
              <w:t xml:space="preserve">Dari terminal, masuk ke folder worksheet-p8/ lalu jalankan python3 -m </w:t>
            </w:r>
            <w:proofErr w:type="gramStart"/>
            <w:r>
              <w:rPr>
                <w:rFonts w:cs="Carlito"/>
                <w:sz w:val="19"/>
              </w:rPr>
              <w:t>http.server</w:t>
            </w:r>
            <w:proofErr w:type="gramEnd"/>
            <w:r>
              <w:rPr>
                <w:rFonts w:cs="Carlito"/>
                <w:sz w:val="19"/>
              </w:rPr>
              <w:t xml:space="preserve"> 8000</w:t>
            </w:r>
          </w:p>
        </w:tc>
        <w:tc>
          <w:tcPr>
            <w:tcW w:w="4951" w:type="dxa"/>
            <w:tcBorders>
              <w:top w:val="single" w:sz="6" w:space="0" w:color="D8DEE9"/>
              <w:left w:val="single" w:sz="6" w:space="0" w:color="D8DEE9"/>
              <w:bottom w:val="single" w:sz="6" w:space="0" w:color="D8DEE9"/>
              <w:right w:val="single" w:sz="6" w:space="0" w:color="D8DEE9"/>
            </w:tcBorders>
          </w:tcPr>
          <w:p w14:paraId="3A84AA30" w14:textId="77777777" w:rsidR="00AB0343" w:rsidRDefault="00AB0343">
            <w:pPr>
              <w:spacing w:before="20" w:after="20" w:line="252" w:lineRule="auto"/>
            </w:pPr>
          </w:p>
        </w:tc>
      </w:tr>
    </w:tbl>
    <w:p w14:paraId="264DBBB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Halaman akan memuat ulang sendiri setiap kali Anda menyimpan berkas.  Itu bukan kerusakan — itu memang perilaku Live Server. Tanpa itu, Anda harus menekan F5 sendiri setiap kali selesai menulis satu baris.</w:t>
            </w:r>
          </w:p>
        </w:tc>
      </w:tr>
    </w:tbl>
    <w:p w14:paraId="0F271EC5" w14:textId="77777777" w:rsidR="00AB0343" w:rsidRDefault="00AB0343">
      <w:pPr>
        <w:spacing w:after="60"/>
      </w:pPr>
    </w:p>
    <w:p w14:paraId="6AD42363" w14:textId="77777777" w:rsidR="00AB0343" w:rsidRDefault="00000000">
      <w:pPr>
        <w:keepNext/>
        <w:spacing w:before="160" w:after="60"/>
      </w:pPr>
      <w:proofErr w:type="gramStart"/>
      <w:r>
        <w:rPr>
          <w:rFonts w:cs="Carlito"/>
          <w:b/>
          <w:color w:val="003796"/>
        </w:rPr>
        <w:t>A.2  Dua</w:t>
      </w:r>
      <w:proofErr w:type="gramEnd"/>
      <w:r>
        <w:rPr>
          <w:rFonts w:cs="Carlito"/>
          <w:b/>
          <w:color w:val="003796"/>
        </w:rPr>
        <w:t xml:space="preserve"> baris yang menyambungkan halaman dengan skrip</w:t>
      </w:r>
    </w:p>
    <w:p w14:paraId="675E732A" w14:textId="77777777" w:rsidR="00AB0343" w:rsidRDefault="00000000">
      <w:r>
        <w:rPr>
          <w:rFonts w:cs="Carlito"/>
          <w:sz w:val="20"/>
        </w:rPr>
        <w:t>Tulis tepat satu baris &lt;script&gt; sebelum &lt;/body&gt;. Baris itu memuat tag pembuka dan tag penutup sekaligus; jangan menuliskannya dua kali. Atribut type="module" wajib ada, dan urutannya tidak boleh ditukar.</w:t>
      </w:r>
    </w:p>
    <w:tbl>
      <w:tblPr>
        <w:tblW w:w="0" w:type="auto"/>
        <w:tblLook w:val="04A0" w:firstRow="1" w:lastRow="0" w:firstColumn="1" w:lastColumn="0" w:noHBand="0" w:noVBand="1"/>
      </w:tblPr>
      <w:tblGrid>
        <w:gridCol w:w="9752"/>
      </w:tblGrid>
      <w:tr w:rsidR="00AB0343" w14:paraId="7DED9A92" w14:textId="77777777">
        <w:tc>
          <w:tcPr>
            <w:tcW w:w="9752" w:type="dxa"/>
            <w:shd w:val="clear" w:color="auto" w:fill="003796"/>
          </w:tcPr>
          <w:p w14:paraId="2D75092C" w14:textId="77777777" w:rsidR="00AB0343" w:rsidRDefault="00000000">
            <w:pPr>
              <w:spacing w:before="40" w:after="40"/>
            </w:pPr>
            <w:proofErr w:type="gramStart"/>
            <w:r>
              <w:rPr>
                <w:rFonts w:cs="Carlito"/>
                <w:b/>
                <w:color w:val="FFFFFF"/>
              </w:rPr>
              <w:t>▌  TULIS</w:t>
            </w:r>
            <w:proofErr w:type="gramEnd"/>
            <w:r>
              <w:rPr>
                <w:rFonts w:cs="Carlito"/>
                <w:b/>
                <w:color w:val="FFFFFF"/>
              </w:rPr>
              <w:t xml:space="preserve"> DI DALAM PROFIL.HTML, TEPAT SEBELUM TUTUP BODY</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w:t>
            </w:r>
            <w:proofErr w:type="gramStart"/>
            <w:r>
              <w:rPr>
                <w:rFonts w:ascii="DejaVu Sans Mono" w:eastAsia="DejaVu Sans Mono" w:hAnsi="DejaVu Sans Mono" w:cs="DejaVu Sans Mono"/>
                <w:color w:val="E2E8F0"/>
                <w:sz w:val="17"/>
              </w:rPr>
              <w:t>&lt;!--</w:t>
            </w:r>
            <w:proofErr w:type="gramEnd"/>
            <w:r>
              <w:rPr>
                <w:rFonts w:ascii="DejaVu Sans Mono" w:eastAsia="DejaVu Sans Mono" w:hAnsi="DejaVu Sans Mono" w:cs="DejaVu Sans Mono"/>
                <w:color w:val="E2E8F0"/>
                <w:sz w:val="17"/>
              </w:rPr>
              <w:t xml:space="preserve"> ... isi halaman Anda yang sudah ada ... --&gt;</w:t>
            </w:r>
            <w:r>
              <w:br/>
            </w:r>
            <w:r>
              <w:br/>
            </w: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&lt;/body&gt;</w:t>
            </w:r>
          </w:p>
        </w:tc>
      </w:tr>
    </w:tbl>
    <w:p w14:paraId="1F4FDF15"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Bagian 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Akibat bila salah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type="module"</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Menyalakan aturan modul: nama variabel tidak bocor ke jendela peramban, dan import/export bisa dipakai (Pertemuan 11)</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Tanpa itu skrip tetap jalan hari ini, tetapi akan gagal di Pertemuan 11</w:t>
            </w:r>
          </w:p>
        </w:tc>
      </w:tr>
      <w:tr w:rsidR="00AB0343" w14:paraId="3FCEF2D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62DEED6" w14:textId="77777777" w:rsidR="00AB0343" w:rsidRDefault="00000000">
            <w:pPr>
              <w:spacing w:before="20" w:after="20" w:line="252" w:lineRule="auto"/>
            </w:pPr>
            <w:r>
              <w:rPr>
                <w:rFonts w:cs="Carlito"/>
                <w:sz w:val="18"/>
              </w:rPr>
              <w:t>src="js/app.js"</w:t>
            </w:r>
          </w:p>
        </w:tc>
        <w:tc>
          <w:tcPr>
            <w:tcW w:w="2400" w:type="dxa"/>
            <w:tcBorders>
              <w:top w:val="single" w:sz="6" w:space="0" w:color="D8DEE9"/>
              <w:left w:val="single" w:sz="6" w:space="0" w:color="D8DEE9"/>
              <w:bottom w:val="single" w:sz="6" w:space="0" w:color="D8DEE9"/>
              <w:right w:val="single" w:sz="6" w:space="0" w:color="D8DEE9"/>
            </w:tcBorders>
          </w:tcPr>
          <w:p w14:paraId="3B306926" w14:textId="77777777" w:rsidR="00AB0343" w:rsidRDefault="00000000">
            <w:pPr>
              <w:spacing w:before="20" w:after="20" w:line="252" w:lineRule="auto"/>
            </w:pPr>
            <w:r>
              <w:rPr>
                <w:rFonts w:cs="Carlito"/>
                <w:sz w:val="18"/>
              </w:rPr>
              <w:t>Menunjuk berkas skrip yang Anda tulis, relatif terhadap profil.html</w:t>
            </w:r>
          </w:p>
        </w:tc>
        <w:tc>
          <w:tcPr>
            <w:tcW w:w="4951" w:type="dxa"/>
            <w:tcBorders>
              <w:top w:val="single" w:sz="6" w:space="0" w:color="D8DEE9"/>
              <w:left w:val="single" w:sz="6" w:space="0" w:color="D8DEE9"/>
              <w:bottom w:val="single" w:sz="6" w:space="0" w:color="D8DEE9"/>
              <w:right w:val="single" w:sz="6" w:space="0" w:color="D8DEE9"/>
            </w:tcBorders>
          </w:tcPr>
          <w:p w14:paraId="4B3EB5BD" w14:textId="77777777" w:rsidR="00AB0343" w:rsidRDefault="00000000">
            <w:pPr>
              <w:spacing w:before="20" w:after="20" w:line="252" w:lineRule="auto"/>
            </w:pPr>
            <w:r>
              <w:rPr>
                <w:rFonts w:cs="Carlito"/>
                <w:sz w:val="18"/>
              </w:rPr>
              <w:t>Jalur salah → Console menampilkan 404, halaman tampak normal tetapi skrip tidak jalan</w:t>
            </w:r>
          </w:p>
        </w:tc>
      </w:tr>
      <w:tr w:rsidR="00AB0343" w14:paraId="406E7B0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1462FFE" w14:textId="77777777" w:rsidR="00AB0343" w:rsidRDefault="00000000">
            <w:pPr>
              <w:spacing w:before="20" w:after="20" w:line="252" w:lineRule="auto"/>
            </w:pPr>
            <w:r>
              <w:rPr>
                <w:rFonts w:cs="Carlito"/>
                <w:sz w:val="18"/>
              </w:rPr>
              <w:t>Letak sebelum &lt;/body&gt;</w:t>
            </w:r>
          </w:p>
        </w:tc>
        <w:tc>
          <w:tcPr>
            <w:tcW w:w="2400" w:type="dxa"/>
            <w:tcBorders>
              <w:top w:val="single" w:sz="6" w:space="0" w:color="D8DEE9"/>
              <w:left w:val="single" w:sz="6" w:space="0" w:color="D8DEE9"/>
              <w:bottom w:val="single" w:sz="6" w:space="0" w:color="D8DEE9"/>
              <w:right w:val="single" w:sz="6" w:space="0" w:color="D8DEE9"/>
            </w:tcBorders>
          </w:tcPr>
          <w:p w14:paraId="7CABE49C" w14:textId="77777777" w:rsidR="00AB0343" w:rsidRDefault="00000000">
            <w:pPr>
              <w:spacing w:before="20" w:after="20" w:line="252" w:lineRule="auto"/>
            </w:pPr>
            <w:r>
              <w:rPr>
                <w:rFonts w:cs="Carlito"/>
                <w:sz w:val="18"/>
              </w:rPr>
              <w:t>Elemen halaman sudah ada saat skrip membaca DOM (Pertemuan 9)</w:t>
            </w:r>
          </w:p>
        </w:tc>
        <w:tc>
          <w:tcPr>
            <w:tcW w:w="4951" w:type="dxa"/>
            <w:tcBorders>
              <w:top w:val="single" w:sz="6" w:space="0" w:color="D8DEE9"/>
              <w:left w:val="single" w:sz="6" w:space="0" w:color="D8DEE9"/>
              <w:bottom w:val="single" w:sz="6" w:space="0" w:color="D8DEE9"/>
              <w:right w:val="single" w:sz="6" w:space="0" w:color="D8DEE9"/>
            </w:tcBorders>
          </w:tcPr>
          <w:p w14:paraId="696E1D7F" w14:textId="77777777" w:rsidR="00AB0343" w:rsidRDefault="00000000">
            <w:pPr>
              <w:spacing w:before="20" w:after="20" w:line="252" w:lineRule="auto"/>
            </w:pPr>
            <w:r>
              <w:rPr>
                <w:rFonts w:cs="Carlito"/>
                <w:sz w:val="18"/>
              </w:rPr>
              <w:t>Di dalam &lt;head&gt;, skrip berjalan sebelum elemen ada dan membaca nilai kosong</w:t>
            </w:r>
          </w:p>
        </w:tc>
      </w:tr>
    </w:tbl>
    <w:p w14:paraId="6971EED0" w14:textId="77777777" w:rsidR="00AB0343" w:rsidRDefault="00AB0343">
      <w:pPr>
        <w:spacing w:after="60"/>
      </w:pPr>
    </w:p>
    <w:p w14:paraId="52E3A1C4" w14:textId="77777777" w:rsidR="00AB0343" w:rsidRDefault="00000000">
      <w:pPr>
        <w:keepNext/>
        <w:spacing w:before="160" w:after="60"/>
      </w:pPr>
      <w:proofErr w:type="gramStart"/>
      <w:r>
        <w:rPr>
          <w:rFonts w:cs="Carlito"/>
          <w:b/>
          <w:color w:val="003796"/>
        </w:rPr>
        <w:lastRenderedPageBreak/>
        <w:t>A.3  Susunan</w:t>
      </w:r>
      <w:proofErr w:type="gramEnd"/>
      <w:r>
        <w:rPr>
          <w:rFonts w:cs="Carlito"/>
          <w:b/>
          <w:color w:val="003796"/>
        </w:rPr>
        <w:t xml:space="preserve"> folder setelah lembar ini</w:t>
      </w:r>
    </w:p>
    <w:p w14:paraId="01C1ADE1" w14:textId="77777777" w:rsidR="00AB0343" w:rsidRDefault="00000000">
      <w:r>
        <w:rPr>
          <w:rFonts w:cs="Carlito"/>
          <w:sz w:val="20"/>
        </w:rPr>
        <w:t>Buat folder js/ di dalam worksheet-p8/, lalu tambahkan satu berkas kosong bernama app.js. Berkas hasil salinan Pertemuan 6 tidak diubah sama sekali — halaman itu tetap tampil seperti sebelumnya sampai Anda menambahkan data di lembar B.</w:t>
      </w: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worksheet-p8/ berisi profil.html dan seluruh berkas CSS dari Pertemuan 6</w:t>
            </w:r>
          </w:p>
        </w:tc>
        <w:tc>
          <w:tcPr>
            <w:tcW w:w="2788" w:type="dxa"/>
            <w:tcBorders>
              <w:top w:val="single" w:sz="6" w:space="0" w:color="D8DEE9"/>
              <w:left w:val="single" w:sz="6" w:space="0" w:color="D8DEE9"/>
              <w:bottom w:val="single" w:sz="6" w:space="0" w:color="D8DEE9"/>
              <w:right w:val="single" w:sz="6" w:space="0" w:color="D8DEE9"/>
            </w:tcBorders>
          </w:tcPr>
          <w:p w14:paraId="05F0D89C" w14:textId="7F6413CD" w:rsidR="006A70FE" w:rsidRDefault="00341631" w:rsidP="00341631">
            <w:pPr>
              <w:spacing w:before="20" w:after="20" w:line="252" w:lineRule="auto"/>
              <w:jc w:val="center"/>
            </w:pPr>
            <w:r w:rsidRPr="00341631">
              <w:rPr>
                <w:rFonts w:ascii="Segoe UI Symbol" w:hAnsi="Segoe UI Symbol" w:cs="Segoe UI Symbol"/>
              </w:rPr>
              <w:t>✓</w:t>
            </w:r>
          </w:p>
        </w:tc>
      </w:tr>
      <w:tr w:rsidR="006A70FE" w14:paraId="5CC152CA"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E3843C3" w14:textId="77777777" w:rsidR="006A70FE" w:rsidRDefault="00000000">
            <w:pPr>
              <w:spacing w:before="20" w:after="20" w:line="252" w:lineRule="auto"/>
            </w:pPr>
            <w:r>
              <w:rPr>
                <w:rFonts w:cs="Carlito"/>
                <w:sz w:val="19"/>
              </w:rPr>
              <w:t>Folder js/ sudah dibuat dan berisi app.js</w:t>
            </w:r>
          </w:p>
        </w:tc>
        <w:tc>
          <w:tcPr>
            <w:tcW w:w="2788" w:type="dxa"/>
            <w:tcBorders>
              <w:top w:val="single" w:sz="6" w:space="0" w:color="D8DEE9"/>
              <w:left w:val="single" w:sz="6" w:space="0" w:color="D8DEE9"/>
              <w:bottom w:val="single" w:sz="6" w:space="0" w:color="D8DEE9"/>
              <w:right w:val="single" w:sz="6" w:space="0" w:color="D8DEE9"/>
            </w:tcBorders>
          </w:tcPr>
          <w:p w14:paraId="4F8C846E" w14:textId="2009416A" w:rsidR="006A70FE" w:rsidRDefault="00341631" w:rsidP="00341631">
            <w:pPr>
              <w:spacing w:before="20" w:after="20" w:line="252" w:lineRule="auto"/>
              <w:jc w:val="center"/>
            </w:pPr>
            <w:r w:rsidRPr="00341631">
              <w:rPr>
                <w:rFonts w:ascii="Segoe UI Symbol" w:hAnsi="Segoe UI Symbol" w:cs="Segoe UI Symbol"/>
              </w:rPr>
              <w:t>✓</w:t>
            </w:r>
          </w:p>
        </w:tc>
      </w:tr>
      <w:tr w:rsidR="006A70FE" w14:paraId="23586D03"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F91FF9F" w14:textId="77777777" w:rsidR="006A70FE" w:rsidRDefault="00000000">
            <w:pPr>
              <w:spacing w:before="20" w:after="20" w:line="252" w:lineRule="auto"/>
            </w:pPr>
            <w:r>
              <w:rPr>
                <w:rFonts w:cs="Carlito"/>
                <w:sz w:val="19"/>
              </w:rPr>
              <w:t>Baris &lt;script type="module" src="js/app.js"&gt;&lt;/script&gt; sudah ada sebelum &lt;/body&gt;</w:t>
            </w:r>
          </w:p>
        </w:tc>
        <w:tc>
          <w:tcPr>
            <w:tcW w:w="2788" w:type="dxa"/>
            <w:tcBorders>
              <w:top w:val="single" w:sz="6" w:space="0" w:color="D8DEE9"/>
              <w:left w:val="single" w:sz="6" w:space="0" w:color="D8DEE9"/>
              <w:bottom w:val="single" w:sz="6" w:space="0" w:color="D8DEE9"/>
              <w:right w:val="single" w:sz="6" w:space="0" w:color="D8DEE9"/>
            </w:tcBorders>
          </w:tcPr>
          <w:p w14:paraId="1F087AB6" w14:textId="279BF47C" w:rsidR="006A70FE" w:rsidRDefault="00341631" w:rsidP="00341631">
            <w:pPr>
              <w:spacing w:before="20" w:after="20" w:line="252" w:lineRule="auto"/>
              <w:jc w:val="center"/>
            </w:pPr>
            <w:r w:rsidRPr="00341631">
              <w:rPr>
                <w:rFonts w:ascii="Segoe UI Symbol" w:hAnsi="Segoe UI Symbol" w:cs="Segoe UI Symbol"/>
              </w:rPr>
              <w:t>✓</w:t>
            </w:r>
          </w:p>
        </w:tc>
      </w:tr>
      <w:tr w:rsidR="006A70FE" w14:paraId="2F313001"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25ADE37" w14:textId="77777777" w:rsidR="006A70FE" w:rsidRDefault="00000000">
            <w:pPr>
              <w:spacing w:before="20" w:after="20" w:line="252" w:lineRule="auto"/>
            </w:pPr>
            <w:r>
              <w:rPr>
                <w:rFonts w:cs="Carlito"/>
                <w:sz w:val="19"/>
              </w:rPr>
              <w:t>Halaman dibuka lewat server lokal dan alamat di bilah peramban berawalan http://</w:t>
            </w:r>
          </w:p>
        </w:tc>
        <w:tc>
          <w:tcPr>
            <w:tcW w:w="2788" w:type="dxa"/>
            <w:tcBorders>
              <w:top w:val="single" w:sz="6" w:space="0" w:color="D8DEE9"/>
              <w:left w:val="single" w:sz="6" w:space="0" w:color="D8DEE9"/>
              <w:bottom w:val="single" w:sz="6" w:space="0" w:color="D8DEE9"/>
              <w:right w:val="single" w:sz="6" w:space="0" w:color="D8DEE9"/>
            </w:tcBorders>
          </w:tcPr>
          <w:p w14:paraId="430B9A74" w14:textId="3B7A65FB" w:rsidR="006A70FE" w:rsidRDefault="00341631" w:rsidP="00341631">
            <w:pPr>
              <w:spacing w:before="20" w:after="20" w:line="252" w:lineRule="auto"/>
              <w:jc w:val="center"/>
            </w:pPr>
            <w:r w:rsidRPr="00341631">
              <w:rPr>
                <w:rFonts w:ascii="Segoe UI Symbol" w:hAnsi="Segoe UI Symbol" w:cs="Segoe UI Symbol"/>
              </w:rPr>
              <w:t>✓</w:t>
            </w:r>
          </w:p>
        </w:tc>
      </w:tr>
      <w:tr w:rsidR="006A70FE" w14:paraId="30FCAEFA"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0D0B645E" w14:textId="77777777" w:rsidR="006A70FE" w:rsidRDefault="00000000">
            <w:pPr>
              <w:spacing w:before="20" w:after="20" w:line="252" w:lineRule="auto"/>
            </w:pPr>
            <w:r>
              <w:rPr>
                <w:rFonts w:cs="Carlito"/>
                <w:sz w:val="19"/>
              </w:rPr>
              <w:t>Console tidak menampilkan pesan merah</w:t>
            </w:r>
          </w:p>
        </w:tc>
        <w:tc>
          <w:tcPr>
            <w:tcW w:w="2788" w:type="dxa"/>
            <w:tcBorders>
              <w:top w:val="single" w:sz="6" w:space="0" w:color="D8DEE9"/>
              <w:left w:val="single" w:sz="6" w:space="0" w:color="D8DEE9"/>
              <w:bottom w:val="single" w:sz="6" w:space="0" w:color="D8DEE9"/>
              <w:right w:val="single" w:sz="6" w:space="0" w:color="D8DEE9"/>
            </w:tcBorders>
          </w:tcPr>
          <w:p w14:paraId="09162100" w14:textId="30847F6F" w:rsidR="006A70FE" w:rsidRDefault="00341631" w:rsidP="00341631">
            <w:pPr>
              <w:spacing w:before="20" w:after="20" w:line="252" w:lineRule="auto"/>
              <w:jc w:val="center"/>
            </w:pPr>
            <w:r w:rsidRPr="00341631">
              <w:rPr>
                <w:rFonts w:ascii="Segoe UI Symbol" w:hAnsi="Segoe UI Symbol" w:cs="Segoe UI Symbol"/>
              </w:rPr>
              <w:t>✓</w:t>
            </w:r>
          </w:p>
        </w:tc>
      </w:tr>
    </w:tbl>
    <w:p w14:paraId="68D18C9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F93B9EE"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A0AE8D9" w14:textId="77777777" w:rsidR="00AB0343" w:rsidRDefault="00000000">
            <w:pPr>
              <w:spacing w:after="0"/>
            </w:pPr>
            <w:r>
              <w:rPr>
                <w:rFonts w:cs="Carlito"/>
                <w:b/>
                <w:color w:val="003796"/>
                <w:sz w:val="20"/>
              </w:rPr>
              <w:t>Kalau halaman tampak biasa saja padahal app.js kosong, itu tanda yang baik.  Artinya skrip tidak mengubah apa pun yang belum Anda tulis.</w:t>
            </w:r>
          </w:p>
        </w:tc>
      </w:tr>
    </w:tbl>
    <w:p w14:paraId="0150A4EC" w14:textId="77777777" w:rsidR="00AB0343" w:rsidRDefault="00AB0343">
      <w:pPr>
        <w:spacing w:after="60"/>
      </w:pPr>
    </w:p>
    <w:p w14:paraId="0DD3B3D3"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proofErr w:type="gramStart"/>
            <w:r>
              <w:rPr>
                <w:rFonts w:cs="Carlito"/>
                <w:b/>
                <w:color w:val="FFFFFF"/>
              </w:rPr>
              <w:t>▌  SIMPAN</w:t>
            </w:r>
            <w:proofErr w:type="gramEnd"/>
            <w:r>
              <w:rPr>
                <w:rFonts w:cs="Carlito"/>
                <w:b/>
                <w:color w:val="FFFFFF"/>
              </w:rPr>
              <w:t xml:space="preserve"> KE GIT — SETELAH LEMBAR A</w:t>
            </w:r>
          </w:p>
        </w:tc>
      </w:tr>
    </w:tbl>
    <w:p w14:paraId="0DA6611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CBDF95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2E6D674" w14:textId="77777777" w:rsidR="006A70FE" w:rsidRDefault="00000000">
            <w:pPr>
              <w:spacing w:after="0" w:line="240" w:lineRule="auto"/>
            </w:pPr>
            <w:r>
              <w:rPr>
                <w:rFonts w:ascii="DejaVu Sans Mono" w:eastAsia="DejaVu Sans Mono" w:hAnsi="DejaVu Sans Mono" w:cs="DejaVu Sans Mono"/>
                <w:color w:val="E2E8F0"/>
                <w:sz w:val="17"/>
              </w:rPr>
              <w:t xml:space="preserve">git </w:t>
            </w:r>
            <w:proofErr w:type="gramStart"/>
            <w:r>
              <w:rPr>
                <w:rFonts w:ascii="DejaVu Sans Mono" w:eastAsia="DejaVu Sans Mono" w:hAnsi="DejaVu Sans Mono" w:cs="DejaVu Sans Mono"/>
                <w:color w:val="E2E8F0"/>
                <w:sz w:val="17"/>
              </w:rPr>
              <w:t>add .</w:t>
            </w:r>
            <w:proofErr w:type="gramEnd"/>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hubungkan skrip ke halaman</w:t>
            </w:r>
          </w:p>
        </w:tc>
      </w:tr>
    </w:tbl>
    <w:p w14:paraId="0F1374FF" w14:textId="77777777" w:rsidR="00AB0343" w:rsidRDefault="00AB0343">
      <w:pPr>
        <w:spacing w:after="60"/>
      </w:pPr>
    </w:p>
    <w:p w14:paraId="787C0DCF"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4A2AC0B9" w14:textId="77777777" w:rsidR="00AB0343" w:rsidRDefault="00000000">
      <w:r>
        <w:rPr>
          <w:rFonts w:cs="Carlito"/>
          <w:sz w:val="20"/>
        </w:rPr>
        <w:t>Cara memastikan: buka Console. Tidak ada tulisan merah, dan tidak ada tulisan 404 di samping nama berkas app.js.</w:t>
      </w:r>
    </w:p>
    <w:p w14:paraId="6530633B" w14:textId="77777777" w:rsidR="00AB0343" w:rsidRDefault="00AB0343">
      <w:pPr>
        <w:spacing w:after="60"/>
      </w:pPr>
    </w:p>
    <w:p w14:paraId="0C5BA91A" w14:textId="77777777" w:rsidR="00AB0343" w:rsidRDefault="00AB0343">
      <w:pPr>
        <w:spacing w:after="60"/>
      </w:pPr>
    </w:p>
    <w:p w14:paraId="3372F5AE"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5FC305C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C47E6A1"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D67A732"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C861AE8" w14:textId="77777777" w:rsidR="00AB0343" w:rsidRDefault="00000000">
            <w:pPr>
              <w:spacing w:before="20" w:after="20"/>
            </w:pPr>
            <w:r>
              <w:rPr>
                <w:rFonts w:cs="Carlito"/>
                <w:b/>
                <w:color w:val="003796"/>
                <w:sz w:val="18"/>
              </w:rPr>
              <w:t xml:space="preserve">Pertemuan </w:t>
            </w:r>
            <w:proofErr w:type="gramStart"/>
            <w:r>
              <w:rPr>
                <w:rFonts w:cs="Carlito"/>
                <w:b/>
                <w:color w:val="003796"/>
                <w:sz w:val="18"/>
              </w:rPr>
              <w:t>8  ·</w:t>
            </w:r>
            <w:proofErr w:type="gramEnd"/>
            <w:r>
              <w:rPr>
                <w:rFonts w:cs="Carlito"/>
                <w:b/>
                <w:color w:val="003796"/>
                <w:sz w:val="18"/>
              </w:rPr>
              <w:t xml:space="preserve">  JavaScript Modern ES6+, Struktur Data, dan Array Methods</w:t>
            </w:r>
          </w:p>
        </w:tc>
      </w:tr>
    </w:tbl>
    <w:p w14:paraId="57C198C8" w14:textId="77777777" w:rsidR="00AB0343" w:rsidRDefault="00000000">
      <w:pPr>
        <w:spacing w:after="160"/>
        <w:jc w:val="center"/>
      </w:pPr>
      <w:r>
        <w:rPr>
          <w:rFonts w:cs="Carlito"/>
          <w:i/>
          <w:color w:val="5A6080"/>
          <w:sz w:val="17"/>
        </w:rPr>
        <w:t>Lembar B — Data halaman sebagai variabel</w:t>
      </w:r>
    </w:p>
    <w:p w14:paraId="390F034E" w14:textId="77777777" w:rsidR="00AB0343" w:rsidRDefault="00AB0343">
      <w:pPr>
        <w:spacing w:after="60"/>
      </w:pPr>
    </w:p>
    <w:tbl>
      <w:tblPr>
        <w:tblW w:w="0" w:type="auto"/>
        <w:tblLook w:val="04A0" w:firstRow="1" w:lastRow="0" w:firstColumn="1" w:lastColumn="0" w:noHBand="0" w:noVBand="1"/>
      </w:tblPr>
      <w:tblGrid>
        <w:gridCol w:w="9752"/>
      </w:tblGrid>
      <w:tr w:rsidR="00AB0343" w14:paraId="32BCD816" w14:textId="77777777">
        <w:tc>
          <w:tcPr>
            <w:tcW w:w="9752" w:type="dxa"/>
            <w:shd w:val="clear" w:color="auto" w:fill="003796"/>
          </w:tcPr>
          <w:p w14:paraId="0FFE883A" w14:textId="77777777" w:rsidR="00AB0343" w:rsidRDefault="00000000">
            <w:pPr>
              <w:spacing w:before="40" w:after="40"/>
            </w:pPr>
            <w:proofErr w:type="gramStart"/>
            <w:r>
              <w:rPr>
                <w:rFonts w:cs="Carlito"/>
                <w:b/>
                <w:color w:val="FFFFFF"/>
              </w:rPr>
              <w:t>▌  NILAI</w:t>
            </w:r>
            <w:proofErr w:type="gramEnd"/>
            <w:r>
              <w:rPr>
                <w:rFonts w:cs="Carlito"/>
                <w:b/>
                <w:color w:val="FFFFFF"/>
              </w:rPr>
              <w:t xml:space="preserve"> YANG DIKETIK TANGAN AKAN LAPUK, NILAI DARI VARIABEL TIDAK</w:t>
            </w:r>
          </w:p>
        </w:tc>
      </w:tr>
    </w:tbl>
    <w:p w14:paraId="11BA949E" w14:textId="77777777" w:rsidR="00AB0343" w:rsidRDefault="00AB0343">
      <w:pPr>
        <w:spacing w:after="60"/>
      </w:pPr>
    </w:p>
    <w:p w14:paraId="3DE435F5" w14:textId="77777777" w:rsidR="00AB0343" w:rsidRDefault="00000000">
      <w:r>
        <w:rPr>
          <w:rFonts w:cs="Carlito"/>
          <w:sz w:val="20"/>
        </w:rPr>
        <w:t>Sekarang pindahkan identitas halaman Anda dari HTML ke JavaScript. Yang dipindah hanya isinya; struktur HTML-nya tetap. Bila identitas itu muncul di dua tempat — misalnya di &lt;title&gt; dan di dalam &lt;header&gt; — cukup tulis sekali sebagai variabel, lalu pakai di kedua tempat. Di situlah gunanya.</w:t>
      </w:r>
    </w:p>
    <w:p w14:paraId="76F6D98F" w14:textId="77777777" w:rsidR="00AB0343" w:rsidRDefault="00AB0343">
      <w:pPr>
        <w:spacing w:after="60"/>
      </w:pPr>
    </w:p>
    <w:p w14:paraId="77052FD1" w14:textId="77777777" w:rsidR="00AB0343" w:rsidRDefault="00000000">
      <w:pPr>
        <w:keepNext/>
        <w:spacing w:before="160" w:after="60"/>
      </w:pPr>
      <w:proofErr w:type="gramStart"/>
      <w:r>
        <w:rPr>
          <w:rFonts w:cs="Carlito"/>
          <w:b/>
          <w:color w:val="003796"/>
        </w:rPr>
        <w:t>B.1  const</w:t>
      </w:r>
      <w:proofErr w:type="gramEnd"/>
      <w:r>
        <w:rPr>
          <w:rFonts w:cs="Carlito"/>
          <w:b/>
          <w:color w:val="003796"/>
        </w:rPr>
        <w:t xml:space="preserve"> dan let: deklarasi yang menyatakan niat</w:t>
      </w:r>
    </w:p>
    <w:p w14:paraId="1D086249" w14:textId="77777777" w:rsidR="00AB0343" w:rsidRDefault="00000000">
      <w:r>
        <w:rPr>
          <w:rFonts w:cs="Carlito"/>
          <w:sz w:val="20"/>
        </w:rPr>
        <w:t>JavaScript punya dua cara menampung nilai, dan pilihannya bukan selera. Pakai const bila nilai itu tidak akan ditunjuk ulang; pakai let hanya bila Anda memang akan mengubahnya.</w:t>
      </w:r>
    </w:p>
    <w:tbl>
      <w:tblPr>
        <w:tblW w:w="9751" w:type="dxa"/>
        <w:jc w:val="center"/>
        <w:tblLayout w:type="fixed"/>
        <w:tblLook w:val="04A0" w:firstRow="1" w:lastRow="0" w:firstColumn="1" w:lastColumn="0" w:noHBand="0" w:noVBand="1"/>
      </w:tblPr>
      <w:tblGrid>
        <w:gridCol w:w="2400"/>
        <w:gridCol w:w="2400"/>
        <w:gridCol w:w="4951"/>
      </w:tblGrid>
      <w:tr w:rsidR="00AB0343" w14:paraId="08EB7DD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5AF39A6" w14:textId="77777777" w:rsidR="00AB0343" w:rsidRDefault="00000000">
            <w:pPr>
              <w:spacing w:before="20" w:after="20"/>
            </w:pPr>
            <w:r>
              <w:rPr>
                <w:rFonts w:cs="Carlito"/>
                <w:b/>
                <w:color w:val="FFFFFF"/>
                <w:sz w:val="18"/>
              </w:rPr>
              <w:t>Deklarasi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E4378D0" w14:textId="77777777" w:rsidR="00AB0343" w:rsidRDefault="00000000">
            <w:pPr>
              <w:spacing w:before="20" w:after="20"/>
            </w:pPr>
            <w:r>
              <w:rPr>
                <w:rFonts w:cs="Carlito"/>
                <w:b/>
                <w:color w:val="FFFFFF"/>
                <w:sz w:val="18"/>
              </w:rPr>
              <w:t>Pakai untuk</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D7E7F6E" w14:textId="77777777" w:rsidR="00AB0343" w:rsidRDefault="00000000">
            <w:pPr>
              <w:spacing w:before="20" w:after="20"/>
            </w:pPr>
            <w:r>
              <w:rPr>
                <w:rFonts w:cs="Carlito"/>
                <w:b/>
                <w:color w:val="FFFFFF"/>
                <w:sz w:val="18"/>
              </w:rPr>
              <w:t>Yang terjadi bila dilanggar</w:t>
            </w:r>
          </w:p>
        </w:tc>
      </w:tr>
      <w:tr w:rsidR="00AB0343" w14:paraId="1A64C6C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D46B97B" w14:textId="77777777" w:rsidR="00AB0343" w:rsidRDefault="00000000">
            <w:pPr>
              <w:spacing w:before="20" w:after="20" w:line="252" w:lineRule="auto"/>
            </w:pPr>
            <w:r>
              <w:rPr>
                <w:rFonts w:cs="Carlito"/>
                <w:sz w:val="18"/>
              </w:rPr>
              <w:t>const</w:t>
            </w:r>
          </w:p>
        </w:tc>
        <w:tc>
          <w:tcPr>
            <w:tcW w:w="2400" w:type="dxa"/>
            <w:tcBorders>
              <w:top w:val="single" w:sz="6" w:space="0" w:color="D8DEE9"/>
              <w:left w:val="single" w:sz="6" w:space="0" w:color="D8DEE9"/>
              <w:bottom w:val="single" w:sz="6" w:space="0" w:color="D8DEE9"/>
              <w:right w:val="single" w:sz="6" w:space="0" w:color="D8DEE9"/>
            </w:tcBorders>
          </w:tcPr>
          <w:p w14:paraId="2D467582" w14:textId="77777777" w:rsidR="00AB0343" w:rsidRDefault="00000000">
            <w:pPr>
              <w:spacing w:before="20" w:after="20" w:line="252" w:lineRule="auto"/>
            </w:pPr>
            <w:r>
              <w:rPr>
                <w:rFonts w:cs="Carlito"/>
                <w:sz w:val="18"/>
              </w:rPr>
              <w:t>Nilai yang tidak ditunjuk ulang: data profil, daftar keahlian, daftar proyek, referensi elemen</w:t>
            </w:r>
          </w:p>
        </w:tc>
        <w:tc>
          <w:tcPr>
            <w:tcW w:w="4951" w:type="dxa"/>
            <w:tcBorders>
              <w:top w:val="single" w:sz="6" w:space="0" w:color="D8DEE9"/>
              <w:left w:val="single" w:sz="6" w:space="0" w:color="D8DEE9"/>
              <w:bottom w:val="single" w:sz="6" w:space="0" w:color="D8DEE9"/>
              <w:right w:val="single" w:sz="6" w:space="0" w:color="D8DEE9"/>
            </w:tcBorders>
          </w:tcPr>
          <w:p w14:paraId="0316BD32" w14:textId="77777777" w:rsidR="00AB0343" w:rsidRDefault="00000000">
            <w:pPr>
              <w:spacing w:before="20" w:after="20" w:line="252" w:lineRule="auto"/>
            </w:pPr>
            <w:r>
              <w:rPr>
                <w:rFonts w:cs="Carlito"/>
                <w:sz w:val="18"/>
              </w:rPr>
              <w:t>Console menampilkan TypeError: Assignment to constant variable</w:t>
            </w:r>
          </w:p>
        </w:tc>
      </w:tr>
      <w:tr w:rsidR="00AB0343" w14:paraId="2914D63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72AD987" w14:textId="77777777" w:rsidR="00AB0343" w:rsidRDefault="00000000">
            <w:pPr>
              <w:spacing w:before="20" w:after="20" w:line="252" w:lineRule="auto"/>
            </w:pPr>
            <w:r>
              <w:rPr>
                <w:rFonts w:cs="Carlito"/>
                <w:sz w:val="18"/>
              </w:rPr>
              <w:t>let</w:t>
            </w:r>
          </w:p>
        </w:tc>
        <w:tc>
          <w:tcPr>
            <w:tcW w:w="2400" w:type="dxa"/>
            <w:tcBorders>
              <w:top w:val="single" w:sz="6" w:space="0" w:color="D8DEE9"/>
              <w:left w:val="single" w:sz="6" w:space="0" w:color="D8DEE9"/>
              <w:bottom w:val="single" w:sz="6" w:space="0" w:color="D8DEE9"/>
              <w:right w:val="single" w:sz="6" w:space="0" w:color="D8DEE9"/>
            </w:tcBorders>
          </w:tcPr>
          <w:p w14:paraId="31E7C59E" w14:textId="77777777" w:rsidR="00AB0343" w:rsidRDefault="00000000">
            <w:pPr>
              <w:spacing w:before="20" w:after="20" w:line="252" w:lineRule="auto"/>
            </w:pPr>
            <w:r>
              <w:rPr>
                <w:rFonts w:cs="Carlito"/>
                <w:sz w:val="18"/>
              </w:rPr>
              <w:t>Penghitung, penanda pilihan yang berubah, hasil sementara di dalam fungsi</w:t>
            </w:r>
          </w:p>
        </w:tc>
        <w:tc>
          <w:tcPr>
            <w:tcW w:w="4951" w:type="dxa"/>
            <w:tcBorders>
              <w:top w:val="single" w:sz="6" w:space="0" w:color="D8DEE9"/>
              <w:left w:val="single" w:sz="6" w:space="0" w:color="D8DEE9"/>
              <w:bottom w:val="single" w:sz="6" w:space="0" w:color="D8DEE9"/>
              <w:right w:val="single" w:sz="6" w:space="0" w:color="D8DEE9"/>
            </w:tcBorders>
          </w:tcPr>
          <w:p w14:paraId="2395135F" w14:textId="77777777" w:rsidR="00AB0343" w:rsidRDefault="00000000">
            <w:pPr>
              <w:spacing w:before="20" w:after="20" w:line="252" w:lineRule="auto"/>
            </w:pPr>
            <w:r>
              <w:rPr>
                <w:rFonts w:cs="Carlito"/>
                <w:sz w:val="18"/>
              </w:rPr>
              <w:t>Tidak ada — let memang untuk diubah</w:t>
            </w:r>
          </w:p>
        </w:tc>
      </w:tr>
      <w:tr w:rsidR="00AB0343" w14:paraId="60AF348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F6BBAE1" w14:textId="77777777" w:rsidR="00AB0343" w:rsidRDefault="00000000">
            <w:pPr>
              <w:spacing w:before="20" w:after="20" w:line="252" w:lineRule="auto"/>
            </w:pPr>
            <w:r>
              <w:rPr>
                <w:rFonts w:cs="Carlito"/>
                <w:sz w:val="18"/>
              </w:rPr>
              <w:t>var</w:t>
            </w:r>
          </w:p>
        </w:tc>
        <w:tc>
          <w:tcPr>
            <w:tcW w:w="2400" w:type="dxa"/>
            <w:tcBorders>
              <w:top w:val="single" w:sz="6" w:space="0" w:color="D8DEE9"/>
              <w:left w:val="single" w:sz="6" w:space="0" w:color="D8DEE9"/>
              <w:bottom w:val="single" w:sz="6" w:space="0" w:color="D8DEE9"/>
              <w:right w:val="single" w:sz="6" w:space="0" w:color="D8DEE9"/>
            </w:tcBorders>
          </w:tcPr>
          <w:p w14:paraId="02ECFF9E" w14:textId="77777777" w:rsidR="00AB0343" w:rsidRDefault="00000000">
            <w:pPr>
              <w:spacing w:before="20" w:after="20" w:line="252" w:lineRule="auto"/>
            </w:pPr>
            <w:r>
              <w:rPr>
                <w:rFonts w:cs="Carlito"/>
                <w:sz w:val="18"/>
              </w:rPr>
              <w:t>Tidak dipakai lagi</w:t>
            </w:r>
          </w:p>
        </w:tc>
        <w:tc>
          <w:tcPr>
            <w:tcW w:w="4951" w:type="dxa"/>
            <w:tcBorders>
              <w:top w:val="single" w:sz="6" w:space="0" w:color="D8DEE9"/>
              <w:left w:val="single" w:sz="6" w:space="0" w:color="D8DEE9"/>
              <w:bottom w:val="single" w:sz="6" w:space="0" w:color="D8DEE9"/>
              <w:right w:val="single" w:sz="6" w:space="0" w:color="D8DEE9"/>
            </w:tcBorders>
          </w:tcPr>
          <w:p w14:paraId="5916F483" w14:textId="77777777" w:rsidR="00AB0343" w:rsidRDefault="00000000">
            <w:pPr>
              <w:spacing w:before="20" w:after="20" w:line="252" w:lineRule="auto"/>
            </w:pPr>
            <w:r>
              <w:rPr>
                <w:rFonts w:cs="Carlito"/>
                <w:sz w:val="18"/>
              </w:rPr>
              <w:t>Bocor keluar dari blok dan menyulitkan pelacakan; tidak dipakai di pertemuan ini</w:t>
            </w:r>
          </w:p>
        </w:tc>
      </w:tr>
    </w:tbl>
    <w:p w14:paraId="3C80432B" w14:textId="77777777" w:rsidR="00AB0343" w:rsidRDefault="00AB0343">
      <w:pPr>
        <w:spacing w:after="60"/>
      </w:pPr>
    </w:p>
    <w:tbl>
      <w:tblPr>
        <w:tblW w:w="0" w:type="auto"/>
        <w:tblLook w:val="04A0" w:firstRow="1" w:lastRow="0" w:firstColumn="1" w:lastColumn="0" w:noHBand="0" w:noVBand="1"/>
      </w:tblPr>
      <w:tblGrid>
        <w:gridCol w:w="9752"/>
      </w:tblGrid>
      <w:tr w:rsidR="00AB0343" w14:paraId="7A521E5C" w14:textId="77777777">
        <w:tc>
          <w:tcPr>
            <w:tcW w:w="9752" w:type="dxa"/>
            <w:shd w:val="clear" w:color="auto" w:fill="003796"/>
          </w:tcPr>
          <w:p w14:paraId="1F9D8DB5" w14:textId="77777777" w:rsidR="00AB0343" w:rsidRDefault="00000000">
            <w:pPr>
              <w:spacing w:before="40" w:after="40"/>
            </w:pPr>
            <w:proofErr w:type="gramStart"/>
            <w:r>
              <w:rPr>
                <w:rFonts w:cs="Carlito"/>
                <w:b/>
                <w:color w:val="FFFFFF"/>
              </w:rPr>
              <w:t>▌  NILAI</w:t>
            </w:r>
            <w:proofErr w:type="gramEnd"/>
            <w:r>
              <w:rPr>
                <w:rFonts w:cs="Carlito"/>
                <w:b/>
                <w:color w:val="FFFFFF"/>
              </w:rPr>
              <w:t>, TIPE, DAN TYPEOF</w:t>
            </w:r>
          </w:p>
        </w:tc>
      </w:tr>
    </w:tbl>
    <w:tbl>
      <w:tblPr>
        <w:tblW w:w="0" w:type="auto"/>
        <w:tblLayout w:type="fixed"/>
        <w:tblLook w:val="04A0" w:firstRow="1" w:lastRow="0" w:firstColumn="1" w:lastColumn="0" w:noHBand="0" w:noVBand="1"/>
      </w:tblPr>
      <w:tblGrid>
        <w:gridCol w:w="9751"/>
      </w:tblGrid>
      <w:tr w:rsidR="006A70FE" w14:paraId="78DCCFB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B63A5CF" w14:textId="77777777" w:rsidR="006A70FE" w:rsidRDefault="00000000">
            <w:pPr>
              <w:spacing w:after="0" w:line="240" w:lineRule="auto"/>
            </w:pPr>
            <w:r>
              <w:rPr>
                <w:rFonts w:ascii="DejaVu Sans Mono" w:eastAsia="DejaVu Sans Mono" w:hAnsi="DejaVu Sans Mono" w:cs="DejaVu Sans Mono"/>
                <w:color w:val="E2E8F0"/>
                <w:sz w:val="17"/>
              </w:rPr>
              <w:t>const nama = "Ayu</w:t>
            </w:r>
            <w:proofErr w:type="gramStart"/>
            <w:r>
              <w:rPr>
                <w:rFonts w:ascii="DejaVu Sans Mono" w:eastAsia="DejaVu Sans Mono" w:hAnsi="DejaVu Sans Mono" w:cs="DejaVu Sans Mono"/>
                <w:color w:val="E2E8F0"/>
                <w:sz w:val="17"/>
              </w:rPr>
              <w:t xml:space="preserve">";   </w:t>
            </w:r>
            <w:proofErr w:type="gramEnd"/>
            <w:r>
              <w:rPr>
                <w:rFonts w:ascii="DejaVu Sans Mono" w:eastAsia="DejaVu Sans Mono" w:hAnsi="DejaVu Sans Mono" w:cs="DejaVu Sans Mono"/>
                <w:color w:val="E2E8F0"/>
                <w:sz w:val="17"/>
              </w:rPr>
              <w:t xml:space="preserve">        // teks</w:t>
            </w:r>
            <w:r>
              <w:br/>
            </w:r>
            <w:r>
              <w:rPr>
                <w:rFonts w:ascii="DejaVu Sans Mono" w:eastAsia="DejaVu Sans Mono" w:hAnsi="DejaVu Sans Mono" w:cs="DejaVu Sans Mono"/>
                <w:color w:val="E2E8F0"/>
                <w:sz w:val="17"/>
              </w:rPr>
              <w:t xml:space="preserve">const jumlahProyek = </w:t>
            </w:r>
            <w:proofErr w:type="gramStart"/>
            <w:r>
              <w:rPr>
                <w:rFonts w:ascii="DejaVu Sans Mono" w:eastAsia="DejaVu Sans Mono" w:hAnsi="DejaVu Sans Mono" w:cs="DejaVu Sans Mono"/>
                <w:color w:val="E2E8F0"/>
                <w:sz w:val="17"/>
              </w:rPr>
              <w:t xml:space="preserve">3;   </w:t>
            </w:r>
            <w:proofErr w:type="gramEnd"/>
            <w:r>
              <w:rPr>
                <w:rFonts w:ascii="DejaVu Sans Mono" w:eastAsia="DejaVu Sans Mono" w:hAnsi="DejaVu Sans Mono" w:cs="DejaVu Sans Mono"/>
                <w:color w:val="E2E8F0"/>
                <w:sz w:val="17"/>
              </w:rPr>
              <w:t xml:space="preserve">    // angka, bukan "3"</w:t>
            </w:r>
            <w:r>
              <w:br/>
            </w:r>
            <w:r>
              <w:rPr>
                <w:rFonts w:ascii="DejaVu Sans Mono" w:eastAsia="DejaVu Sans Mono" w:hAnsi="DejaVu Sans Mono" w:cs="DejaVu Sans Mono"/>
                <w:color w:val="E2E8F0"/>
                <w:sz w:val="17"/>
              </w:rPr>
              <w:t>let pilihanAktif = "semua</w:t>
            </w:r>
            <w:proofErr w:type="gramStart"/>
            <w:r>
              <w:rPr>
                <w:rFonts w:ascii="DejaVu Sans Mono" w:eastAsia="DejaVu Sans Mono" w:hAnsi="DejaVu Sans Mono" w:cs="DejaVu Sans Mono"/>
                <w:color w:val="E2E8F0"/>
                <w:sz w:val="17"/>
              </w:rPr>
              <w:t xml:space="preserve">";   </w:t>
            </w:r>
            <w:proofErr w:type="gramEnd"/>
            <w:r>
              <w:rPr>
                <w:rFonts w:ascii="DejaVu Sans Mono" w:eastAsia="DejaVu Sans Mono" w:hAnsi="DejaVu Sans Mono" w:cs="DejaVu Sans Mono"/>
                <w:color w:val="E2E8F0"/>
                <w:sz w:val="17"/>
              </w:rPr>
              <w:t>// akan berubah saat disaring</w:t>
            </w:r>
            <w:r>
              <w:br/>
            </w:r>
            <w:r>
              <w:br/>
            </w:r>
            <w:proofErr w:type="gramStart"/>
            <w:r>
              <w:rPr>
                <w:rFonts w:ascii="DejaVu Sans Mono" w:eastAsia="DejaVu Sans Mono" w:hAnsi="DejaVu Sans Mono" w:cs="DejaVu Sans Mono"/>
                <w:color w:val="E2E8F0"/>
                <w:sz w:val="17"/>
              </w:rPr>
              <w:t>console.log(</w:t>
            </w:r>
            <w:proofErr w:type="gramEnd"/>
            <w:r>
              <w:rPr>
                <w:rFonts w:ascii="DejaVu Sans Mono" w:eastAsia="DejaVu Sans Mono" w:hAnsi="DejaVu Sans Mono" w:cs="DejaVu Sans Mono"/>
                <w:color w:val="E2E8F0"/>
                <w:sz w:val="17"/>
              </w:rPr>
              <w:t>typeof nama</w:t>
            </w:r>
            <w:proofErr w:type="gramStart"/>
            <w:r>
              <w:rPr>
                <w:rFonts w:ascii="DejaVu Sans Mono" w:eastAsia="DejaVu Sans Mono" w:hAnsi="DejaVu Sans Mono" w:cs="DejaVu Sans Mono"/>
                <w:color w:val="E2E8F0"/>
                <w:sz w:val="17"/>
              </w:rPr>
              <w:t xml:space="preserve">);   </w:t>
            </w:r>
            <w:proofErr w:type="gramEnd"/>
            <w:r>
              <w:rPr>
                <w:rFonts w:ascii="DejaVu Sans Mono" w:eastAsia="DejaVu Sans Mono" w:hAnsi="DejaVu Sans Mono" w:cs="DejaVu Sans Mono"/>
                <w:color w:val="E2E8F0"/>
                <w:sz w:val="17"/>
              </w:rPr>
              <w:t xml:space="preserve">       // "string"</w:t>
            </w:r>
            <w:r>
              <w:br/>
            </w:r>
            <w:proofErr w:type="gramStart"/>
            <w:r>
              <w:rPr>
                <w:rFonts w:ascii="DejaVu Sans Mono" w:eastAsia="DejaVu Sans Mono" w:hAnsi="DejaVu Sans Mono" w:cs="DejaVu Sans Mono"/>
                <w:color w:val="E2E8F0"/>
                <w:sz w:val="17"/>
              </w:rPr>
              <w:t>console.log(</w:t>
            </w:r>
            <w:proofErr w:type="gramEnd"/>
            <w:r>
              <w:rPr>
                <w:rFonts w:ascii="DejaVu Sans Mono" w:eastAsia="DejaVu Sans Mono" w:hAnsi="DejaVu Sans Mono" w:cs="DejaVu Sans Mono"/>
                <w:color w:val="E2E8F0"/>
                <w:sz w:val="17"/>
              </w:rPr>
              <w:t>typeof jumlahProyek</w:t>
            </w:r>
            <w:proofErr w:type="gramStart"/>
            <w:r>
              <w:rPr>
                <w:rFonts w:ascii="DejaVu Sans Mono" w:eastAsia="DejaVu Sans Mono" w:hAnsi="DejaVu Sans Mono" w:cs="DejaVu Sans Mono"/>
                <w:color w:val="E2E8F0"/>
                <w:sz w:val="17"/>
              </w:rPr>
              <w:t>);  /</w:t>
            </w:r>
            <w:proofErr w:type="gramEnd"/>
            <w:r>
              <w:rPr>
                <w:rFonts w:ascii="DejaVu Sans Mono" w:eastAsia="DejaVu Sans Mono" w:hAnsi="DejaVu Sans Mono" w:cs="DejaVu Sans Mono"/>
                <w:color w:val="E2E8F0"/>
                <w:sz w:val="17"/>
              </w:rPr>
              <w:t>/ "number"</w:t>
            </w:r>
            <w:r>
              <w:br/>
            </w:r>
            <w:proofErr w:type="gramStart"/>
            <w:r>
              <w:rPr>
                <w:rFonts w:ascii="DejaVu Sans Mono" w:eastAsia="DejaVu Sans Mono" w:hAnsi="DejaVu Sans Mono" w:cs="DejaVu Sans Mono"/>
                <w:color w:val="E2E8F0"/>
                <w:sz w:val="17"/>
              </w:rPr>
              <w:t>console.log(</w:t>
            </w:r>
            <w:proofErr w:type="gramEnd"/>
            <w:r>
              <w:rPr>
                <w:rFonts w:ascii="DejaVu Sans Mono" w:eastAsia="DejaVu Sans Mono" w:hAnsi="DejaVu Sans Mono" w:cs="DejaVu Sans Mono"/>
                <w:color w:val="E2E8F0"/>
                <w:sz w:val="17"/>
              </w:rPr>
              <w:t>typeof belumDibuat</w:t>
            </w:r>
            <w:proofErr w:type="gramStart"/>
            <w:r>
              <w:rPr>
                <w:rFonts w:ascii="DejaVu Sans Mono" w:eastAsia="DejaVu Sans Mono" w:hAnsi="DejaVu Sans Mono" w:cs="DejaVu Sans Mono"/>
                <w:color w:val="E2E8F0"/>
                <w:sz w:val="17"/>
              </w:rPr>
              <w:t xml:space="preserve">);   </w:t>
            </w:r>
            <w:proofErr w:type="gramEnd"/>
            <w:r>
              <w:rPr>
                <w:rFonts w:ascii="DejaVu Sans Mono" w:eastAsia="DejaVu Sans Mono" w:hAnsi="DejaVu Sans Mono" w:cs="DejaVu Sans Mono"/>
                <w:color w:val="E2E8F0"/>
                <w:sz w:val="17"/>
              </w:rPr>
              <w:t>// undefined</w:t>
            </w:r>
          </w:p>
        </w:tc>
      </w:tr>
    </w:tbl>
    <w:p w14:paraId="4A1A61D2" w14:textId="77777777" w:rsidR="00AB0343" w:rsidRDefault="00AB0343">
      <w:pPr>
        <w:spacing w:after="60"/>
      </w:pPr>
    </w:p>
    <w:p w14:paraId="71279F4F" w14:textId="77777777" w:rsidR="00AB0343" w:rsidRDefault="00000000">
      <w:pPr>
        <w:keepNext/>
        <w:spacing w:before="160" w:after="60"/>
      </w:pPr>
      <w:proofErr w:type="gramStart"/>
      <w:r>
        <w:rPr>
          <w:rFonts w:cs="Carlito"/>
          <w:b/>
          <w:color w:val="003796"/>
        </w:rPr>
        <w:t>B.2  Template</w:t>
      </w:r>
      <w:proofErr w:type="gramEnd"/>
      <w:r>
        <w:rPr>
          <w:rFonts w:cs="Carlito"/>
          <w:b/>
          <w:color w:val="003796"/>
        </w:rPr>
        <w:t xml:space="preserve"> literal: menyusun kalimat dari nilai</w:t>
      </w:r>
    </w:p>
    <w:p w14:paraId="18179ABA" w14:textId="77777777" w:rsidR="00AB0343" w:rsidRDefault="00000000">
      <w:r>
        <w:rPr>
          <w:rFonts w:cs="Carlito"/>
          <w:sz w:val="20"/>
        </w:rPr>
        <w:t xml:space="preserve">Menyambung teks dengan tanda + cepat menjadi sulit dibaca begitu nilainya lebih dari dua. Template literal memakai tanda petik miring (backtick) dan menaruh nilai di dalam </w:t>
      </w:r>
      <w:proofErr w:type="gramStart"/>
      <w:r>
        <w:rPr>
          <w:rFonts w:cs="Carlito"/>
          <w:sz w:val="20"/>
        </w:rPr>
        <w:t>${ }</w:t>
      </w:r>
      <w:proofErr w:type="gramEnd"/>
      <w:r>
        <w:rPr>
          <w:rFonts w:cs="Carlito"/>
          <w:sz w:val="20"/>
        </w:rPr>
        <w:t>. Bedanya penting: tanpa template literal, angka dan teks tersambung apa adanya.</w:t>
      </w:r>
    </w:p>
    <w:tbl>
      <w:tblPr>
        <w:tblW w:w="9751" w:type="dxa"/>
        <w:jc w:val="center"/>
        <w:tblLayout w:type="fixed"/>
        <w:tblLook w:val="04A0" w:firstRow="1" w:lastRow="0" w:firstColumn="1" w:lastColumn="0" w:noHBand="0" w:noVBand="1"/>
      </w:tblPr>
      <w:tblGrid>
        <w:gridCol w:w="2400"/>
        <w:gridCol w:w="2400"/>
        <w:gridCol w:w="4951"/>
      </w:tblGrid>
      <w:tr w:rsidR="00AB0343" w14:paraId="7266C6C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C97A351"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0613AC9" w14:textId="77777777" w:rsidR="00AB0343" w:rsidRDefault="00000000">
            <w:pPr>
              <w:spacing w:before="20" w:after="20"/>
            </w:pPr>
            <w:r>
              <w:rPr>
                <w:rFonts w:cs="Carlito"/>
                <w:b/>
                <w:color w:val="FFFFFF"/>
                <w:sz w:val="18"/>
              </w:rPr>
              <w:t>Hasilnya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D18FB1F" w14:textId="77777777" w:rsidR="00AB0343" w:rsidRDefault="00000000">
            <w:pPr>
              <w:spacing w:before="20" w:after="20"/>
            </w:pPr>
            <w:r>
              <w:rPr>
                <w:rFonts w:cs="Carlito"/>
                <w:b/>
                <w:color w:val="FFFFFF"/>
                <w:sz w:val="18"/>
              </w:rPr>
              <w:t>Catatan</w:t>
            </w:r>
          </w:p>
        </w:tc>
      </w:tr>
      <w:tr w:rsidR="00AB0343" w14:paraId="0972FA1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BE3A291" w14:textId="77777777" w:rsidR="00AB0343" w:rsidRDefault="00000000">
            <w:pPr>
              <w:spacing w:before="20" w:after="20" w:line="252" w:lineRule="auto"/>
            </w:pPr>
            <w:r>
              <w:rPr>
                <w:rFonts w:cs="Carlito"/>
                <w:sz w:val="18"/>
              </w:rPr>
              <w:t>'Nama: ' + nama</w:t>
            </w:r>
          </w:p>
        </w:tc>
        <w:tc>
          <w:tcPr>
            <w:tcW w:w="2400" w:type="dxa"/>
            <w:tcBorders>
              <w:top w:val="single" w:sz="6" w:space="0" w:color="D8DEE9"/>
              <w:left w:val="single" w:sz="6" w:space="0" w:color="D8DEE9"/>
              <w:bottom w:val="single" w:sz="6" w:space="0" w:color="D8DEE9"/>
              <w:right w:val="single" w:sz="6" w:space="0" w:color="D8DEE9"/>
            </w:tcBorders>
          </w:tcPr>
          <w:p w14:paraId="16E08765"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3EB6E4C4" w14:textId="77777777" w:rsidR="00AB0343" w:rsidRDefault="00000000">
            <w:pPr>
              <w:spacing w:before="20" w:after="20" w:line="252" w:lineRule="auto"/>
            </w:pPr>
            <w:r>
              <w:rPr>
                <w:rFonts w:cs="Carlito"/>
                <w:sz w:val="18"/>
              </w:rPr>
              <w:t>Bekerja, tetapi setiap spasi harus Anda hitung sendiri</w:t>
            </w:r>
          </w:p>
        </w:tc>
      </w:tr>
      <w:tr w:rsidR="00AB0343" w14:paraId="436C895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AF0F164" w14:textId="77777777" w:rsidR="00AB0343" w:rsidRDefault="00000000">
            <w:pPr>
              <w:spacing w:before="20" w:after="20" w:line="252" w:lineRule="auto"/>
            </w:pPr>
            <w:r>
              <w:rPr>
                <w:rFonts w:cs="Carlito"/>
                <w:sz w:val="18"/>
              </w:rPr>
              <w:t>`Nama: ${nama}`</w:t>
            </w:r>
          </w:p>
        </w:tc>
        <w:tc>
          <w:tcPr>
            <w:tcW w:w="2400" w:type="dxa"/>
            <w:tcBorders>
              <w:top w:val="single" w:sz="6" w:space="0" w:color="D8DEE9"/>
              <w:left w:val="single" w:sz="6" w:space="0" w:color="D8DEE9"/>
              <w:bottom w:val="single" w:sz="6" w:space="0" w:color="D8DEE9"/>
              <w:right w:val="single" w:sz="6" w:space="0" w:color="D8DEE9"/>
            </w:tcBorders>
          </w:tcPr>
          <w:p w14:paraId="2869432D"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6942D183" w14:textId="77777777" w:rsidR="00AB0343" w:rsidRDefault="00000000">
            <w:pPr>
              <w:spacing w:before="20" w:after="20" w:line="252" w:lineRule="auto"/>
            </w:pPr>
            <w:r>
              <w:rPr>
                <w:rFonts w:cs="Carlito"/>
                <w:sz w:val="18"/>
              </w:rPr>
              <w:t>Nilai apa pun otomatis menjadi teks</w:t>
            </w:r>
          </w:p>
        </w:tc>
      </w:tr>
      <w:tr w:rsidR="00AB0343" w14:paraId="3C6B259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5DCFCDC"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79DD573D" w14:textId="77777777" w:rsidR="00AB0343" w:rsidRDefault="00000000">
            <w:pPr>
              <w:spacing w:before="20" w:after="20" w:line="252" w:lineRule="auto"/>
            </w:pPr>
            <w:r>
              <w:rPr>
                <w:rFonts w:cs="Carlito"/>
                <w:sz w:val="18"/>
              </w:rPr>
              <w:t>11</w:t>
            </w:r>
          </w:p>
        </w:tc>
        <w:tc>
          <w:tcPr>
            <w:tcW w:w="4951" w:type="dxa"/>
            <w:tcBorders>
              <w:top w:val="single" w:sz="6" w:space="0" w:color="D8DEE9"/>
              <w:left w:val="single" w:sz="6" w:space="0" w:color="D8DEE9"/>
              <w:bottom w:val="single" w:sz="6" w:space="0" w:color="D8DEE9"/>
              <w:right w:val="single" w:sz="6" w:space="0" w:color="D8DEE9"/>
            </w:tcBorders>
          </w:tcPr>
          <w:p w14:paraId="3B68BEC3" w14:textId="77777777" w:rsidR="00AB0343" w:rsidRDefault="00000000">
            <w:pPr>
              <w:spacing w:before="20" w:after="20" w:line="252" w:lineRule="auto"/>
            </w:pPr>
            <w:r>
              <w:rPr>
                <w:rFonts w:cs="Carlito"/>
                <w:sz w:val="18"/>
              </w:rPr>
              <w:t>Tanda + dengan teks berarti menyambung, bukan menjumlahkan</w:t>
            </w:r>
          </w:p>
        </w:tc>
      </w:tr>
      <w:tr w:rsidR="00AB0343" w14:paraId="3B850A1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58D06A3" w14:textId="77777777" w:rsidR="00AB0343" w:rsidRDefault="00000000">
            <w:pPr>
              <w:spacing w:before="20" w:after="20" w:line="252" w:lineRule="auto"/>
            </w:pPr>
            <w:r>
              <w:rPr>
                <w:rFonts w:cs="Carlito"/>
                <w:sz w:val="18"/>
              </w:rPr>
              <w:t xml:space="preserve">`${1 + </w:t>
            </w:r>
            <w:proofErr w:type="gramStart"/>
            <w:r>
              <w:rPr>
                <w:rFonts w:cs="Carlito"/>
                <w:sz w:val="18"/>
              </w:rPr>
              <w:t>1}`</w:t>
            </w:r>
            <w:proofErr w:type="gramEnd"/>
          </w:p>
        </w:tc>
        <w:tc>
          <w:tcPr>
            <w:tcW w:w="2400" w:type="dxa"/>
            <w:tcBorders>
              <w:top w:val="single" w:sz="6" w:space="0" w:color="D8DEE9"/>
              <w:left w:val="single" w:sz="6" w:space="0" w:color="D8DEE9"/>
              <w:bottom w:val="single" w:sz="6" w:space="0" w:color="D8DEE9"/>
              <w:right w:val="single" w:sz="6" w:space="0" w:color="D8DEE9"/>
            </w:tcBorders>
          </w:tcPr>
          <w:p w14:paraId="3E4488AF" w14:textId="77777777" w:rsidR="00AB0343" w:rsidRDefault="00000000">
            <w:pPr>
              <w:spacing w:before="20" w:after="20" w:line="252" w:lineRule="auto"/>
            </w:pPr>
            <w:r>
              <w:rPr>
                <w:rFonts w:cs="Carlito"/>
                <w:sz w:val="18"/>
              </w:rPr>
              <w:t>2</w:t>
            </w:r>
          </w:p>
        </w:tc>
        <w:tc>
          <w:tcPr>
            <w:tcW w:w="4951" w:type="dxa"/>
            <w:tcBorders>
              <w:top w:val="single" w:sz="6" w:space="0" w:color="D8DEE9"/>
              <w:left w:val="single" w:sz="6" w:space="0" w:color="D8DEE9"/>
              <w:bottom w:val="single" w:sz="6" w:space="0" w:color="D8DEE9"/>
              <w:right w:val="single" w:sz="6" w:space="0" w:color="D8DEE9"/>
            </w:tcBorders>
          </w:tcPr>
          <w:p w14:paraId="663C89F3" w14:textId="77777777" w:rsidR="00AB0343" w:rsidRDefault="00000000">
            <w:pPr>
              <w:spacing w:before="20" w:after="20" w:line="252" w:lineRule="auto"/>
            </w:pPr>
            <w:r>
              <w:rPr>
                <w:rFonts w:cs="Carlito"/>
                <w:sz w:val="18"/>
              </w:rPr>
              <w:t xml:space="preserve">Di dalam </w:t>
            </w:r>
            <w:proofErr w:type="gramStart"/>
            <w:r>
              <w:rPr>
                <w:rFonts w:cs="Carlito"/>
                <w:sz w:val="18"/>
              </w:rPr>
              <w:t>${ }</w:t>
            </w:r>
            <w:proofErr w:type="gramEnd"/>
            <w:r>
              <w:rPr>
                <w:rFonts w:cs="Carlito"/>
                <w:sz w:val="18"/>
              </w:rPr>
              <w:t xml:space="preserve"> isinya tetap dihitung sebagai angka</w:t>
            </w:r>
          </w:p>
        </w:tc>
      </w:tr>
    </w:tbl>
    <w:p w14:paraId="79E0F3E3" w14:textId="77777777" w:rsidR="00AB0343" w:rsidRDefault="00AB0343">
      <w:pPr>
        <w:spacing w:after="60"/>
      </w:pPr>
    </w:p>
    <w:tbl>
      <w:tblPr>
        <w:tblW w:w="0" w:type="auto"/>
        <w:tblLook w:val="04A0" w:firstRow="1" w:lastRow="0" w:firstColumn="1" w:lastColumn="0" w:noHBand="0" w:noVBand="1"/>
      </w:tblPr>
      <w:tblGrid>
        <w:gridCol w:w="9752"/>
      </w:tblGrid>
      <w:tr w:rsidR="00AB0343" w14:paraId="057FEBFA" w14:textId="77777777">
        <w:tc>
          <w:tcPr>
            <w:tcW w:w="9752" w:type="dxa"/>
            <w:shd w:val="clear" w:color="auto" w:fill="003796"/>
          </w:tcPr>
          <w:p w14:paraId="45F93C02" w14:textId="77777777" w:rsidR="00AB0343" w:rsidRDefault="00000000">
            <w:pPr>
              <w:spacing w:before="40" w:after="40"/>
            </w:pPr>
            <w:proofErr w:type="gramStart"/>
            <w:r>
              <w:rPr>
                <w:rFonts w:cs="Carlito"/>
                <w:b/>
                <w:color w:val="FFFFFF"/>
              </w:rPr>
              <w:t>▌  TUJUAN</w:t>
            </w:r>
            <w:proofErr w:type="gramEnd"/>
            <w:r>
              <w:rPr>
                <w:rFonts w:cs="Carlito"/>
                <w:b/>
                <w:color w:val="FFFFFF"/>
              </w:rPr>
              <w:t xml:space="preserve"> LEMBAR B</w:t>
            </w:r>
          </w:p>
        </w:tc>
      </w:tr>
    </w:tbl>
    <w:tbl>
      <w:tblPr>
        <w:tblW w:w="0" w:type="auto"/>
        <w:tblLayout w:type="fixed"/>
        <w:tblLook w:val="04A0" w:firstRow="1" w:lastRow="0" w:firstColumn="1" w:lastColumn="0" w:noHBand="0" w:noVBand="1"/>
      </w:tblPr>
      <w:tblGrid>
        <w:gridCol w:w="9751"/>
      </w:tblGrid>
      <w:tr w:rsidR="006A70FE" w14:paraId="0459A75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78C81BB"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kalimat = `Nama saya ${</w:t>
            </w:r>
            <w:proofErr w:type="gramStart"/>
            <w:r>
              <w:rPr>
                <w:rFonts w:ascii="DejaVu Sans Mono" w:eastAsia="DejaVu Sans Mono" w:hAnsi="DejaVu Sans Mono" w:cs="DejaVu Sans Mono"/>
                <w:color w:val="E2E8F0"/>
                <w:sz w:val="17"/>
              </w:rPr>
              <w:t>profil.nama</w:t>
            </w:r>
            <w:proofErr w:type="gramEnd"/>
            <w:r>
              <w:rPr>
                <w:rFonts w:ascii="DejaVu Sans Mono" w:eastAsia="DejaVu Sans Mono" w:hAnsi="DejaVu Sans Mono" w:cs="DejaVu Sans Mono"/>
                <w:color w:val="E2E8F0"/>
                <w:sz w:val="17"/>
              </w:rPr>
              <w:t>}, dan saya belajar ${</w:t>
            </w:r>
            <w:proofErr w:type="gramStart"/>
            <w:r>
              <w:rPr>
                <w:rFonts w:ascii="DejaVu Sans Mono" w:eastAsia="DejaVu Sans Mono" w:hAnsi="DejaVu Sans Mono" w:cs="DejaVu Sans Mono"/>
                <w:color w:val="E2E8F0"/>
                <w:sz w:val="17"/>
              </w:rPr>
              <w:t>profil.keahlian</w:t>
            </w:r>
            <w:proofErr w:type="gramEnd"/>
            <w:r>
              <w:rPr>
                <w:rFonts w:ascii="DejaVu Sans Mono" w:eastAsia="DejaVu Sans Mono" w:hAnsi="DejaVu Sans Mono" w:cs="DejaVu Sans Mono"/>
                <w:color w:val="E2E8F0"/>
                <w:sz w:val="17"/>
              </w:rPr>
              <w:t xml:space="preserve">.length} </w:t>
            </w:r>
            <w:proofErr w:type="gramStart"/>
            <w:r>
              <w:rPr>
                <w:rFonts w:ascii="DejaVu Sans Mono" w:eastAsia="DejaVu Sans Mono" w:hAnsi="DejaVu Sans Mono" w:cs="DejaVu Sans Mono"/>
                <w:color w:val="E2E8F0"/>
                <w:sz w:val="17"/>
              </w:rPr>
              <w:t>hal.`</w:t>
            </w:r>
            <w:proofErr w:type="gramEnd"/>
            <w:r>
              <w:rPr>
                <w:rFonts w:ascii="DejaVu Sans Mono" w:eastAsia="DejaVu Sans Mono" w:hAnsi="DejaVu Sans Mono" w:cs="DejaVu Sans Mono"/>
                <w:color w:val="E2E8F0"/>
                <w:sz w:val="17"/>
              </w:rPr>
              <w:t>;</w:t>
            </w:r>
            <w:r>
              <w:br/>
            </w:r>
            <w:r>
              <w:rPr>
                <w:rFonts w:ascii="DejaVu Sans Mono" w:eastAsia="DejaVu Sans Mono" w:hAnsi="DejaVu Sans Mono" w:cs="DejaVu Sans Mono"/>
                <w:color w:val="E2E8F0"/>
                <w:sz w:val="17"/>
              </w:rPr>
              <w:t>console.log(kalimat);</w:t>
            </w:r>
          </w:p>
        </w:tc>
      </w:tr>
    </w:tbl>
    <w:p w14:paraId="7E75AE96" w14:textId="77777777" w:rsidR="00AB0343" w:rsidRDefault="00AB0343">
      <w:pPr>
        <w:spacing w:after="60"/>
      </w:pPr>
    </w:p>
    <w:p w14:paraId="03B7A59C" w14:textId="77777777" w:rsidR="00AB0343" w:rsidRDefault="00000000">
      <w:pPr>
        <w:keepNext/>
        <w:spacing w:before="160" w:after="60"/>
      </w:pPr>
      <w:proofErr w:type="gramStart"/>
      <w:r>
        <w:rPr>
          <w:rFonts w:cs="Carlito"/>
          <w:b/>
          <w:color w:val="003796"/>
        </w:rPr>
        <w:t>B.3  Enam</w:t>
      </w:r>
      <w:proofErr w:type="gramEnd"/>
      <w:r>
        <w:rPr>
          <w:rFonts w:cs="Carlito"/>
          <w:b/>
          <w:color w:val="003796"/>
        </w:rPr>
        <w:t xml:space="preserve"> kasus JavaScript yang paling sering menyesatkan</w:t>
      </w:r>
    </w:p>
    <w:p w14:paraId="3759018D" w14:textId="77777777" w:rsidR="00AB0343" w:rsidRDefault="00000000">
      <w:r>
        <w:rPr>
          <w:rFonts w:cs="Carlito"/>
          <w:sz w:val="20"/>
        </w:rPr>
        <w:t>Keenam baris ini yang paling sering muncul di Console mahasiswa pada pertemuan ini. Bacalah sebelum menulis kode, bukan sesudah galat muncul.</w:t>
      </w:r>
    </w:p>
    <w:tbl>
      <w:tblPr>
        <w:tblW w:w="9752" w:type="dxa"/>
        <w:jc w:val="center"/>
        <w:tblLayout w:type="fixed"/>
        <w:tblLook w:val="04A0" w:firstRow="1" w:lastRow="0" w:firstColumn="1" w:lastColumn="0" w:noHBand="0" w:noVBand="1"/>
      </w:tblPr>
      <w:tblGrid>
        <w:gridCol w:w="2760"/>
        <w:gridCol w:w="3050"/>
        <w:gridCol w:w="3942"/>
      </w:tblGrid>
      <w:tr w:rsidR="00AB0343" w14:paraId="2AAE4AF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C9D5AAF"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BACCAF5"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EF2FBAF" w14:textId="77777777" w:rsidR="00AB0343" w:rsidRDefault="00000000">
            <w:pPr>
              <w:spacing w:before="20" w:after="20"/>
            </w:pPr>
            <w:r>
              <w:rPr>
                <w:rFonts w:cs="Carlito"/>
                <w:b/>
                <w:color w:val="FFFFFF"/>
                <w:sz w:val="18"/>
              </w:rPr>
              <w:t>Yang benar</w:t>
            </w:r>
          </w:p>
        </w:tc>
      </w:tr>
      <w:tr w:rsidR="00AB0343" w14:paraId="7B33F52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B7E5F6F" w14:textId="77777777" w:rsidR="00AB0343" w:rsidRDefault="00000000">
            <w:pPr>
              <w:spacing w:before="20" w:after="20" w:line="252" w:lineRule="auto"/>
            </w:pPr>
            <w:r>
              <w:rPr>
                <w:rFonts w:cs="Carlito"/>
                <w:sz w:val="18"/>
              </w:rPr>
              <w:t>if (nama == "")</w:t>
            </w:r>
          </w:p>
        </w:tc>
        <w:tc>
          <w:tcPr>
            <w:tcW w:w="3050" w:type="dxa"/>
            <w:tcBorders>
              <w:top w:val="single" w:sz="6" w:space="0" w:color="D8DEE9"/>
              <w:left w:val="single" w:sz="6" w:space="0" w:color="D8DEE9"/>
              <w:bottom w:val="single" w:sz="6" w:space="0" w:color="D8DEE9"/>
              <w:right w:val="single" w:sz="6" w:space="0" w:color="D8DEE9"/>
            </w:tcBorders>
          </w:tcPr>
          <w:p w14:paraId="3A201BA3" w14:textId="77777777" w:rsidR="00AB0343" w:rsidRDefault="00000000">
            <w:pPr>
              <w:spacing w:before="20" w:after="20" w:line="252" w:lineRule="auto"/>
            </w:pPr>
            <w:r>
              <w:rPr>
                <w:rFonts w:cs="Carlito"/>
                <w:sz w:val="18"/>
              </w:rPr>
              <w:t>== menyamakan nilai setelah mengubah tipe — 0, "", dan null bisa dianggap sama</w:t>
            </w:r>
          </w:p>
        </w:tc>
        <w:tc>
          <w:tcPr>
            <w:tcW w:w="3942" w:type="dxa"/>
            <w:tcBorders>
              <w:top w:val="single" w:sz="6" w:space="0" w:color="D8DEE9"/>
              <w:left w:val="single" w:sz="6" w:space="0" w:color="D8DEE9"/>
              <w:bottom w:val="single" w:sz="6" w:space="0" w:color="D8DEE9"/>
              <w:right w:val="single" w:sz="6" w:space="0" w:color="D8DEE9"/>
            </w:tcBorders>
          </w:tcPr>
          <w:p w14:paraId="7CD10EDB" w14:textId="77777777" w:rsidR="00AB0343" w:rsidRDefault="00000000">
            <w:pPr>
              <w:spacing w:before="20" w:after="20" w:line="252" w:lineRule="auto"/>
            </w:pPr>
            <w:r>
              <w:rPr>
                <w:rFonts w:cs="Carlito"/>
                <w:sz w:val="18"/>
              </w:rPr>
              <w:t xml:space="preserve">Pakai === </w:t>
            </w:r>
            <w:proofErr w:type="gramStart"/>
            <w:r>
              <w:rPr>
                <w:rFonts w:cs="Carlito"/>
                <w:sz w:val="18"/>
              </w:rPr>
              <w:t>dan !</w:t>
            </w:r>
            <w:proofErr w:type="gramEnd"/>
            <w:r>
              <w:rPr>
                <w:rFonts w:cs="Carlito"/>
                <w:sz w:val="18"/>
              </w:rPr>
              <w:t>== supaya tipe ikut dibandingkan</w:t>
            </w:r>
          </w:p>
        </w:tc>
      </w:tr>
      <w:tr w:rsidR="00AB0343" w14:paraId="51299B3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3517E84" w14:textId="77777777" w:rsidR="00AB0343" w:rsidRDefault="00000000">
            <w:pPr>
              <w:spacing w:before="20" w:after="20" w:line="252" w:lineRule="auto"/>
            </w:pPr>
            <w:r>
              <w:rPr>
                <w:rFonts w:cs="Carlito"/>
                <w:sz w:val="18"/>
              </w:rPr>
              <w:t>isi = input.value || "-"</w:t>
            </w:r>
          </w:p>
        </w:tc>
        <w:tc>
          <w:tcPr>
            <w:tcW w:w="3050" w:type="dxa"/>
            <w:tcBorders>
              <w:top w:val="single" w:sz="6" w:space="0" w:color="D8DEE9"/>
              <w:left w:val="single" w:sz="6" w:space="0" w:color="D8DEE9"/>
              <w:bottom w:val="single" w:sz="6" w:space="0" w:color="D8DEE9"/>
              <w:right w:val="single" w:sz="6" w:space="0" w:color="D8DEE9"/>
            </w:tcBorders>
          </w:tcPr>
          <w:p w14:paraId="386F463A" w14:textId="77777777" w:rsidR="00AB0343" w:rsidRDefault="00000000">
            <w:pPr>
              <w:spacing w:before="20" w:after="20" w:line="252" w:lineRule="auto"/>
            </w:pPr>
            <w:r>
              <w:rPr>
                <w:rFonts w:cs="Carlito"/>
                <w:sz w:val="18"/>
              </w:rPr>
              <w:t>|| menganggap 0 dan "" sebagai kosong, padahal keduanya nilai sah</w:t>
            </w:r>
          </w:p>
        </w:tc>
        <w:tc>
          <w:tcPr>
            <w:tcW w:w="3942" w:type="dxa"/>
            <w:tcBorders>
              <w:top w:val="single" w:sz="6" w:space="0" w:color="D8DEE9"/>
              <w:left w:val="single" w:sz="6" w:space="0" w:color="D8DEE9"/>
              <w:bottom w:val="single" w:sz="6" w:space="0" w:color="D8DEE9"/>
              <w:right w:val="single" w:sz="6" w:space="0" w:color="D8DEE9"/>
            </w:tcBorders>
          </w:tcPr>
          <w:p w14:paraId="1FE5E25C" w14:textId="77777777" w:rsidR="00AB0343" w:rsidRDefault="00000000">
            <w:pPr>
              <w:spacing w:before="20" w:after="20" w:line="252" w:lineRule="auto"/>
            </w:pPr>
            <w:r>
              <w:rPr>
                <w:rFonts w:cs="Carlito"/>
                <w:sz w:val="18"/>
              </w:rPr>
              <w:t>Pakai ?? bila Anda hanya ingin menangkap null dan undefined</w:t>
            </w:r>
          </w:p>
        </w:tc>
      </w:tr>
      <w:tr w:rsidR="00AB0343" w14:paraId="7F2FD5D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4357FBA" w14:textId="77777777" w:rsidR="00AB0343" w:rsidRDefault="00000000">
            <w:pPr>
              <w:spacing w:before="20" w:after="20" w:line="252" w:lineRule="auto"/>
            </w:pPr>
            <w:proofErr w:type="gramStart"/>
            <w:r>
              <w:rPr>
                <w:rFonts w:cs="Carlito"/>
                <w:sz w:val="18"/>
              </w:rPr>
              <w:t>profil.alamat</w:t>
            </w:r>
            <w:proofErr w:type="gramEnd"/>
            <w:r>
              <w:rPr>
                <w:rFonts w:cs="Carlito"/>
                <w:sz w:val="18"/>
              </w:rPr>
              <w:t>.kota</w:t>
            </w:r>
          </w:p>
        </w:tc>
        <w:tc>
          <w:tcPr>
            <w:tcW w:w="3050" w:type="dxa"/>
            <w:tcBorders>
              <w:top w:val="single" w:sz="6" w:space="0" w:color="D8DEE9"/>
              <w:left w:val="single" w:sz="6" w:space="0" w:color="D8DEE9"/>
              <w:bottom w:val="single" w:sz="6" w:space="0" w:color="D8DEE9"/>
              <w:right w:val="single" w:sz="6" w:space="0" w:color="D8DEE9"/>
            </w:tcBorders>
          </w:tcPr>
          <w:p w14:paraId="5371D31E" w14:textId="77777777" w:rsidR="00AB0343" w:rsidRDefault="00000000">
            <w:pPr>
              <w:spacing w:before="20" w:after="20" w:line="252" w:lineRule="auto"/>
            </w:pPr>
            <w:r>
              <w:rPr>
                <w:rFonts w:cs="Carlito"/>
                <w:sz w:val="18"/>
              </w:rPr>
              <w:t>Bila alamat belum ada, baris ini melempar TypeError dan menghentikan seluruh skrip</w:t>
            </w:r>
          </w:p>
        </w:tc>
        <w:tc>
          <w:tcPr>
            <w:tcW w:w="3942" w:type="dxa"/>
            <w:tcBorders>
              <w:top w:val="single" w:sz="6" w:space="0" w:color="D8DEE9"/>
              <w:left w:val="single" w:sz="6" w:space="0" w:color="D8DEE9"/>
              <w:bottom w:val="single" w:sz="6" w:space="0" w:color="D8DEE9"/>
              <w:right w:val="single" w:sz="6" w:space="0" w:color="D8DEE9"/>
            </w:tcBorders>
          </w:tcPr>
          <w:p w14:paraId="50BD09DA" w14:textId="77777777" w:rsidR="00AB0343" w:rsidRDefault="00000000">
            <w:pPr>
              <w:spacing w:before="20" w:after="20" w:line="252" w:lineRule="auto"/>
            </w:pPr>
            <w:r>
              <w:rPr>
                <w:rFonts w:cs="Carlito"/>
                <w:sz w:val="18"/>
              </w:rPr>
              <w:t xml:space="preserve">Pakai </w:t>
            </w:r>
            <w:proofErr w:type="gramStart"/>
            <w:r>
              <w:rPr>
                <w:rFonts w:cs="Carlito"/>
                <w:sz w:val="18"/>
              </w:rPr>
              <w:t>profil.alamat?.</w:t>
            </w:r>
            <w:proofErr w:type="gramEnd"/>
            <w:r>
              <w:rPr>
                <w:rFonts w:cs="Carlito"/>
                <w:sz w:val="18"/>
              </w:rPr>
              <w:t>kota — hasilnya undefined, bukan galat</w:t>
            </w:r>
          </w:p>
        </w:tc>
      </w:tr>
      <w:tr w:rsidR="00AB0343" w14:paraId="6586CB7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92CB881" w14:textId="77777777" w:rsidR="00AB0343" w:rsidRDefault="00000000">
            <w:pPr>
              <w:spacing w:before="20" w:after="20" w:line="252" w:lineRule="auto"/>
            </w:pPr>
            <w:r>
              <w:rPr>
                <w:rFonts w:cs="Carlito"/>
                <w:sz w:val="18"/>
              </w:rPr>
              <w:t>if (0) dan if ("")</w:t>
            </w:r>
          </w:p>
        </w:tc>
        <w:tc>
          <w:tcPr>
            <w:tcW w:w="3050" w:type="dxa"/>
            <w:tcBorders>
              <w:top w:val="single" w:sz="6" w:space="0" w:color="D8DEE9"/>
              <w:left w:val="single" w:sz="6" w:space="0" w:color="D8DEE9"/>
              <w:bottom w:val="single" w:sz="6" w:space="0" w:color="D8DEE9"/>
              <w:right w:val="single" w:sz="6" w:space="0" w:color="D8DEE9"/>
            </w:tcBorders>
          </w:tcPr>
          <w:p w14:paraId="73AF2DAA" w14:textId="77777777" w:rsidR="00AB0343" w:rsidRDefault="00000000">
            <w:pPr>
              <w:spacing w:before="20" w:after="20" w:line="252" w:lineRule="auto"/>
            </w:pPr>
            <w:r>
              <w:rPr>
                <w:rFonts w:cs="Carlito"/>
                <w:sz w:val="18"/>
              </w:rPr>
              <w:t>Nol dan teks kosong dinilai salah (falsy), padahal itu nilai yang sah</w:t>
            </w:r>
          </w:p>
        </w:tc>
        <w:tc>
          <w:tcPr>
            <w:tcW w:w="3942" w:type="dxa"/>
            <w:tcBorders>
              <w:top w:val="single" w:sz="6" w:space="0" w:color="D8DEE9"/>
              <w:left w:val="single" w:sz="6" w:space="0" w:color="D8DEE9"/>
              <w:bottom w:val="single" w:sz="6" w:space="0" w:color="D8DEE9"/>
              <w:right w:val="single" w:sz="6" w:space="0" w:color="D8DEE9"/>
            </w:tcBorders>
          </w:tcPr>
          <w:p w14:paraId="2277B5D1" w14:textId="77777777" w:rsidR="00AB0343" w:rsidRDefault="00000000">
            <w:pPr>
              <w:spacing w:before="20" w:after="20" w:line="252" w:lineRule="auto"/>
            </w:pPr>
            <w:r>
              <w:rPr>
                <w:rFonts w:cs="Carlito"/>
                <w:sz w:val="18"/>
              </w:rPr>
              <w:t>Bandingkan langsung: if (jumlah === 0)</w:t>
            </w:r>
          </w:p>
        </w:tc>
      </w:tr>
      <w:tr w:rsidR="00AB0343" w14:paraId="284BCEC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F39A64B" w14:textId="77777777" w:rsidR="00AB0343" w:rsidRDefault="00000000">
            <w:pPr>
              <w:spacing w:before="20" w:after="20" w:line="252" w:lineRule="auto"/>
            </w:pPr>
            <w:r>
              <w:rPr>
                <w:rFonts w:cs="Carlito"/>
                <w:sz w:val="18"/>
              </w:rPr>
              <w:t xml:space="preserve">var di dalam </w:t>
            </w:r>
            <w:proofErr w:type="gramStart"/>
            <w:r>
              <w:rPr>
                <w:rFonts w:cs="Carlito"/>
                <w:sz w:val="18"/>
              </w:rPr>
              <w:t>{ }</w:t>
            </w:r>
            <w:proofErr w:type="gramEnd"/>
          </w:p>
        </w:tc>
        <w:tc>
          <w:tcPr>
            <w:tcW w:w="3050" w:type="dxa"/>
            <w:tcBorders>
              <w:top w:val="single" w:sz="6" w:space="0" w:color="D8DEE9"/>
              <w:left w:val="single" w:sz="6" w:space="0" w:color="D8DEE9"/>
              <w:bottom w:val="single" w:sz="6" w:space="0" w:color="D8DEE9"/>
              <w:right w:val="single" w:sz="6" w:space="0" w:color="D8DEE9"/>
            </w:tcBorders>
          </w:tcPr>
          <w:p w14:paraId="61AD7F4F" w14:textId="77777777" w:rsidR="00AB0343" w:rsidRDefault="00000000">
            <w:pPr>
              <w:spacing w:before="20" w:after="20" w:line="252" w:lineRule="auto"/>
            </w:pPr>
            <w:r>
              <w:rPr>
                <w:rFonts w:cs="Carlito"/>
                <w:sz w:val="18"/>
              </w:rPr>
              <w:t>var tidak terkurung blok, jadi bocor keluar dan bisa menimpa variabel lain</w:t>
            </w:r>
          </w:p>
        </w:tc>
        <w:tc>
          <w:tcPr>
            <w:tcW w:w="3942" w:type="dxa"/>
            <w:tcBorders>
              <w:top w:val="single" w:sz="6" w:space="0" w:color="D8DEE9"/>
              <w:left w:val="single" w:sz="6" w:space="0" w:color="D8DEE9"/>
              <w:bottom w:val="single" w:sz="6" w:space="0" w:color="D8DEE9"/>
              <w:right w:val="single" w:sz="6" w:space="0" w:color="D8DEE9"/>
            </w:tcBorders>
          </w:tcPr>
          <w:p w14:paraId="57F9E179" w14:textId="77777777" w:rsidR="00AB0343" w:rsidRDefault="00000000">
            <w:pPr>
              <w:spacing w:before="20" w:after="20" w:line="252" w:lineRule="auto"/>
            </w:pPr>
            <w:r>
              <w:rPr>
                <w:rFonts w:cs="Carlito"/>
                <w:sz w:val="18"/>
              </w:rPr>
              <w:t>Pakai const atau let</w:t>
            </w:r>
          </w:p>
        </w:tc>
      </w:tr>
      <w:tr w:rsidR="00AB0343" w14:paraId="331C802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F4775E3" w14:textId="77777777" w:rsidR="00AB0343" w:rsidRDefault="00000000">
            <w:pPr>
              <w:spacing w:before="20" w:after="20" w:line="252" w:lineRule="auto"/>
            </w:pPr>
            <w:r>
              <w:rPr>
                <w:rFonts w:cs="Carlito"/>
                <w:sz w:val="18"/>
              </w:rPr>
              <w:t>input.value + 1</w:t>
            </w:r>
          </w:p>
        </w:tc>
        <w:tc>
          <w:tcPr>
            <w:tcW w:w="3050" w:type="dxa"/>
            <w:tcBorders>
              <w:top w:val="single" w:sz="6" w:space="0" w:color="D8DEE9"/>
              <w:left w:val="single" w:sz="6" w:space="0" w:color="D8DEE9"/>
              <w:bottom w:val="single" w:sz="6" w:space="0" w:color="D8DEE9"/>
              <w:right w:val="single" w:sz="6" w:space="0" w:color="D8DEE9"/>
            </w:tcBorders>
          </w:tcPr>
          <w:p w14:paraId="73827302" w14:textId="77777777" w:rsidR="00AB0343" w:rsidRDefault="00000000">
            <w:pPr>
              <w:spacing w:before="20" w:after="20" w:line="252" w:lineRule="auto"/>
            </w:pPr>
            <w:r>
              <w:rPr>
                <w:rFonts w:cs="Carlito"/>
                <w:sz w:val="18"/>
              </w:rPr>
              <w:t>Nilai dari kolom isian selalu teks — hasilnya "101", bukan 101</w:t>
            </w:r>
          </w:p>
        </w:tc>
        <w:tc>
          <w:tcPr>
            <w:tcW w:w="3942" w:type="dxa"/>
            <w:tcBorders>
              <w:top w:val="single" w:sz="6" w:space="0" w:color="D8DEE9"/>
              <w:left w:val="single" w:sz="6" w:space="0" w:color="D8DEE9"/>
              <w:bottom w:val="single" w:sz="6" w:space="0" w:color="D8DEE9"/>
              <w:right w:val="single" w:sz="6" w:space="0" w:color="D8DEE9"/>
            </w:tcBorders>
          </w:tcPr>
          <w:p w14:paraId="6E830324" w14:textId="77777777" w:rsidR="00AB0343" w:rsidRDefault="00000000">
            <w:pPr>
              <w:spacing w:before="20" w:after="20" w:line="252" w:lineRule="auto"/>
            </w:pPr>
            <w:r>
              <w:rPr>
                <w:rFonts w:cs="Carlito"/>
                <w:sz w:val="18"/>
              </w:rPr>
              <w:t>Ubah dulu: Number(input.value) atau Number.parseInt(input.value, 10)</w:t>
            </w:r>
          </w:p>
        </w:tc>
      </w:tr>
    </w:tbl>
    <w:p w14:paraId="676E212D" w14:textId="77777777" w:rsidR="00AB0343" w:rsidRDefault="00AB0343">
      <w:pPr>
        <w:spacing w:after="60"/>
      </w:pPr>
    </w:p>
    <w:p w14:paraId="06FBAB98" w14:textId="77777777" w:rsidR="00AB0343" w:rsidRDefault="00000000">
      <w:pPr>
        <w:keepNext/>
        <w:spacing w:before="160" w:after="60"/>
      </w:pPr>
      <w:proofErr w:type="gramStart"/>
      <w:r>
        <w:rPr>
          <w:rFonts w:cs="Carlito"/>
          <w:b/>
          <w:color w:val="003796"/>
        </w:rPr>
        <w:t>B.4  Tulis</w:t>
      </w:r>
      <w:proofErr w:type="gramEnd"/>
      <w:r>
        <w:rPr>
          <w:rFonts w:cs="Carlito"/>
          <w:b/>
          <w:color w:val="003796"/>
        </w:rPr>
        <w:t xml:space="preserve"> data profil saya</w:t>
      </w:r>
    </w:p>
    <w:tbl>
      <w:tblPr>
        <w:tblW w:w="9752" w:type="dxa"/>
        <w:jc w:val="center"/>
        <w:tblLayout w:type="fixed"/>
        <w:tblLook w:val="04A0" w:firstRow="1" w:lastRow="0" w:firstColumn="1" w:lastColumn="0" w:noHBand="0" w:noVBand="1"/>
      </w:tblPr>
      <w:tblGrid>
        <w:gridCol w:w="2760"/>
        <w:gridCol w:w="3050"/>
        <w:gridCol w:w="3942"/>
      </w:tblGrid>
      <w:tr w:rsidR="00AB0343" w14:paraId="089AF63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FF29D70" w14:textId="77777777" w:rsidR="00AB0343" w:rsidRDefault="00000000">
            <w:pPr>
              <w:spacing w:before="20" w:after="20"/>
            </w:pPr>
            <w:r>
              <w:rPr>
                <w:rFonts w:cs="Carlito"/>
                <w:b/>
                <w:color w:val="FFFFFF"/>
                <w:sz w:val="18"/>
              </w:rPr>
              <w:t>Data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98ECCDF" w14:textId="77777777" w:rsidR="00AB0343" w:rsidRDefault="00000000">
            <w:pPr>
              <w:spacing w:before="20" w:after="20"/>
            </w:pPr>
            <w:r>
              <w:rPr>
                <w:rFonts w:cs="Carlito"/>
                <w:b/>
                <w:color w:val="FFFFFF"/>
                <w:sz w:val="18"/>
              </w:rPr>
              <w:t>Nama variabel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656522B" w14:textId="77777777" w:rsidR="00AB0343" w:rsidRDefault="00000000">
            <w:pPr>
              <w:spacing w:before="20" w:after="20"/>
            </w:pPr>
            <w:r>
              <w:rPr>
                <w:rFonts w:cs="Carlito"/>
                <w:b/>
                <w:color w:val="FFFFFF"/>
                <w:sz w:val="18"/>
              </w:rPr>
              <w:t>Contoh isi</w:t>
            </w:r>
          </w:p>
        </w:tc>
      </w:tr>
      <w:tr w:rsidR="00AB0343" w14:paraId="3A547D2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BE47778" w14:textId="77777777" w:rsidR="00AB0343" w:rsidRDefault="00000000">
            <w:pPr>
              <w:spacing w:before="20" w:after="20" w:line="252" w:lineRule="auto"/>
            </w:pPr>
            <w:r>
              <w:rPr>
                <w:rFonts w:cs="Carlito"/>
                <w:sz w:val="18"/>
              </w:rPr>
              <w:t>Nama lengkap</w:t>
            </w:r>
          </w:p>
        </w:tc>
        <w:tc>
          <w:tcPr>
            <w:tcW w:w="3050" w:type="dxa"/>
            <w:tcBorders>
              <w:top w:val="single" w:sz="6" w:space="0" w:color="D8DEE9"/>
              <w:left w:val="single" w:sz="6" w:space="0" w:color="D8DEE9"/>
              <w:bottom w:val="single" w:sz="6" w:space="0" w:color="D8DEE9"/>
              <w:right w:val="single" w:sz="6" w:space="0" w:color="D8DEE9"/>
            </w:tcBorders>
          </w:tcPr>
          <w:p w14:paraId="46C8081E" w14:textId="4D913F43" w:rsidR="00AB0343" w:rsidRPr="00341631" w:rsidRDefault="00341631">
            <w:pPr>
              <w:spacing w:before="20" w:after="20" w:line="252" w:lineRule="auto"/>
              <w:rPr>
                <w:rFonts w:ascii="Courier New" w:hAnsi="Courier New" w:cs="Courier New"/>
              </w:rPr>
            </w:pPr>
            <w:proofErr w:type="spellStart"/>
            <w:proofErr w:type="gramStart"/>
            <w:r w:rsidRPr="00341631">
              <w:rPr>
                <w:rFonts w:ascii="Courier New" w:hAnsi="Courier New" w:cs="Courier New"/>
              </w:rPr>
              <w:t>profil.nama</w:t>
            </w:r>
            <w:proofErr w:type="spellEnd"/>
            <w:proofErr w:type="gramEnd"/>
          </w:p>
        </w:tc>
        <w:tc>
          <w:tcPr>
            <w:tcW w:w="3942" w:type="dxa"/>
            <w:tcBorders>
              <w:top w:val="single" w:sz="6" w:space="0" w:color="D8DEE9"/>
              <w:left w:val="single" w:sz="6" w:space="0" w:color="D8DEE9"/>
              <w:bottom w:val="single" w:sz="6" w:space="0" w:color="D8DEE9"/>
              <w:right w:val="single" w:sz="6" w:space="0" w:color="D8DEE9"/>
            </w:tcBorders>
          </w:tcPr>
          <w:p w14:paraId="02EC325B" w14:textId="7E7C1F63" w:rsidR="00AB0343" w:rsidRPr="001A518D" w:rsidRDefault="00341631" w:rsidP="00341631">
            <w:pPr>
              <w:spacing w:before="20" w:after="20" w:line="252" w:lineRule="auto"/>
              <w:rPr>
                <w:rFonts w:ascii="Courier New" w:hAnsi="Courier New" w:cs="Courier New"/>
                <w:lang w:val="en-ID"/>
              </w:rPr>
            </w:pPr>
            <w:r w:rsidRPr="001A518D">
              <w:rPr>
                <w:rFonts w:ascii="Courier New" w:hAnsi="Courier New" w:cs="Courier New"/>
                <w:lang w:val="en-ID"/>
              </w:rPr>
              <w:t>"</w:t>
            </w:r>
            <w:proofErr w:type="spellStart"/>
            <w:r w:rsidRPr="001A518D">
              <w:rPr>
                <w:rFonts w:ascii="Courier New" w:hAnsi="Courier New" w:cs="Courier New"/>
                <w:lang w:val="en-ID"/>
              </w:rPr>
              <w:t>Nailil</w:t>
            </w:r>
            <w:proofErr w:type="spellEnd"/>
            <w:r w:rsidRPr="001A518D">
              <w:rPr>
                <w:rFonts w:ascii="Courier New" w:hAnsi="Courier New" w:cs="Courier New"/>
                <w:lang w:val="en-ID"/>
              </w:rPr>
              <w:t xml:space="preserve"> Karimah"</w:t>
            </w:r>
          </w:p>
        </w:tc>
      </w:tr>
      <w:tr w:rsidR="00AB0343" w14:paraId="00D37E6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6527F43" w14:textId="77777777" w:rsidR="00AB0343" w:rsidRDefault="00000000">
            <w:pPr>
              <w:spacing w:before="20" w:after="20" w:line="252" w:lineRule="auto"/>
            </w:pPr>
            <w:r>
              <w:rPr>
                <w:rFonts w:cs="Carlito"/>
                <w:sz w:val="18"/>
              </w:rPr>
              <w:t>Kalimat peran</w:t>
            </w:r>
          </w:p>
        </w:tc>
        <w:tc>
          <w:tcPr>
            <w:tcW w:w="3050" w:type="dxa"/>
            <w:tcBorders>
              <w:top w:val="single" w:sz="6" w:space="0" w:color="D8DEE9"/>
              <w:left w:val="single" w:sz="6" w:space="0" w:color="D8DEE9"/>
              <w:bottom w:val="single" w:sz="6" w:space="0" w:color="D8DEE9"/>
              <w:right w:val="single" w:sz="6" w:space="0" w:color="D8DEE9"/>
            </w:tcBorders>
          </w:tcPr>
          <w:p w14:paraId="35E9175D" w14:textId="7E39C551" w:rsidR="00AB0343" w:rsidRPr="00341631" w:rsidRDefault="00341631">
            <w:pPr>
              <w:spacing w:before="20" w:after="20" w:line="252" w:lineRule="auto"/>
              <w:rPr>
                <w:rFonts w:ascii="Courier New" w:hAnsi="Courier New" w:cs="Courier New"/>
              </w:rPr>
            </w:pPr>
            <w:proofErr w:type="spellStart"/>
            <w:proofErr w:type="gramStart"/>
            <w:r w:rsidRPr="00341631">
              <w:rPr>
                <w:rFonts w:ascii="Courier New" w:hAnsi="Courier New" w:cs="Courier New"/>
              </w:rPr>
              <w:t>profil.peran</w:t>
            </w:r>
            <w:proofErr w:type="spellEnd"/>
            <w:proofErr w:type="gramEnd"/>
          </w:p>
        </w:tc>
        <w:tc>
          <w:tcPr>
            <w:tcW w:w="3942" w:type="dxa"/>
            <w:tcBorders>
              <w:top w:val="single" w:sz="6" w:space="0" w:color="D8DEE9"/>
              <w:left w:val="single" w:sz="6" w:space="0" w:color="D8DEE9"/>
              <w:bottom w:val="single" w:sz="6" w:space="0" w:color="D8DEE9"/>
              <w:right w:val="single" w:sz="6" w:space="0" w:color="D8DEE9"/>
            </w:tcBorders>
          </w:tcPr>
          <w:p w14:paraId="4A322573" w14:textId="705781AF" w:rsidR="00AB0343" w:rsidRPr="001A518D" w:rsidRDefault="001A518D">
            <w:pPr>
              <w:spacing w:before="20" w:after="20" w:line="252" w:lineRule="auto"/>
              <w:rPr>
                <w:rFonts w:ascii="Courier New" w:hAnsi="Courier New" w:cs="Courier New"/>
              </w:rPr>
            </w:pPr>
            <w:r w:rsidRPr="001A518D">
              <w:rPr>
                <w:rFonts w:ascii="Courier New" w:hAnsi="Courier New" w:cs="Courier New"/>
                <w:sz w:val="18"/>
              </w:rPr>
              <w:t>"</w:t>
            </w:r>
            <w:proofErr w:type="spellStart"/>
            <w:r w:rsidRPr="001A518D">
              <w:rPr>
                <w:rFonts w:ascii="Courier New" w:hAnsi="Courier New" w:cs="Courier New"/>
                <w:sz w:val="18"/>
              </w:rPr>
              <w:t>Mahasiswa</w:t>
            </w:r>
            <w:proofErr w:type="spellEnd"/>
            <w:r w:rsidRPr="001A518D">
              <w:rPr>
                <w:rFonts w:ascii="Courier New" w:hAnsi="Courier New" w:cs="Courier New"/>
                <w:sz w:val="18"/>
              </w:rPr>
              <w:t xml:space="preserve"> </w:t>
            </w:r>
            <w:proofErr w:type="spellStart"/>
            <w:r w:rsidRPr="001A518D">
              <w:rPr>
                <w:rFonts w:ascii="Courier New" w:hAnsi="Courier New" w:cs="Courier New"/>
                <w:sz w:val="18"/>
              </w:rPr>
              <w:t>Informatika</w:t>
            </w:r>
            <w:proofErr w:type="spellEnd"/>
            <w:r w:rsidRPr="001A518D">
              <w:rPr>
                <w:rFonts w:ascii="Courier New" w:hAnsi="Courier New" w:cs="Courier New"/>
                <w:sz w:val="18"/>
              </w:rPr>
              <w:t>"</w:t>
            </w:r>
          </w:p>
        </w:tc>
      </w:tr>
      <w:tr w:rsidR="00AB0343" w14:paraId="038A095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CA3FB4C" w14:textId="77777777" w:rsidR="00AB0343" w:rsidRDefault="00000000">
            <w:pPr>
              <w:spacing w:before="20" w:after="20" w:line="252" w:lineRule="auto"/>
            </w:pPr>
            <w:r>
              <w:rPr>
                <w:rFonts w:cs="Carlito"/>
                <w:sz w:val="18"/>
              </w:rPr>
              <w:t>Daftar keahlian (minimal tiga)</w:t>
            </w:r>
          </w:p>
        </w:tc>
        <w:tc>
          <w:tcPr>
            <w:tcW w:w="3050" w:type="dxa"/>
            <w:tcBorders>
              <w:top w:val="single" w:sz="6" w:space="0" w:color="D8DEE9"/>
              <w:left w:val="single" w:sz="6" w:space="0" w:color="D8DEE9"/>
              <w:bottom w:val="single" w:sz="6" w:space="0" w:color="D8DEE9"/>
              <w:right w:val="single" w:sz="6" w:space="0" w:color="D8DEE9"/>
            </w:tcBorders>
          </w:tcPr>
          <w:p w14:paraId="49EC64F5" w14:textId="696B0BA6" w:rsidR="00AB0343" w:rsidRPr="00341631" w:rsidRDefault="00341631">
            <w:pPr>
              <w:spacing w:before="20" w:after="20" w:line="252" w:lineRule="auto"/>
              <w:rPr>
                <w:rFonts w:ascii="Courier New" w:hAnsi="Courier New" w:cs="Courier New"/>
              </w:rPr>
            </w:pPr>
            <w:proofErr w:type="spellStart"/>
            <w:proofErr w:type="gramStart"/>
            <w:r w:rsidRPr="00341631">
              <w:rPr>
                <w:rFonts w:ascii="Courier New" w:hAnsi="Courier New" w:cs="Courier New"/>
              </w:rPr>
              <w:t>profil.keahlihan</w:t>
            </w:r>
            <w:proofErr w:type="spellEnd"/>
            <w:proofErr w:type="gramEnd"/>
          </w:p>
        </w:tc>
        <w:tc>
          <w:tcPr>
            <w:tcW w:w="3942" w:type="dxa"/>
            <w:tcBorders>
              <w:top w:val="single" w:sz="6" w:space="0" w:color="D8DEE9"/>
              <w:left w:val="single" w:sz="6" w:space="0" w:color="D8DEE9"/>
              <w:bottom w:val="single" w:sz="6" w:space="0" w:color="D8DEE9"/>
              <w:right w:val="single" w:sz="6" w:space="0" w:color="D8DEE9"/>
            </w:tcBorders>
          </w:tcPr>
          <w:p w14:paraId="0CE9E1D9" w14:textId="156FDBF8" w:rsidR="00AB0343" w:rsidRPr="001A518D" w:rsidRDefault="00341631">
            <w:pPr>
              <w:spacing w:before="20" w:after="20" w:line="252" w:lineRule="auto"/>
              <w:rPr>
                <w:rFonts w:ascii="Courier New" w:hAnsi="Courier New" w:cs="Courier New"/>
              </w:rPr>
            </w:pPr>
            <w:r w:rsidRPr="001A518D">
              <w:rPr>
                <w:rFonts w:ascii="Courier New" w:hAnsi="Courier New" w:cs="Courier New"/>
                <w:lang w:val="en-ID"/>
              </w:rPr>
              <w:t>["HTML", "CSS", "JavaScript"]</w:t>
            </w:r>
          </w:p>
        </w:tc>
      </w:tr>
      <w:tr w:rsidR="00AB0343" w14:paraId="28C8FCB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19426D7" w14:textId="77777777" w:rsidR="00AB0343" w:rsidRDefault="00000000">
            <w:pPr>
              <w:spacing w:before="20" w:after="20" w:line="252" w:lineRule="auto"/>
            </w:pPr>
            <w:r>
              <w:rPr>
                <w:rFonts w:cs="Carlito"/>
                <w:sz w:val="18"/>
              </w:rPr>
              <w:t>Satu nilai angka yang dipakai nanti</w:t>
            </w:r>
          </w:p>
        </w:tc>
        <w:tc>
          <w:tcPr>
            <w:tcW w:w="3050" w:type="dxa"/>
            <w:tcBorders>
              <w:top w:val="single" w:sz="6" w:space="0" w:color="D8DEE9"/>
              <w:left w:val="single" w:sz="6" w:space="0" w:color="D8DEE9"/>
              <w:bottom w:val="single" w:sz="6" w:space="0" w:color="D8DEE9"/>
              <w:right w:val="single" w:sz="6" w:space="0" w:color="D8DEE9"/>
            </w:tcBorders>
          </w:tcPr>
          <w:p w14:paraId="0BA2EBB6" w14:textId="12FDAD13" w:rsidR="00AB0343" w:rsidRPr="00341631" w:rsidRDefault="00341631">
            <w:pPr>
              <w:spacing w:before="20" w:after="20" w:line="252" w:lineRule="auto"/>
              <w:rPr>
                <w:rFonts w:ascii="Courier New" w:hAnsi="Courier New" w:cs="Courier New"/>
              </w:rPr>
            </w:pPr>
            <w:proofErr w:type="spellStart"/>
            <w:proofErr w:type="gramStart"/>
            <w:r w:rsidRPr="00341631">
              <w:rPr>
                <w:rFonts w:ascii="Courier New" w:hAnsi="Courier New" w:cs="Courier New"/>
              </w:rPr>
              <w:t>profil.JumlahProyek</w:t>
            </w:r>
            <w:proofErr w:type="spellEnd"/>
            <w:proofErr w:type="gramEnd"/>
          </w:p>
        </w:tc>
        <w:tc>
          <w:tcPr>
            <w:tcW w:w="3942" w:type="dxa"/>
            <w:tcBorders>
              <w:top w:val="single" w:sz="6" w:space="0" w:color="D8DEE9"/>
              <w:left w:val="single" w:sz="6" w:space="0" w:color="D8DEE9"/>
              <w:bottom w:val="single" w:sz="6" w:space="0" w:color="D8DEE9"/>
              <w:right w:val="single" w:sz="6" w:space="0" w:color="D8DEE9"/>
            </w:tcBorders>
          </w:tcPr>
          <w:p w14:paraId="04396449" w14:textId="74FC35D4" w:rsidR="00AB0343" w:rsidRPr="001A518D" w:rsidRDefault="001A518D">
            <w:pPr>
              <w:spacing w:before="20" w:after="20" w:line="252" w:lineRule="auto"/>
              <w:rPr>
                <w:rFonts w:ascii="Courier New" w:hAnsi="Courier New" w:cs="Courier New"/>
              </w:rPr>
            </w:pPr>
            <w:r w:rsidRPr="001A518D">
              <w:rPr>
                <w:rFonts w:ascii="Courier New" w:hAnsi="Courier New" w:cs="Courier New"/>
                <w:sz w:val="18"/>
              </w:rPr>
              <w:t>5</w:t>
            </w:r>
          </w:p>
        </w:tc>
      </w:tr>
    </w:tbl>
    <w:p w14:paraId="4193DB2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ECE085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604B9633" w14:textId="77777777" w:rsidR="006A70FE" w:rsidRDefault="00000000">
            <w:pPr>
              <w:spacing w:after="0"/>
            </w:pPr>
            <w:r>
              <w:rPr>
                <w:rFonts w:cs="Carlito"/>
                <w:b/>
                <w:color w:val="1B6B3A"/>
                <w:sz w:val="20"/>
              </w:rPr>
              <w:t>Isi halaman Anda sendiri, bukan contoh di atas.  Topik yang berbeda antar mahasiswa membuat pekerjaan tidak bisa saling disalin, dan itu memang tujuannya.</w:t>
            </w:r>
          </w:p>
        </w:tc>
      </w:tr>
    </w:tbl>
    <w:p w14:paraId="51235F21" w14:textId="77777777" w:rsidR="00AB0343" w:rsidRDefault="00AB0343">
      <w:pPr>
        <w:spacing w:after="60"/>
      </w:pPr>
    </w:p>
    <w:p w14:paraId="5505472F" w14:textId="77777777" w:rsidR="00AB0343" w:rsidRDefault="00AB0343">
      <w:pPr>
        <w:spacing w:after="60"/>
      </w:pPr>
    </w:p>
    <w:tbl>
      <w:tblPr>
        <w:tblW w:w="0" w:type="auto"/>
        <w:tblLook w:val="04A0" w:firstRow="1" w:lastRow="0" w:firstColumn="1" w:lastColumn="0" w:noHBand="0" w:noVBand="1"/>
      </w:tblPr>
      <w:tblGrid>
        <w:gridCol w:w="9752"/>
      </w:tblGrid>
      <w:tr w:rsidR="006A70FE" w14:paraId="064FC47C" w14:textId="77777777">
        <w:tc>
          <w:tcPr>
            <w:tcW w:w="9752" w:type="dxa"/>
            <w:shd w:val="clear" w:color="auto" w:fill="003796"/>
          </w:tcPr>
          <w:p w14:paraId="4688B9E1" w14:textId="77777777" w:rsidR="006A70FE" w:rsidRDefault="00000000">
            <w:pPr>
              <w:spacing w:before="40" w:after="40"/>
            </w:pPr>
            <w:proofErr w:type="gramStart"/>
            <w:r>
              <w:rPr>
                <w:rFonts w:cs="Carlito"/>
                <w:b/>
                <w:color w:val="FFFFFF"/>
              </w:rPr>
              <w:t>▌  SIMPAN</w:t>
            </w:r>
            <w:proofErr w:type="gramEnd"/>
            <w:r>
              <w:rPr>
                <w:rFonts w:cs="Carlito"/>
                <w:b/>
                <w:color w:val="FFFFFF"/>
              </w:rPr>
              <w:t xml:space="preserve"> KE GIT — SETELAH LEMBAR B</w:t>
            </w:r>
          </w:p>
        </w:tc>
      </w:tr>
    </w:tbl>
    <w:p w14:paraId="3D31710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882F6D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CCB2624" w14:textId="77777777" w:rsidR="006A70FE" w:rsidRDefault="00000000">
            <w:pPr>
              <w:spacing w:after="0" w:line="240" w:lineRule="auto"/>
            </w:pPr>
            <w:r>
              <w:rPr>
                <w:rFonts w:ascii="DejaVu Sans Mono" w:eastAsia="DejaVu Sans Mono" w:hAnsi="DejaVu Sans Mono" w:cs="DejaVu Sans Mono"/>
                <w:color w:val="E2E8F0"/>
                <w:sz w:val="17"/>
              </w:rPr>
              <w:t xml:space="preserve">git </w:t>
            </w:r>
            <w:proofErr w:type="gramStart"/>
            <w:r>
              <w:rPr>
                <w:rFonts w:ascii="DejaVu Sans Mono" w:eastAsia="DejaVu Sans Mono" w:hAnsi="DejaVu Sans Mono" w:cs="DejaVu Sans Mono"/>
                <w:color w:val="E2E8F0"/>
                <w:sz w:val="17"/>
              </w:rPr>
              <w:t>add .</w:t>
            </w:r>
            <w:proofErr w:type="gramEnd"/>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profil jadi variabel</w:t>
            </w:r>
          </w:p>
        </w:tc>
      </w:tr>
    </w:tbl>
    <w:p w14:paraId="23436B32" w14:textId="77777777" w:rsidR="00AB0343" w:rsidRDefault="00AB0343">
      <w:pPr>
        <w:spacing w:after="60"/>
      </w:pPr>
    </w:p>
    <w:p w14:paraId="6C742AA3"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3F94A860"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450C39C6" w14:textId="77777777" w:rsidR="00AB0343" w:rsidRDefault="00000000">
      <w:r>
        <w:rPr>
          <w:rFonts w:cs="Carlito"/>
          <w:sz w:val="20"/>
        </w:rPr>
        <w:t>Cara memastikan: buka Console dan panggil salah satu variabel Anda. Nilainya harus muncul, bukan undefined.</w:t>
      </w:r>
    </w:p>
    <w:p w14:paraId="0111450A" w14:textId="77777777" w:rsidR="00AB0343" w:rsidRDefault="00AB0343">
      <w:pPr>
        <w:spacing w:after="60"/>
      </w:pPr>
    </w:p>
    <w:p w14:paraId="0E923786" w14:textId="77777777" w:rsidR="00AB0343" w:rsidRDefault="00AB0343">
      <w:pPr>
        <w:spacing w:after="60"/>
      </w:pPr>
    </w:p>
    <w:p w14:paraId="1A68CD9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62F651D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1A340BA"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EF70A3B"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65055BF" w14:textId="77777777" w:rsidR="00AB0343" w:rsidRDefault="00000000">
            <w:pPr>
              <w:spacing w:before="20" w:after="20"/>
            </w:pPr>
            <w:r>
              <w:rPr>
                <w:rFonts w:cs="Carlito"/>
                <w:b/>
                <w:color w:val="003796"/>
                <w:sz w:val="18"/>
              </w:rPr>
              <w:t xml:space="preserve">Pertemuan </w:t>
            </w:r>
            <w:proofErr w:type="gramStart"/>
            <w:r>
              <w:rPr>
                <w:rFonts w:cs="Carlito"/>
                <w:b/>
                <w:color w:val="003796"/>
                <w:sz w:val="18"/>
              </w:rPr>
              <w:t>8  ·</w:t>
            </w:r>
            <w:proofErr w:type="gramEnd"/>
            <w:r>
              <w:rPr>
                <w:rFonts w:cs="Carlito"/>
                <w:b/>
                <w:color w:val="003796"/>
                <w:sz w:val="18"/>
              </w:rPr>
              <w:t xml:space="preserve">  JavaScript Modern ES6+, Struktur Data, dan Array Methods</w:t>
            </w:r>
          </w:p>
        </w:tc>
      </w:tr>
    </w:tbl>
    <w:p w14:paraId="1EAE433B" w14:textId="77777777" w:rsidR="00AB0343" w:rsidRDefault="00000000">
      <w:pPr>
        <w:spacing w:after="160"/>
        <w:jc w:val="center"/>
      </w:pPr>
      <w:r>
        <w:rPr>
          <w:rFonts w:cs="Carlito"/>
          <w:i/>
          <w:color w:val="5A6080"/>
          <w:sz w:val="17"/>
        </w:rPr>
        <w:t>Lembar C — Dua fungsi murni</w:t>
      </w:r>
    </w:p>
    <w:p w14:paraId="1E55E2A9" w14:textId="77777777" w:rsidR="00AB0343" w:rsidRDefault="00AB0343">
      <w:pPr>
        <w:spacing w:after="60"/>
      </w:pPr>
    </w:p>
    <w:tbl>
      <w:tblPr>
        <w:tblW w:w="0" w:type="auto"/>
        <w:tblLook w:val="04A0" w:firstRow="1" w:lastRow="0" w:firstColumn="1" w:lastColumn="0" w:noHBand="0" w:noVBand="1"/>
      </w:tblPr>
      <w:tblGrid>
        <w:gridCol w:w="9752"/>
      </w:tblGrid>
      <w:tr w:rsidR="00AB0343" w14:paraId="77A314B8" w14:textId="77777777">
        <w:tc>
          <w:tcPr>
            <w:tcW w:w="9752" w:type="dxa"/>
            <w:shd w:val="clear" w:color="auto" w:fill="003796"/>
          </w:tcPr>
          <w:p w14:paraId="5FE53806" w14:textId="77777777" w:rsidR="00AB0343" w:rsidRDefault="00000000">
            <w:pPr>
              <w:spacing w:before="40" w:after="40"/>
            </w:pPr>
            <w:proofErr w:type="gramStart"/>
            <w:r>
              <w:rPr>
                <w:rFonts w:cs="Carlito"/>
                <w:b/>
                <w:color w:val="FFFFFF"/>
              </w:rPr>
              <w:t>▌  KODE</w:t>
            </w:r>
            <w:proofErr w:type="gramEnd"/>
            <w:r>
              <w:rPr>
                <w:rFonts w:cs="Carlito"/>
                <w:b/>
                <w:color w:val="FFFFFF"/>
              </w:rPr>
              <w:t xml:space="preserve"> DIKATAKAN SEKALI, DIPAKAI BERKALI-KALI</w:t>
            </w:r>
          </w:p>
        </w:tc>
      </w:tr>
    </w:tbl>
    <w:p w14:paraId="465ECF2E" w14:textId="77777777" w:rsidR="00AB0343" w:rsidRDefault="00AB0343">
      <w:pPr>
        <w:spacing w:after="60"/>
      </w:pPr>
    </w:p>
    <w:p w14:paraId="3E3EE6C3" w14:textId="77777777" w:rsidR="00AB0343" w:rsidRDefault="00000000">
      <w:r>
        <w:rPr>
          <w:rFonts w:cs="Carlito"/>
          <w:sz w:val="20"/>
        </w:rPr>
        <w:t>Variabel menyimpan nilai. Fungsi menyimpan pekerjaan. Pada lembar ini Anda menulis dua fungsi yang benar-benar Anda pakai: satu untuk menyusun kalimat perkenalan, satu untuk merapikan daftar keahlian menjadi satu baris teks.</w:t>
      </w:r>
    </w:p>
    <w:p w14:paraId="0E279285" w14:textId="77777777" w:rsidR="00AB0343" w:rsidRDefault="00AB0343">
      <w:pPr>
        <w:spacing w:after="60"/>
      </w:pPr>
    </w:p>
    <w:p w14:paraId="1F2CBD54" w14:textId="77777777" w:rsidR="00AB0343" w:rsidRDefault="00000000">
      <w:pPr>
        <w:keepNext/>
        <w:spacing w:before="160" w:after="60"/>
      </w:pPr>
      <w:proofErr w:type="gramStart"/>
      <w:r>
        <w:rPr>
          <w:rFonts w:cs="Carlito"/>
          <w:b/>
          <w:color w:val="003796"/>
        </w:rPr>
        <w:t>C.1  Tiga</w:t>
      </w:r>
      <w:proofErr w:type="gramEnd"/>
      <w:r>
        <w:rPr>
          <w:rFonts w:cs="Carlito"/>
          <w:b/>
          <w:color w:val="003796"/>
        </w:rPr>
        <w:t xml:space="preserve"> bentuk fungsi, satu kegunaan</w:t>
      </w:r>
    </w:p>
    <w:p w14:paraId="1267FE29" w14:textId="77777777" w:rsidR="00AB0343" w:rsidRDefault="00000000">
      <w:r>
        <w:rPr>
          <w:rFonts w:cs="Carlito"/>
          <w:sz w:val="20"/>
        </w:rPr>
        <w:t>Ketiganya sama-sama membuat fungsi; yang berbeda adalah cara menulisnya. Pilih satu bentuk dan pakai konsisten di seluruh berkas Anda.</w:t>
      </w:r>
    </w:p>
    <w:tbl>
      <w:tblPr>
        <w:tblW w:w="9751" w:type="dxa"/>
        <w:jc w:val="center"/>
        <w:tblLayout w:type="fixed"/>
        <w:tblLook w:val="04A0" w:firstRow="1" w:lastRow="0" w:firstColumn="1" w:lastColumn="0" w:noHBand="0" w:noVBand="1"/>
      </w:tblPr>
      <w:tblGrid>
        <w:gridCol w:w="2400"/>
        <w:gridCol w:w="2400"/>
        <w:gridCol w:w="4951"/>
      </w:tblGrid>
      <w:tr w:rsidR="00AB0343" w14:paraId="04533C2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A8E18AD" w14:textId="77777777" w:rsidR="00AB0343" w:rsidRDefault="00000000">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8557E02" w14:textId="77777777" w:rsidR="00AB0343" w:rsidRDefault="00000000">
            <w:pPr>
              <w:spacing w:before="20" w:after="20"/>
            </w:pPr>
            <w:r>
              <w:rPr>
                <w:rFonts w:cs="Carlito"/>
                <w:b/>
                <w:color w:val="FFFFFF"/>
                <w:sz w:val="18"/>
              </w:rPr>
              <w:t>Tulisan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2D018C7" w14:textId="77777777" w:rsidR="00AB0343" w:rsidRDefault="00000000">
            <w:pPr>
              <w:spacing w:before="20" w:after="20"/>
            </w:pPr>
            <w:r>
              <w:rPr>
                <w:rFonts w:cs="Carlito"/>
                <w:b/>
                <w:color w:val="FFFFFF"/>
                <w:sz w:val="18"/>
              </w:rPr>
              <w:t>Kapan pantas dipakai</w:t>
            </w:r>
          </w:p>
        </w:tc>
      </w:tr>
      <w:tr w:rsidR="00AB0343" w14:paraId="5819AC9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8364317" w14:textId="77777777" w:rsidR="00AB0343" w:rsidRDefault="00000000">
            <w:pPr>
              <w:spacing w:before="20" w:after="20" w:line="252" w:lineRule="auto"/>
            </w:pPr>
            <w:r>
              <w:rPr>
                <w:rFonts w:cs="Carlito"/>
                <w:sz w:val="18"/>
              </w:rPr>
              <w:t>Deklarasi</w:t>
            </w:r>
          </w:p>
        </w:tc>
        <w:tc>
          <w:tcPr>
            <w:tcW w:w="2400" w:type="dxa"/>
            <w:tcBorders>
              <w:top w:val="single" w:sz="6" w:space="0" w:color="D8DEE9"/>
              <w:left w:val="single" w:sz="6" w:space="0" w:color="D8DEE9"/>
              <w:bottom w:val="single" w:sz="6" w:space="0" w:color="D8DEE9"/>
              <w:right w:val="single" w:sz="6" w:space="0" w:color="D8DEE9"/>
            </w:tcBorders>
          </w:tcPr>
          <w:p w14:paraId="24B87AF3" w14:textId="77777777" w:rsidR="00AB0343" w:rsidRDefault="00000000">
            <w:pPr>
              <w:spacing w:before="20" w:after="20" w:line="252" w:lineRule="auto"/>
            </w:pPr>
            <w:r>
              <w:rPr>
                <w:rFonts w:cs="Carlito"/>
                <w:sz w:val="18"/>
              </w:rPr>
              <w:t xml:space="preserve">function buatPerkenalan(nama) </w:t>
            </w:r>
            <w:proofErr w:type="gramStart"/>
            <w:r>
              <w:rPr>
                <w:rFonts w:cs="Carlito"/>
                <w:sz w:val="18"/>
              </w:rPr>
              <w:t>{ }</w:t>
            </w:r>
            <w:proofErr w:type="gramEnd"/>
          </w:p>
        </w:tc>
        <w:tc>
          <w:tcPr>
            <w:tcW w:w="4951" w:type="dxa"/>
            <w:tcBorders>
              <w:top w:val="single" w:sz="6" w:space="0" w:color="D8DEE9"/>
              <w:left w:val="single" w:sz="6" w:space="0" w:color="D8DEE9"/>
              <w:bottom w:val="single" w:sz="6" w:space="0" w:color="D8DEE9"/>
              <w:right w:val="single" w:sz="6" w:space="0" w:color="D8DEE9"/>
            </w:tcBorders>
          </w:tcPr>
          <w:p w14:paraId="5451904D" w14:textId="77777777" w:rsidR="00AB0343" w:rsidRDefault="00000000">
            <w:pPr>
              <w:spacing w:before="20" w:after="20" w:line="252" w:lineRule="auto"/>
            </w:pPr>
            <w:r>
              <w:rPr>
                <w:rFonts w:cs="Carlito"/>
                <w:sz w:val="18"/>
              </w:rPr>
              <w:t>Paling mudah dibaca; boleh dipanggil sebelum barisnya ditulis</w:t>
            </w:r>
          </w:p>
        </w:tc>
      </w:tr>
      <w:tr w:rsidR="00AB0343" w14:paraId="4A5AE7F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C0010A6" w14:textId="77777777" w:rsidR="00AB0343" w:rsidRDefault="00000000">
            <w:pPr>
              <w:spacing w:before="20" w:after="20" w:line="252" w:lineRule="auto"/>
            </w:pPr>
            <w:r>
              <w:rPr>
                <w:rFonts w:cs="Carlito"/>
                <w:sz w:val="18"/>
              </w:rPr>
              <w:t>Expression</w:t>
            </w:r>
          </w:p>
        </w:tc>
        <w:tc>
          <w:tcPr>
            <w:tcW w:w="2400" w:type="dxa"/>
            <w:tcBorders>
              <w:top w:val="single" w:sz="6" w:space="0" w:color="D8DEE9"/>
              <w:left w:val="single" w:sz="6" w:space="0" w:color="D8DEE9"/>
              <w:bottom w:val="single" w:sz="6" w:space="0" w:color="D8DEE9"/>
              <w:right w:val="single" w:sz="6" w:space="0" w:color="D8DEE9"/>
            </w:tcBorders>
          </w:tcPr>
          <w:p w14:paraId="598B95AE" w14:textId="77777777" w:rsidR="00AB0343" w:rsidRDefault="00000000">
            <w:pPr>
              <w:spacing w:before="20" w:after="20" w:line="252" w:lineRule="auto"/>
            </w:pPr>
            <w:r>
              <w:rPr>
                <w:rFonts w:cs="Carlito"/>
                <w:sz w:val="18"/>
              </w:rPr>
              <w:t>const buatPerkenalan = function (nama) { };</w:t>
            </w:r>
          </w:p>
        </w:tc>
        <w:tc>
          <w:tcPr>
            <w:tcW w:w="4951" w:type="dxa"/>
            <w:tcBorders>
              <w:top w:val="single" w:sz="6" w:space="0" w:color="D8DEE9"/>
              <w:left w:val="single" w:sz="6" w:space="0" w:color="D8DEE9"/>
              <w:bottom w:val="single" w:sz="6" w:space="0" w:color="D8DEE9"/>
              <w:right w:val="single" w:sz="6" w:space="0" w:color="D8DEE9"/>
            </w:tcBorders>
          </w:tcPr>
          <w:p w14:paraId="5AFA2B45" w14:textId="77777777" w:rsidR="00AB0343" w:rsidRDefault="00000000">
            <w:pPr>
              <w:spacing w:before="20" w:after="20" w:line="252" w:lineRule="auto"/>
            </w:pPr>
            <w:r>
              <w:rPr>
                <w:rFonts w:cs="Carlito"/>
                <w:sz w:val="18"/>
              </w:rPr>
              <w:t>Bila Anda ingin fungsinya menjadi nilai biasa</w:t>
            </w:r>
          </w:p>
        </w:tc>
      </w:tr>
      <w:tr w:rsidR="00AB0343" w14:paraId="5ECC708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C817F71" w14:textId="77777777" w:rsidR="00AB0343" w:rsidRDefault="00000000">
            <w:pPr>
              <w:spacing w:before="20" w:after="20" w:line="252" w:lineRule="auto"/>
            </w:pPr>
            <w:r>
              <w:rPr>
                <w:rFonts w:cs="Carlito"/>
                <w:sz w:val="18"/>
              </w:rPr>
              <w:t>Arrow</w:t>
            </w:r>
          </w:p>
        </w:tc>
        <w:tc>
          <w:tcPr>
            <w:tcW w:w="2400" w:type="dxa"/>
            <w:tcBorders>
              <w:top w:val="single" w:sz="6" w:space="0" w:color="D8DEE9"/>
              <w:left w:val="single" w:sz="6" w:space="0" w:color="D8DEE9"/>
              <w:bottom w:val="single" w:sz="6" w:space="0" w:color="D8DEE9"/>
              <w:right w:val="single" w:sz="6" w:space="0" w:color="D8DEE9"/>
            </w:tcBorders>
          </w:tcPr>
          <w:p w14:paraId="2F02D8EF" w14:textId="77777777" w:rsidR="00AB0343" w:rsidRDefault="00000000">
            <w:pPr>
              <w:spacing w:before="20" w:after="20" w:line="252" w:lineRule="auto"/>
            </w:pPr>
            <w:r>
              <w:rPr>
                <w:rFonts w:cs="Carlito"/>
                <w:sz w:val="18"/>
              </w:rPr>
              <w:t>const buatPerkenalan = (nama) =&gt; { };</w:t>
            </w:r>
          </w:p>
        </w:tc>
        <w:tc>
          <w:tcPr>
            <w:tcW w:w="4951" w:type="dxa"/>
            <w:tcBorders>
              <w:top w:val="single" w:sz="6" w:space="0" w:color="D8DEE9"/>
              <w:left w:val="single" w:sz="6" w:space="0" w:color="D8DEE9"/>
              <w:bottom w:val="single" w:sz="6" w:space="0" w:color="D8DEE9"/>
              <w:right w:val="single" w:sz="6" w:space="0" w:color="D8DEE9"/>
            </w:tcBorders>
          </w:tcPr>
          <w:p w14:paraId="1B491C39" w14:textId="77777777" w:rsidR="00AB0343" w:rsidRDefault="00000000">
            <w:pPr>
              <w:spacing w:before="20" w:after="20" w:line="252" w:lineRule="auto"/>
            </w:pPr>
            <w:r>
              <w:rPr>
                <w:rFonts w:cs="Carlito"/>
                <w:sz w:val="18"/>
              </w:rPr>
              <w:t>Paling ringkas; dipakai hampir selalu sebagai argumen map dan filter</w:t>
            </w:r>
          </w:p>
        </w:tc>
      </w:tr>
    </w:tbl>
    <w:p w14:paraId="6406B3C0" w14:textId="77777777" w:rsidR="00AB0343" w:rsidRDefault="00AB0343">
      <w:pPr>
        <w:spacing w:after="60"/>
      </w:pPr>
    </w:p>
    <w:tbl>
      <w:tblPr>
        <w:tblW w:w="0" w:type="auto"/>
        <w:tblLook w:val="04A0" w:firstRow="1" w:lastRow="0" w:firstColumn="1" w:lastColumn="0" w:noHBand="0" w:noVBand="1"/>
      </w:tblPr>
      <w:tblGrid>
        <w:gridCol w:w="9752"/>
      </w:tblGrid>
      <w:tr w:rsidR="00AB0343" w14:paraId="3433A7C1" w14:textId="77777777">
        <w:tc>
          <w:tcPr>
            <w:tcW w:w="9752" w:type="dxa"/>
            <w:shd w:val="clear" w:color="auto" w:fill="003796"/>
          </w:tcPr>
          <w:p w14:paraId="702AC77B" w14:textId="77777777" w:rsidR="00AB0343" w:rsidRDefault="00000000">
            <w:pPr>
              <w:spacing w:before="40" w:after="40"/>
            </w:pPr>
            <w:proofErr w:type="gramStart"/>
            <w:r>
              <w:rPr>
                <w:rFonts w:cs="Carlito"/>
                <w:b/>
                <w:color w:val="FFFFFF"/>
              </w:rPr>
              <w:t>▌  DUA</w:t>
            </w:r>
            <w:proofErr w:type="gramEnd"/>
            <w:r>
              <w:rPr>
                <w:rFonts w:cs="Carlito"/>
                <w:b/>
                <w:color w:val="FFFFFF"/>
              </w:rPr>
              <w:t xml:space="preserve"> FUNGSI YANG HARUS ANDA TULIS</w:t>
            </w:r>
          </w:p>
        </w:tc>
      </w:tr>
    </w:tbl>
    <w:tbl>
      <w:tblPr>
        <w:tblW w:w="0" w:type="auto"/>
        <w:tblLayout w:type="fixed"/>
        <w:tblLook w:val="04A0" w:firstRow="1" w:lastRow="0" w:firstColumn="1" w:lastColumn="0" w:noHBand="0" w:noVBand="1"/>
      </w:tblPr>
      <w:tblGrid>
        <w:gridCol w:w="9751"/>
      </w:tblGrid>
      <w:tr w:rsidR="006A70FE" w14:paraId="637DDD6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CB76A82" w14:textId="77777777" w:rsidR="006A70FE" w:rsidRDefault="00000000">
            <w:pPr>
              <w:spacing w:after="0" w:line="240" w:lineRule="auto"/>
            </w:pPr>
            <w:r>
              <w:rPr>
                <w:rFonts w:ascii="DejaVu Sans Mono" w:eastAsia="DejaVu Sans Mono" w:hAnsi="DejaVu Sans Mono" w:cs="DejaVu Sans Mono"/>
                <w:color w:val="E2E8F0"/>
                <w:sz w:val="17"/>
              </w:rPr>
              <w:t>// 1. Menyusun kalimat perkenalan dari satu object</w:t>
            </w:r>
            <w:r>
              <w:br/>
            </w:r>
            <w:r>
              <w:rPr>
                <w:rFonts w:ascii="DejaVu Sans Mono" w:eastAsia="DejaVu Sans Mono" w:hAnsi="DejaVu Sans Mono" w:cs="DejaVu Sans Mono"/>
                <w:color w:val="E2E8F0"/>
                <w:sz w:val="17"/>
              </w:rPr>
              <w:t xml:space="preserve">function </w:t>
            </w:r>
            <w:proofErr w:type="gramStart"/>
            <w:r>
              <w:rPr>
                <w:rFonts w:ascii="DejaVu Sans Mono" w:eastAsia="DejaVu Sans Mono" w:hAnsi="DejaVu Sans Mono" w:cs="DejaVu Sans Mono"/>
                <w:color w:val="E2E8F0"/>
                <w:sz w:val="17"/>
              </w:rPr>
              <w:t>buatPerkenalan({ nama</w:t>
            </w:r>
            <w:proofErr w:type="gramEnd"/>
            <w:r>
              <w:rPr>
                <w:rFonts w:ascii="DejaVu Sans Mono" w:eastAsia="DejaVu Sans Mono" w:hAnsi="DejaVu Sans Mono" w:cs="DejaVu Sans Mono"/>
                <w:color w:val="E2E8F0"/>
                <w:sz w:val="17"/>
              </w:rPr>
              <w:t xml:space="preserve">, </w:t>
            </w:r>
            <w:proofErr w:type="gramStart"/>
            <w:r>
              <w:rPr>
                <w:rFonts w:ascii="DejaVu Sans Mono" w:eastAsia="DejaVu Sans Mono" w:hAnsi="DejaVu Sans Mono" w:cs="DejaVu Sans Mono"/>
                <w:color w:val="E2E8F0"/>
                <w:sz w:val="17"/>
              </w:rPr>
              <w:t>peran }</w:t>
            </w:r>
            <w:proofErr w:type="gramEnd"/>
            <w:r>
              <w:rPr>
                <w:rFonts w:ascii="DejaVu Sans Mono" w:eastAsia="DejaVu Sans Mono" w:hAnsi="DejaVu Sans Mono" w:cs="DejaVu Sans Mono"/>
                <w:color w:val="E2E8F0"/>
                <w:sz w:val="17"/>
              </w:rPr>
              <w:t>) {</w:t>
            </w:r>
            <w:r>
              <w:br/>
            </w:r>
            <w:r>
              <w:rPr>
                <w:rFonts w:ascii="DejaVu Sans Mono" w:eastAsia="DejaVu Sans Mono" w:hAnsi="DejaVu Sans Mono" w:cs="DejaVu Sans Mono"/>
                <w:color w:val="E2E8F0"/>
                <w:sz w:val="17"/>
              </w:rPr>
              <w:t xml:space="preserve">  return `${nama} — ${peran}`;</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 2. Merapikan daftar keahlian menjadi satu baris teks</w:t>
            </w:r>
            <w:r>
              <w:br/>
            </w:r>
            <w:r>
              <w:rPr>
                <w:rFonts w:ascii="DejaVu Sans Mono" w:eastAsia="DejaVu Sans Mono" w:hAnsi="DejaVu Sans Mono" w:cs="DejaVu Sans Mono"/>
                <w:color w:val="E2E8F0"/>
                <w:sz w:val="17"/>
              </w:rPr>
              <w:t xml:space="preserve">const formatKeahlian = (daftar) =&gt; </w:t>
            </w:r>
            <w:proofErr w:type="gramStart"/>
            <w:r>
              <w:rPr>
                <w:rFonts w:ascii="DejaVu Sans Mono" w:eastAsia="DejaVu Sans Mono" w:hAnsi="DejaVu Sans Mono" w:cs="DejaVu Sans Mono"/>
                <w:color w:val="E2E8F0"/>
                <w:sz w:val="17"/>
              </w:rPr>
              <w:t>daftar.join</w:t>
            </w:r>
            <w:proofErr w:type="gramEnd"/>
            <w:r>
              <w:rPr>
                <w:rFonts w:ascii="DejaVu Sans Mono" w:eastAsia="DejaVu Sans Mono" w:hAnsi="DejaVu Sans Mono" w:cs="DejaVu Sans Mono"/>
                <w:color w:val="E2E8F0"/>
                <w:sz w:val="17"/>
              </w:rPr>
              <w:t>(" · ");</w:t>
            </w:r>
            <w:r>
              <w:br/>
            </w:r>
            <w:r>
              <w:br/>
            </w:r>
            <w:r>
              <w:rPr>
                <w:rFonts w:ascii="DejaVu Sans Mono" w:eastAsia="DejaVu Sans Mono" w:hAnsi="DejaVu Sans Mono" w:cs="DejaVu Sans Mono"/>
                <w:color w:val="E2E8F0"/>
                <w:sz w:val="17"/>
              </w:rPr>
              <w:t>console.log(buatPerkenalan(profil));</w:t>
            </w:r>
            <w:r>
              <w:br/>
            </w:r>
            <w:r>
              <w:rPr>
                <w:rFonts w:ascii="DejaVu Sans Mono" w:eastAsia="DejaVu Sans Mono" w:hAnsi="DejaVu Sans Mono" w:cs="DejaVu Sans Mono"/>
                <w:color w:val="E2E8F0"/>
                <w:sz w:val="17"/>
              </w:rPr>
              <w:t>console.log(formatKeahlian(</w:t>
            </w:r>
            <w:proofErr w:type="gramStart"/>
            <w:r>
              <w:rPr>
                <w:rFonts w:ascii="DejaVu Sans Mono" w:eastAsia="DejaVu Sans Mono" w:hAnsi="DejaVu Sans Mono" w:cs="DejaVu Sans Mono"/>
                <w:color w:val="E2E8F0"/>
                <w:sz w:val="17"/>
              </w:rPr>
              <w:t>profil.keahlian</w:t>
            </w:r>
            <w:proofErr w:type="gramEnd"/>
            <w:r>
              <w:rPr>
                <w:rFonts w:ascii="DejaVu Sans Mono" w:eastAsia="DejaVu Sans Mono" w:hAnsi="DejaVu Sans Mono" w:cs="DejaVu Sans Mono"/>
                <w:color w:val="E2E8F0"/>
                <w:sz w:val="17"/>
              </w:rPr>
              <w:t>));</w:t>
            </w:r>
          </w:p>
        </w:tc>
      </w:tr>
    </w:tbl>
    <w:p w14:paraId="6EA4CDDA" w14:textId="77777777" w:rsidR="00AB0343" w:rsidRDefault="00AB0343">
      <w:pPr>
        <w:spacing w:after="60"/>
      </w:pPr>
    </w:p>
    <w:p w14:paraId="437A1EEE" w14:textId="77777777" w:rsidR="00AB0343" w:rsidRDefault="00000000">
      <w:pPr>
        <w:keepNext/>
        <w:spacing w:before="160" w:after="60"/>
      </w:pPr>
      <w:proofErr w:type="gramStart"/>
      <w:r>
        <w:rPr>
          <w:rFonts w:cs="Carlito"/>
          <w:b/>
          <w:color w:val="003796"/>
        </w:rPr>
        <w:t>C.2  Parameter</w:t>
      </w:r>
      <w:proofErr w:type="gramEnd"/>
      <w:r>
        <w:rPr>
          <w:rFonts w:cs="Carlito"/>
          <w:b/>
          <w:color w:val="003796"/>
        </w:rPr>
        <w:t>, nilai bawaan, dan argumen objek</w:t>
      </w:r>
    </w:p>
    <w:p w14:paraId="3F015851" w14:textId="77777777" w:rsidR="00AB0343" w:rsidRDefault="00000000">
      <w:r>
        <w:rPr>
          <w:rFonts w:cs="Carlito"/>
          <w:sz w:val="20"/>
        </w:rPr>
        <w:t>Parameter adalah nama yang Anda pakai di dalam fungsi; argumen adalah nilai yang Anda kirim saat memanggilnya. Bila fungsi memerlukan lebih dari dua argumen, kirim satu objek saja — urutannya tidak lagi mudah tertukar.</w:t>
      </w:r>
    </w:p>
    <w:tbl>
      <w:tblPr>
        <w:tblW w:w="9751" w:type="dxa"/>
        <w:jc w:val="center"/>
        <w:tblLayout w:type="fixed"/>
        <w:tblLook w:val="04A0" w:firstRow="1" w:lastRow="0" w:firstColumn="1" w:lastColumn="0" w:noHBand="0" w:noVBand="1"/>
      </w:tblPr>
      <w:tblGrid>
        <w:gridCol w:w="2400"/>
        <w:gridCol w:w="2400"/>
        <w:gridCol w:w="4951"/>
      </w:tblGrid>
      <w:tr w:rsidR="00AB0343" w14:paraId="13972A0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1A5FCAF" w14:textId="77777777" w:rsidR="00AB0343" w:rsidRDefault="00000000">
            <w:pPr>
              <w:spacing w:before="20" w:after="20"/>
            </w:pPr>
            <w:r>
              <w:rPr>
                <w:rFonts w:cs="Carlito"/>
                <w:b/>
                <w:color w:val="FFFFFF"/>
                <w:sz w:val="18"/>
              </w:rPr>
              <w:t>Cara menulis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7DB9692" w14:textId="77777777" w:rsidR="00AB0343" w:rsidRDefault="00000000">
            <w:pPr>
              <w:spacing w:before="20" w:after="20"/>
            </w:pPr>
            <w:r>
              <w:rPr>
                <w:rFonts w:cs="Carlito"/>
                <w:b/>
                <w:color w:val="FFFFFF"/>
                <w:sz w:val="18"/>
              </w:rPr>
              <w:t>Contoh pemanggilan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E2C4671" w14:textId="77777777" w:rsidR="00AB0343" w:rsidRDefault="00000000">
            <w:pPr>
              <w:spacing w:before="20" w:after="20"/>
            </w:pPr>
            <w:r>
              <w:rPr>
                <w:rFonts w:cs="Carlito"/>
                <w:b/>
                <w:color w:val="FFFFFF"/>
                <w:sz w:val="18"/>
              </w:rPr>
              <w:t>Keunggulannya</w:t>
            </w:r>
          </w:p>
        </w:tc>
      </w:tr>
      <w:tr w:rsidR="00AB0343" w14:paraId="304D275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93330BF" w14:textId="77777777" w:rsidR="00AB0343" w:rsidRDefault="00000000">
            <w:pPr>
              <w:spacing w:before="20" w:after="20" w:line="252" w:lineRule="auto"/>
            </w:pPr>
            <w:r>
              <w:rPr>
                <w:rFonts w:cs="Carlito"/>
                <w:sz w:val="18"/>
              </w:rPr>
              <w:t>Parameter tunggal</w:t>
            </w:r>
          </w:p>
        </w:tc>
        <w:tc>
          <w:tcPr>
            <w:tcW w:w="2400" w:type="dxa"/>
            <w:tcBorders>
              <w:top w:val="single" w:sz="6" w:space="0" w:color="D8DEE9"/>
              <w:left w:val="single" w:sz="6" w:space="0" w:color="D8DEE9"/>
              <w:bottom w:val="single" w:sz="6" w:space="0" w:color="D8DEE9"/>
              <w:right w:val="single" w:sz="6" w:space="0" w:color="D8DEE9"/>
            </w:tcBorders>
          </w:tcPr>
          <w:p w14:paraId="2BE1D4B2" w14:textId="77777777" w:rsidR="00AB0343" w:rsidRDefault="00000000">
            <w:pPr>
              <w:spacing w:before="20" w:after="20" w:line="252" w:lineRule="auto"/>
            </w:pPr>
            <w:r>
              <w:rPr>
                <w:rFonts w:cs="Carlito"/>
                <w:sz w:val="18"/>
              </w:rPr>
              <w:t>buatPerkenalan("Ayu")</w:t>
            </w:r>
          </w:p>
        </w:tc>
        <w:tc>
          <w:tcPr>
            <w:tcW w:w="4951" w:type="dxa"/>
            <w:tcBorders>
              <w:top w:val="single" w:sz="6" w:space="0" w:color="D8DEE9"/>
              <w:left w:val="single" w:sz="6" w:space="0" w:color="D8DEE9"/>
              <w:bottom w:val="single" w:sz="6" w:space="0" w:color="D8DEE9"/>
              <w:right w:val="single" w:sz="6" w:space="0" w:color="D8DEE9"/>
            </w:tcBorders>
          </w:tcPr>
          <w:p w14:paraId="11A98B2E" w14:textId="77777777" w:rsidR="00AB0343" w:rsidRDefault="00000000">
            <w:pPr>
              <w:spacing w:before="20" w:after="20" w:line="252" w:lineRule="auto"/>
            </w:pPr>
            <w:r>
              <w:rPr>
                <w:rFonts w:cs="Carlito"/>
                <w:sz w:val="18"/>
              </w:rPr>
              <w:t>Paling sederhana</w:t>
            </w:r>
          </w:p>
        </w:tc>
      </w:tr>
      <w:tr w:rsidR="00AB0343" w14:paraId="294E449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AEC422D" w14:textId="77777777" w:rsidR="00AB0343" w:rsidRDefault="00000000">
            <w:pPr>
              <w:spacing w:before="20" w:after="20" w:line="252" w:lineRule="auto"/>
            </w:pPr>
            <w:r>
              <w:rPr>
                <w:rFonts w:cs="Carlito"/>
                <w:sz w:val="18"/>
              </w:rPr>
              <w:t>Nilai bawaan</w:t>
            </w:r>
          </w:p>
        </w:tc>
        <w:tc>
          <w:tcPr>
            <w:tcW w:w="2400" w:type="dxa"/>
            <w:tcBorders>
              <w:top w:val="single" w:sz="6" w:space="0" w:color="D8DEE9"/>
              <w:left w:val="single" w:sz="6" w:space="0" w:color="D8DEE9"/>
              <w:bottom w:val="single" w:sz="6" w:space="0" w:color="D8DEE9"/>
              <w:right w:val="single" w:sz="6" w:space="0" w:color="D8DEE9"/>
            </w:tcBorders>
          </w:tcPr>
          <w:p w14:paraId="74B389F1" w14:textId="77777777" w:rsidR="00AB0343" w:rsidRDefault="00000000">
            <w:pPr>
              <w:spacing w:before="20" w:after="20" w:line="252" w:lineRule="auto"/>
            </w:pPr>
            <w:proofErr w:type="gramStart"/>
            <w:r>
              <w:rPr>
                <w:rFonts w:cs="Carlito"/>
                <w:sz w:val="18"/>
              </w:rPr>
              <w:t>buatPerkenalan(</w:t>
            </w:r>
            <w:proofErr w:type="gramEnd"/>
            <w:r>
              <w:rPr>
                <w:rFonts w:cs="Carlito"/>
                <w:sz w:val="18"/>
              </w:rPr>
              <w:t>"Ayu", "Informatika")</w:t>
            </w:r>
          </w:p>
        </w:tc>
        <w:tc>
          <w:tcPr>
            <w:tcW w:w="4951" w:type="dxa"/>
            <w:tcBorders>
              <w:top w:val="single" w:sz="6" w:space="0" w:color="D8DEE9"/>
              <w:left w:val="single" w:sz="6" w:space="0" w:color="D8DEE9"/>
              <w:bottom w:val="single" w:sz="6" w:space="0" w:color="D8DEE9"/>
              <w:right w:val="single" w:sz="6" w:space="0" w:color="D8DEE9"/>
            </w:tcBorders>
          </w:tcPr>
          <w:p w14:paraId="26BFDB56" w14:textId="77777777" w:rsidR="00AB0343" w:rsidRDefault="00000000">
            <w:pPr>
              <w:spacing w:before="20" w:after="20" w:line="252" w:lineRule="auto"/>
            </w:pPr>
            <w:r>
              <w:rPr>
                <w:rFonts w:cs="Carlito"/>
                <w:sz w:val="18"/>
              </w:rPr>
              <w:t>Argumen kedua boleh dilewati tanpa menjadi undefined</w:t>
            </w:r>
          </w:p>
        </w:tc>
      </w:tr>
      <w:tr w:rsidR="00AB0343" w14:paraId="4828BDF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AAA203C" w14:textId="77777777" w:rsidR="00AB0343" w:rsidRDefault="00000000">
            <w:pPr>
              <w:spacing w:before="20" w:after="20" w:line="252" w:lineRule="auto"/>
            </w:pPr>
            <w:r>
              <w:rPr>
                <w:rFonts w:cs="Carlito"/>
                <w:sz w:val="18"/>
              </w:rPr>
              <w:t>Satu objek</w:t>
            </w:r>
          </w:p>
        </w:tc>
        <w:tc>
          <w:tcPr>
            <w:tcW w:w="2400" w:type="dxa"/>
            <w:tcBorders>
              <w:top w:val="single" w:sz="6" w:space="0" w:color="D8DEE9"/>
              <w:left w:val="single" w:sz="6" w:space="0" w:color="D8DEE9"/>
              <w:bottom w:val="single" w:sz="6" w:space="0" w:color="D8DEE9"/>
              <w:right w:val="single" w:sz="6" w:space="0" w:color="D8DEE9"/>
            </w:tcBorders>
          </w:tcPr>
          <w:p w14:paraId="2BA36D4C" w14:textId="77777777" w:rsidR="00AB0343" w:rsidRDefault="00000000">
            <w:pPr>
              <w:spacing w:before="20" w:after="20" w:line="252" w:lineRule="auto"/>
            </w:pPr>
            <w:proofErr w:type="gramStart"/>
            <w:r>
              <w:rPr>
                <w:rFonts w:cs="Carlito"/>
                <w:sz w:val="18"/>
              </w:rPr>
              <w:t>buatPerkenalan({ nama</w:t>
            </w:r>
            <w:proofErr w:type="gramEnd"/>
            <w:r>
              <w:rPr>
                <w:rFonts w:cs="Carlito"/>
                <w:sz w:val="18"/>
              </w:rPr>
              <w:t>: "Ayu", peran: "mahasiswa" })</w:t>
            </w:r>
          </w:p>
        </w:tc>
        <w:tc>
          <w:tcPr>
            <w:tcW w:w="4951" w:type="dxa"/>
            <w:tcBorders>
              <w:top w:val="single" w:sz="6" w:space="0" w:color="D8DEE9"/>
              <w:left w:val="single" w:sz="6" w:space="0" w:color="D8DEE9"/>
              <w:bottom w:val="single" w:sz="6" w:space="0" w:color="D8DEE9"/>
              <w:right w:val="single" w:sz="6" w:space="0" w:color="D8DEE9"/>
            </w:tcBorders>
          </w:tcPr>
          <w:p w14:paraId="37A4CBBC" w14:textId="77777777" w:rsidR="00AB0343" w:rsidRDefault="00000000">
            <w:pPr>
              <w:spacing w:before="20" w:after="20" w:line="252" w:lineRule="auto"/>
            </w:pPr>
            <w:r>
              <w:rPr>
                <w:rFonts w:cs="Carlito"/>
                <w:sz w:val="18"/>
              </w:rPr>
              <w:t>Nama argumen terlihat di tempat pemanggilan, urutan tidak bisa tertukar</w:t>
            </w:r>
          </w:p>
        </w:tc>
      </w:tr>
    </w:tbl>
    <w:p w14:paraId="5E0BADCD" w14:textId="77777777" w:rsidR="00AB0343" w:rsidRDefault="00AB0343">
      <w:pPr>
        <w:spacing w:after="60"/>
      </w:pPr>
    </w:p>
    <w:p w14:paraId="011776DB" w14:textId="77777777" w:rsidR="00AB0343" w:rsidRDefault="00000000">
      <w:pPr>
        <w:keepNext/>
        <w:spacing w:before="160" w:after="60"/>
      </w:pPr>
      <w:proofErr w:type="gramStart"/>
      <w:r>
        <w:rPr>
          <w:rFonts w:cs="Carlito"/>
          <w:b/>
          <w:color w:val="003796"/>
        </w:rPr>
        <w:t>C.3  Fungsi</w:t>
      </w:r>
      <w:proofErr w:type="gramEnd"/>
      <w:r>
        <w:rPr>
          <w:rFonts w:cs="Carlito"/>
          <w:b/>
          <w:color w:val="003796"/>
        </w:rPr>
        <w:t xml:space="preserve"> murni: hasilnya bisa ditebak</w:t>
      </w:r>
    </w:p>
    <w:p w14:paraId="7C3759D1" w14:textId="77777777" w:rsidR="00AB0343" w:rsidRDefault="00000000">
      <w:r>
        <w:rPr>
          <w:rFonts w:cs="Carlito"/>
          <w:sz w:val="20"/>
        </w:rPr>
        <w:t>Fungsi murni hanya bergantung pada argumennya dan tidak mengubah apa pun di luar dirinya. Praktisnya: fungsi yang sama, dengan argumen yang sama, selalu memberi hasil yang sama. Ini yang membuat kode Anda bisa diperiksa — oleh Anda sendiri, dua pekan kemudian.</w:t>
      </w:r>
    </w:p>
    <w:tbl>
      <w:tblPr>
        <w:tblW w:w="9751" w:type="dxa"/>
        <w:jc w:val="center"/>
        <w:tblLayout w:type="fixed"/>
        <w:tblLook w:val="04A0" w:firstRow="1" w:lastRow="0" w:firstColumn="1" w:lastColumn="0" w:noHBand="0" w:noVBand="1"/>
      </w:tblPr>
      <w:tblGrid>
        <w:gridCol w:w="2400"/>
        <w:gridCol w:w="2400"/>
        <w:gridCol w:w="4951"/>
      </w:tblGrid>
      <w:tr w:rsidR="00AB0343" w14:paraId="25624A9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27D91D9" w14:textId="77777777" w:rsidR="00AB0343" w:rsidRDefault="00000000">
            <w:pPr>
              <w:spacing w:before="20" w:after="20"/>
            </w:pPr>
            <w:r>
              <w:rPr>
                <w:rFonts w:cs="Carlito"/>
                <w:b/>
                <w:color w:val="FFFFFF"/>
                <w:sz w:val="18"/>
              </w:rPr>
              <w:t>Pertanyaan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6511F00" w14:textId="77777777" w:rsidR="00AB0343" w:rsidRDefault="00000000">
            <w:pPr>
              <w:spacing w:before="20" w:after="20"/>
            </w:pPr>
            <w:r>
              <w:rPr>
                <w:rFonts w:cs="Carlito"/>
                <w:b/>
                <w:color w:val="FFFFFF"/>
                <w:sz w:val="18"/>
              </w:rPr>
              <w:t>Fungsi murni</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11F35DF" w14:textId="77777777" w:rsidR="00AB0343" w:rsidRDefault="00000000">
            <w:pPr>
              <w:spacing w:before="20" w:after="20"/>
            </w:pPr>
            <w:r>
              <w:rPr>
                <w:rFonts w:cs="Carlito"/>
                <w:b/>
                <w:color w:val="FFFFFF"/>
                <w:sz w:val="18"/>
              </w:rPr>
              <w:t>Bukan fungsi murni</w:t>
            </w:r>
          </w:p>
        </w:tc>
      </w:tr>
      <w:tr w:rsidR="00AB0343" w14:paraId="061BE51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6D4142A" w14:textId="77777777" w:rsidR="00AB0343" w:rsidRDefault="00000000">
            <w:pPr>
              <w:spacing w:before="20" w:after="20" w:line="252" w:lineRule="auto"/>
            </w:pPr>
            <w:r>
              <w:rPr>
                <w:rFonts w:cs="Carlito"/>
                <w:sz w:val="18"/>
              </w:rPr>
              <w:t>Hasilnya bergantung pada apa?</w:t>
            </w:r>
          </w:p>
        </w:tc>
        <w:tc>
          <w:tcPr>
            <w:tcW w:w="2400" w:type="dxa"/>
            <w:tcBorders>
              <w:top w:val="single" w:sz="6" w:space="0" w:color="D8DEE9"/>
              <w:left w:val="single" w:sz="6" w:space="0" w:color="D8DEE9"/>
              <w:bottom w:val="single" w:sz="6" w:space="0" w:color="D8DEE9"/>
              <w:right w:val="single" w:sz="6" w:space="0" w:color="D8DEE9"/>
            </w:tcBorders>
          </w:tcPr>
          <w:p w14:paraId="51167306" w14:textId="77777777" w:rsidR="00AB0343" w:rsidRDefault="00000000">
            <w:pPr>
              <w:spacing w:before="20" w:after="20" w:line="252" w:lineRule="auto"/>
            </w:pPr>
            <w:r>
              <w:rPr>
                <w:rFonts w:cs="Carlito"/>
                <w:sz w:val="18"/>
              </w:rPr>
              <w:t>Hanya pada argumen</w:t>
            </w:r>
          </w:p>
        </w:tc>
        <w:tc>
          <w:tcPr>
            <w:tcW w:w="4951" w:type="dxa"/>
            <w:tcBorders>
              <w:top w:val="single" w:sz="6" w:space="0" w:color="D8DEE9"/>
              <w:left w:val="single" w:sz="6" w:space="0" w:color="D8DEE9"/>
              <w:bottom w:val="single" w:sz="6" w:space="0" w:color="D8DEE9"/>
              <w:right w:val="single" w:sz="6" w:space="0" w:color="D8DEE9"/>
            </w:tcBorders>
          </w:tcPr>
          <w:p w14:paraId="65479494" w14:textId="77777777" w:rsidR="00AB0343" w:rsidRDefault="00000000">
            <w:pPr>
              <w:spacing w:before="20" w:after="20" w:line="252" w:lineRule="auto"/>
            </w:pPr>
            <w:r>
              <w:rPr>
                <w:rFonts w:cs="Carlito"/>
                <w:sz w:val="18"/>
              </w:rPr>
              <w:t>Juga pada variabel di luar atau isi halaman</w:t>
            </w:r>
          </w:p>
        </w:tc>
      </w:tr>
      <w:tr w:rsidR="00AB0343" w14:paraId="6271CE9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7301F02" w14:textId="77777777" w:rsidR="00AB0343" w:rsidRDefault="00000000">
            <w:pPr>
              <w:spacing w:before="20" w:after="20" w:line="252" w:lineRule="auto"/>
            </w:pPr>
            <w:r>
              <w:rPr>
                <w:rFonts w:cs="Carlito"/>
                <w:sz w:val="18"/>
              </w:rPr>
              <w:lastRenderedPageBreak/>
              <w:t>Mengubah sesuatu di luar dirinya?</w:t>
            </w:r>
          </w:p>
        </w:tc>
        <w:tc>
          <w:tcPr>
            <w:tcW w:w="2400" w:type="dxa"/>
            <w:tcBorders>
              <w:top w:val="single" w:sz="6" w:space="0" w:color="D8DEE9"/>
              <w:left w:val="single" w:sz="6" w:space="0" w:color="D8DEE9"/>
              <w:bottom w:val="single" w:sz="6" w:space="0" w:color="D8DEE9"/>
              <w:right w:val="single" w:sz="6" w:space="0" w:color="D8DEE9"/>
            </w:tcBorders>
          </w:tcPr>
          <w:p w14:paraId="0C227B67" w14:textId="77777777" w:rsidR="00AB0343" w:rsidRDefault="00000000">
            <w:pPr>
              <w:spacing w:before="20" w:after="20" w:line="252" w:lineRule="auto"/>
            </w:pPr>
            <w:r>
              <w:rPr>
                <w:rFonts w:cs="Carlito"/>
                <w:sz w:val="18"/>
              </w:rPr>
              <w:t>Tidak</w:t>
            </w:r>
          </w:p>
        </w:tc>
        <w:tc>
          <w:tcPr>
            <w:tcW w:w="4951" w:type="dxa"/>
            <w:tcBorders>
              <w:top w:val="single" w:sz="6" w:space="0" w:color="D8DEE9"/>
              <w:left w:val="single" w:sz="6" w:space="0" w:color="D8DEE9"/>
              <w:bottom w:val="single" w:sz="6" w:space="0" w:color="D8DEE9"/>
              <w:right w:val="single" w:sz="6" w:space="0" w:color="D8DEE9"/>
            </w:tcBorders>
          </w:tcPr>
          <w:p w14:paraId="21E4D2A5" w14:textId="77777777" w:rsidR="00AB0343" w:rsidRDefault="00000000">
            <w:pPr>
              <w:spacing w:before="20" w:after="20" w:line="252" w:lineRule="auto"/>
            </w:pPr>
            <w:r>
              <w:rPr>
                <w:rFonts w:cs="Carlito"/>
                <w:sz w:val="18"/>
              </w:rPr>
              <w:t>Ya — menulis ke Console pun dihitung mengubah dunia luar</w:t>
            </w:r>
          </w:p>
        </w:tc>
      </w:tr>
      <w:tr w:rsidR="00AB0343" w14:paraId="6AFB0F1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30E8D95" w14:textId="77777777" w:rsidR="00AB0343" w:rsidRDefault="00000000">
            <w:pPr>
              <w:spacing w:before="20" w:after="20" w:line="252" w:lineRule="auto"/>
            </w:pPr>
            <w:r>
              <w:rPr>
                <w:rFonts w:cs="Carlito"/>
                <w:sz w:val="18"/>
              </w:rPr>
              <w:t>Aman dipanggil dua kali?</w:t>
            </w:r>
          </w:p>
        </w:tc>
        <w:tc>
          <w:tcPr>
            <w:tcW w:w="2400" w:type="dxa"/>
            <w:tcBorders>
              <w:top w:val="single" w:sz="6" w:space="0" w:color="D8DEE9"/>
              <w:left w:val="single" w:sz="6" w:space="0" w:color="D8DEE9"/>
              <w:bottom w:val="single" w:sz="6" w:space="0" w:color="D8DEE9"/>
              <w:right w:val="single" w:sz="6" w:space="0" w:color="D8DEE9"/>
            </w:tcBorders>
          </w:tcPr>
          <w:p w14:paraId="205A5F1A" w14:textId="77777777" w:rsidR="00AB0343" w:rsidRDefault="00000000">
            <w:pPr>
              <w:spacing w:before="20" w:after="20" w:line="252" w:lineRule="auto"/>
            </w:pPr>
            <w:r>
              <w:rPr>
                <w:rFonts w:cs="Carlito"/>
                <w:sz w:val="18"/>
              </w:rPr>
              <w:t>Ya, hasilnya sama</w:t>
            </w:r>
          </w:p>
        </w:tc>
        <w:tc>
          <w:tcPr>
            <w:tcW w:w="4951" w:type="dxa"/>
            <w:tcBorders>
              <w:top w:val="single" w:sz="6" w:space="0" w:color="D8DEE9"/>
              <w:left w:val="single" w:sz="6" w:space="0" w:color="D8DEE9"/>
              <w:bottom w:val="single" w:sz="6" w:space="0" w:color="D8DEE9"/>
              <w:right w:val="single" w:sz="6" w:space="0" w:color="D8DEE9"/>
            </w:tcBorders>
          </w:tcPr>
          <w:p w14:paraId="45FF3758" w14:textId="77777777" w:rsidR="00AB0343" w:rsidRDefault="00000000">
            <w:pPr>
              <w:spacing w:before="20" w:after="20" w:line="252" w:lineRule="auto"/>
            </w:pPr>
            <w:r>
              <w:rPr>
                <w:rFonts w:cs="Carlito"/>
                <w:sz w:val="18"/>
              </w:rPr>
              <w:t>Belum tentu — pemanggilan kedua bisa memberi hasil berbeda</w:t>
            </w:r>
          </w:p>
        </w:tc>
      </w:tr>
    </w:tbl>
    <w:p w14:paraId="3C7E1927" w14:textId="77777777" w:rsidR="00AB0343" w:rsidRDefault="00AB0343">
      <w:pPr>
        <w:spacing w:after="60"/>
      </w:pPr>
    </w:p>
    <w:p w14:paraId="4C97D17F" w14:textId="77777777" w:rsidR="00AB0343" w:rsidRDefault="00000000">
      <w:pPr>
        <w:keepNext/>
        <w:spacing w:before="160" w:after="60"/>
      </w:pPr>
      <w:proofErr w:type="gramStart"/>
      <w:r>
        <w:rPr>
          <w:rFonts w:cs="Carlito"/>
          <w:b/>
          <w:color w:val="003796"/>
        </w:rPr>
        <w:t>C.4  Enam</w:t>
      </w:r>
      <w:proofErr w:type="gramEnd"/>
      <w:r>
        <w:rPr>
          <w:rFonts w:cs="Carlito"/>
          <w:b/>
          <w:color w:val="003796"/>
        </w:rPr>
        <w:t xml:space="preserve"> kasus fungsi yang sering muncul</w:t>
      </w:r>
    </w:p>
    <w:tbl>
      <w:tblPr>
        <w:tblW w:w="9752" w:type="dxa"/>
        <w:jc w:val="center"/>
        <w:tblLayout w:type="fixed"/>
        <w:tblLook w:val="04A0" w:firstRow="1" w:lastRow="0" w:firstColumn="1" w:lastColumn="0" w:noHBand="0" w:noVBand="1"/>
      </w:tblPr>
      <w:tblGrid>
        <w:gridCol w:w="2760"/>
        <w:gridCol w:w="3050"/>
        <w:gridCol w:w="3942"/>
      </w:tblGrid>
      <w:tr w:rsidR="00AB0343" w14:paraId="6A883CDC"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74CD74A"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9EC3023"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4FF8B1A" w14:textId="77777777" w:rsidR="00AB0343" w:rsidRDefault="00000000">
            <w:pPr>
              <w:spacing w:before="20" w:after="20"/>
            </w:pPr>
            <w:r>
              <w:rPr>
                <w:rFonts w:cs="Carlito"/>
                <w:b/>
                <w:color w:val="FFFFFF"/>
                <w:sz w:val="18"/>
              </w:rPr>
              <w:t>Yang benar</w:t>
            </w:r>
          </w:p>
        </w:tc>
      </w:tr>
      <w:tr w:rsidR="00AB0343" w14:paraId="324E8B4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793AAA7" w14:textId="77777777" w:rsidR="00AB0343" w:rsidRDefault="00000000">
            <w:pPr>
              <w:spacing w:before="20" w:after="20" w:line="252" w:lineRule="auto"/>
            </w:pPr>
            <w:r>
              <w:rPr>
                <w:rFonts w:cs="Carlito"/>
                <w:sz w:val="18"/>
              </w:rPr>
              <w:t>Fungsi tanpa return</w:t>
            </w:r>
          </w:p>
        </w:tc>
        <w:tc>
          <w:tcPr>
            <w:tcW w:w="3050" w:type="dxa"/>
            <w:tcBorders>
              <w:top w:val="single" w:sz="6" w:space="0" w:color="D8DEE9"/>
              <w:left w:val="single" w:sz="6" w:space="0" w:color="D8DEE9"/>
              <w:bottom w:val="single" w:sz="6" w:space="0" w:color="D8DEE9"/>
              <w:right w:val="single" w:sz="6" w:space="0" w:color="D8DEE9"/>
            </w:tcBorders>
          </w:tcPr>
          <w:p w14:paraId="47067D44" w14:textId="77777777" w:rsidR="00AB0343" w:rsidRDefault="00000000">
            <w:pPr>
              <w:spacing w:before="20" w:after="20" w:line="252" w:lineRule="auto"/>
            </w:pPr>
            <w:r>
              <w:rPr>
                <w:rFonts w:cs="Carlito"/>
                <w:sz w:val="18"/>
              </w:rPr>
              <w:t>Hasilnya selalu undefined, walau di dalamnya ada perhitungan</w:t>
            </w:r>
          </w:p>
        </w:tc>
        <w:tc>
          <w:tcPr>
            <w:tcW w:w="3942" w:type="dxa"/>
            <w:tcBorders>
              <w:top w:val="single" w:sz="6" w:space="0" w:color="D8DEE9"/>
              <w:left w:val="single" w:sz="6" w:space="0" w:color="D8DEE9"/>
              <w:bottom w:val="single" w:sz="6" w:space="0" w:color="D8DEE9"/>
              <w:right w:val="single" w:sz="6" w:space="0" w:color="D8DEE9"/>
            </w:tcBorders>
          </w:tcPr>
          <w:p w14:paraId="5F00872C" w14:textId="77777777" w:rsidR="00AB0343" w:rsidRDefault="00000000">
            <w:pPr>
              <w:spacing w:before="20" w:after="20" w:line="252" w:lineRule="auto"/>
            </w:pPr>
            <w:r>
              <w:rPr>
                <w:rFonts w:cs="Carlito"/>
                <w:sz w:val="18"/>
              </w:rPr>
              <w:t>Tulis return di baris terakhir yang menghasilkan nilai</w:t>
            </w:r>
          </w:p>
        </w:tc>
      </w:tr>
      <w:tr w:rsidR="00AB0343" w14:paraId="11C37A2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A42435E" w14:textId="77777777" w:rsidR="00AB0343" w:rsidRDefault="00000000">
            <w:pPr>
              <w:spacing w:before="20" w:after="20" w:line="252" w:lineRule="auto"/>
            </w:pPr>
            <w:r>
              <w:rPr>
                <w:rFonts w:cs="Carlito"/>
                <w:sz w:val="18"/>
              </w:rPr>
              <w:t>return di dalam forEach</w:t>
            </w:r>
          </w:p>
        </w:tc>
        <w:tc>
          <w:tcPr>
            <w:tcW w:w="3050" w:type="dxa"/>
            <w:tcBorders>
              <w:top w:val="single" w:sz="6" w:space="0" w:color="D8DEE9"/>
              <w:left w:val="single" w:sz="6" w:space="0" w:color="D8DEE9"/>
              <w:bottom w:val="single" w:sz="6" w:space="0" w:color="D8DEE9"/>
              <w:right w:val="single" w:sz="6" w:space="0" w:color="D8DEE9"/>
            </w:tcBorders>
          </w:tcPr>
          <w:p w14:paraId="2B1F2A71" w14:textId="77777777" w:rsidR="00AB0343" w:rsidRDefault="00000000">
            <w:pPr>
              <w:spacing w:before="20" w:after="20" w:line="252" w:lineRule="auto"/>
            </w:pPr>
            <w:r>
              <w:rPr>
                <w:rFonts w:cs="Carlito"/>
                <w:sz w:val="18"/>
              </w:rPr>
              <w:t>forEach tidak meneruskan nilai keluar; return-nya hanya menghentikan satu putaran</w:t>
            </w:r>
          </w:p>
        </w:tc>
        <w:tc>
          <w:tcPr>
            <w:tcW w:w="3942" w:type="dxa"/>
            <w:tcBorders>
              <w:top w:val="single" w:sz="6" w:space="0" w:color="D8DEE9"/>
              <w:left w:val="single" w:sz="6" w:space="0" w:color="D8DEE9"/>
              <w:bottom w:val="single" w:sz="6" w:space="0" w:color="D8DEE9"/>
              <w:right w:val="single" w:sz="6" w:space="0" w:color="D8DEE9"/>
            </w:tcBorders>
          </w:tcPr>
          <w:p w14:paraId="65ABFADA" w14:textId="77777777" w:rsidR="00AB0343" w:rsidRDefault="00000000">
            <w:pPr>
              <w:spacing w:before="20" w:after="20" w:line="252" w:lineRule="auto"/>
            </w:pPr>
            <w:r>
              <w:rPr>
                <w:rFonts w:cs="Carlito"/>
                <w:sz w:val="18"/>
              </w:rPr>
              <w:t>Pakai for...of bila butuh berhenti, atau map bila butuh menghimpun hasil</w:t>
            </w:r>
          </w:p>
        </w:tc>
      </w:tr>
      <w:tr w:rsidR="00AB0343" w14:paraId="1B1D8C1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332E94A" w14:textId="77777777" w:rsidR="00AB0343" w:rsidRDefault="00000000">
            <w:pPr>
              <w:spacing w:before="20" w:after="20" w:line="252" w:lineRule="auto"/>
            </w:pPr>
            <w:r>
              <w:rPr>
                <w:rFonts w:cs="Carlito"/>
                <w:sz w:val="18"/>
              </w:rPr>
              <w:t>map tanpa return</w:t>
            </w:r>
          </w:p>
        </w:tc>
        <w:tc>
          <w:tcPr>
            <w:tcW w:w="3050" w:type="dxa"/>
            <w:tcBorders>
              <w:top w:val="single" w:sz="6" w:space="0" w:color="D8DEE9"/>
              <w:left w:val="single" w:sz="6" w:space="0" w:color="D8DEE9"/>
              <w:bottom w:val="single" w:sz="6" w:space="0" w:color="D8DEE9"/>
              <w:right w:val="single" w:sz="6" w:space="0" w:color="D8DEE9"/>
            </w:tcBorders>
          </w:tcPr>
          <w:p w14:paraId="232C86AA" w14:textId="77777777" w:rsidR="00AB0343" w:rsidRDefault="00000000">
            <w:pPr>
              <w:spacing w:before="20" w:after="20" w:line="252" w:lineRule="auto"/>
            </w:pPr>
            <w:r>
              <w:rPr>
                <w:rFonts w:cs="Carlito"/>
                <w:sz w:val="18"/>
              </w:rPr>
              <w:t>Isi array hasilnya undefined semua, panjangnya tetap benar sehingga sulit disadari</w:t>
            </w:r>
          </w:p>
        </w:tc>
        <w:tc>
          <w:tcPr>
            <w:tcW w:w="3942" w:type="dxa"/>
            <w:tcBorders>
              <w:top w:val="single" w:sz="6" w:space="0" w:color="D8DEE9"/>
              <w:left w:val="single" w:sz="6" w:space="0" w:color="D8DEE9"/>
              <w:bottom w:val="single" w:sz="6" w:space="0" w:color="D8DEE9"/>
              <w:right w:val="single" w:sz="6" w:space="0" w:color="D8DEE9"/>
            </w:tcBorders>
          </w:tcPr>
          <w:p w14:paraId="7E36E5DF" w14:textId="77777777" w:rsidR="00AB0343" w:rsidRDefault="00000000">
            <w:pPr>
              <w:spacing w:before="20" w:after="20" w:line="252" w:lineRule="auto"/>
            </w:pPr>
            <w:r>
              <w:rPr>
                <w:rFonts w:cs="Carlito"/>
                <w:sz w:val="18"/>
              </w:rPr>
              <w:t>Pastikan callback map mengembalikan nilai</w:t>
            </w:r>
          </w:p>
        </w:tc>
      </w:tr>
      <w:tr w:rsidR="00AB0343" w14:paraId="66A6185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794B775" w14:textId="77777777" w:rsidR="00AB0343" w:rsidRDefault="00000000">
            <w:pPr>
              <w:spacing w:before="20" w:after="20" w:line="252" w:lineRule="auto"/>
            </w:pPr>
            <w:r>
              <w:rPr>
                <w:rFonts w:cs="Carlito"/>
                <w:sz w:val="18"/>
              </w:rPr>
              <w:t>Nama fungsi tanpa kata kerja</w:t>
            </w:r>
          </w:p>
        </w:tc>
        <w:tc>
          <w:tcPr>
            <w:tcW w:w="3050" w:type="dxa"/>
            <w:tcBorders>
              <w:top w:val="single" w:sz="6" w:space="0" w:color="D8DEE9"/>
              <w:left w:val="single" w:sz="6" w:space="0" w:color="D8DEE9"/>
              <w:bottom w:val="single" w:sz="6" w:space="0" w:color="D8DEE9"/>
              <w:right w:val="single" w:sz="6" w:space="0" w:color="D8DEE9"/>
            </w:tcBorders>
          </w:tcPr>
          <w:p w14:paraId="7F4EE090" w14:textId="77777777" w:rsidR="00AB0343" w:rsidRDefault="00000000">
            <w:pPr>
              <w:spacing w:before="20" w:after="20" w:line="252" w:lineRule="auto"/>
            </w:pPr>
            <w:r>
              <w:rPr>
                <w:rFonts w:cs="Carlito"/>
                <w:sz w:val="18"/>
              </w:rPr>
              <w:t>Peran fungsi tidak terbaca</w:t>
            </w:r>
          </w:p>
        </w:tc>
        <w:tc>
          <w:tcPr>
            <w:tcW w:w="3942" w:type="dxa"/>
            <w:tcBorders>
              <w:top w:val="single" w:sz="6" w:space="0" w:color="D8DEE9"/>
              <w:left w:val="single" w:sz="6" w:space="0" w:color="D8DEE9"/>
              <w:bottom w:val="single" w:sz="6" w:space="0" w:color="D8DEE9"/>
              <w:right w:val="single" w:sz="6" w:space="0" w:color="D8DEE9"/>
            </w:tcBorders>
          </w:tcPr>
          <w:p w14:paraId="1009E515" w14:textId="77777777" w:rsidR="00AB0343" w:rsidRDefault="00000000">
            <w:pPr>
              <w:spacing w:before="20" w:after="20" w:line="252" w:lineRule="auto"/>
            </w:pPr>
            <w:r>
              <w:rPr>
                <w:rFonts w:cs="Carlito"/>
                <w:sz w:val="18"/>
              </w:rPr>
              <w:t>Mulai dengan kata kerja: ambil, buat, hitung, format</w:t>
            </w:r>
          </w:p>
        </w:tc>
      </w:tr>
      <w:tr w:rsidR="00AB0343" w14:paraId="0033440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D00A6E9" w14:textId="77777777" w:rsidR="00AB0343" w:rsidRDefault="00000000">
            <w:pPr>
              <w:spacing w:before="20" w:after="20" w:line="252" w:lineRule="auto"/>
            </w:pPr>
            <w:r>
              <w:rPr>
                <w:rFonts w:cs="Carlito"/>
                <w:sz w:val="18"/>
              </w:rPr>
              <w:t>Satu fungsi tiga pekerjaan</w:t>
            </w:r>
          </w:p>
        </w:tc>
        <w:tc>
          <w:tcPr>
            <w:tcW w:w="3050" w:type="dxa"/>
            <w:tcBorders>
              <w:top w:val="single" w:sz="6" w:space="0" w:color="D8DEE9"/>
              <w:left w:val="single" w:sz="6" w:space="0" w:color="D8DEE9"/>
              <w:bottom w:val="single" w:sz="6" w:space="0" w:color="D8DEE9"/>
              <w:right w:val="single" w:sz="6" w:space="0" w:color="D8DEE9"/>
            </w:tcBorders>
          </w:tcPr>
          <w:p w14:paraId="6D10024C" w14:textId="77777777" w:rsidR="00AB0343" w:rsidRDefault="00000000">
            <w:pPr>
              <w:spacing w:before="20" w:after="20" w:line="252" w:lineRule="auto"/>
            </w:pPr>
            <w:r>
              <w:rPr>
                <w:rFonts w:cs="Carlito"/>
                <w:sz w:val="18"/>
              </w:rPr>
              <w:t>Sulit diperiksa dan sulit dipakai ulang</w:t>
            </w:r>
          </w:p>
        </w:tc>
        <w:tc>
          <w:tcPr>
            <w:tcW w:w="3942" w:type="dxa"/>
            <w:tcBorders>
              <w:top w:val="single" w:sz="6" w:space="0" w:color="D8DEE9"/>
              <w:left w:val="single" w:sz="6" w:space="0" w:color="D8DEE9"/>
              <w:bottom w:val="single" w:sz="6" w:space="0" w:color="D8DEE9"/>
              <w:right w:val="single" w:sz="6" w:space="0" w:color="D8DEE9"/>
            </w:tcBorders>
          </w:tcPr>
          <w:p w14:paraId="1A350CA8" w14:textId="77777777" w:rsidR="00AB0343" w:rsidRDefault="00000000">
            <w:pPr>
              <w:spacing w:before="20" w:after="20" w:line="252" w:lineRule="auto"/>
            </w:pPr>
            <w:r>
              <w:rPr>
                <w:rFonts w:cs="Carlito"/>
                <w:sz w:val="18"/>
              </w:rPr>
              <w:t>Pecah sampai satu fungsi satu pekerjaan</w:t>
            </w:r>
          </w:p>
        </w:tc>
      </w:tr>
      <w:tr w:rsidR="00AB0343" w14:paraId="01BD0AE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9C48BF7" w14:textId="77777777" w:rsidR="00AB0343" w:rsidRDefault="00000000">
            <w:pPr>
              <w:spacing w:before="20" w:after="20" w:line="252" w:lineRule="auto"/>
            </w:pPr>
            <w:r>
              <w:rPr>
                <w:rFonts w:cs="Carlito"/>
                <w:sz w:val="18"/>
              </w:rPr>
              <w:t>Variabel di luar fungsi</w:t>
            </w:r>
          </w:p>
        </w:tc>
        <w:tc>
          <w:tcPr>
            <w:tcW w:w="3050" w:type="dxa"/>
            <w:tcBorders>
              <w:top w:val="single" w:sz="6" w:space="0" w:color="D8DEE9"/>
              <w:left w:val="single" w:sz="6" w:space="0" w:color="D8DEE9"/>
              <w:bottom w:val="single" w:sz="6" w:space="0" w:color="D8DEE9"/>
              <w:right w:val="single" w:sz="6" w:space="0" w:color="D8DEE9"/>
            </w:tcBorders>
          </w:tcPr>
          <w:p w14:paraId="143A6604" w14:textId="77777777" w:rsidR="00AB0343" w:rsidRDefault="00000000">
            <w:pPr>
              <w:spacing w:before="20" w:after="20" w:line="252" w:lineRule="auto"/>
            </w:pPr>
            <w:r>
              <w:rPr>
                <w:rFonts w:cs="Carlito"/>
                <w:sz w:val="18"/>
              </w:rPr>
              <w:t>Fungsi jadi tidak murni dan sulit diuji</w:t>
            </w:r>
          </w:p>
        </w:tc>
        <w:tc>
          <w:tcPr>
            <w:tcW w:w="3942" w:type="dxa"/>
            <w:tcBorders>
              <w:top w:val="single" w:sz="6" w:space="0" w:color="D8DEE9"/>
              <w:left w:val="single" w:sz="6" w:space="0" w:color="D8DEE9"/>
              <w:bottom w:val="single" w:sz="6" w:space="0" w:color="D8DEE9"/>
              <w:right w:val="single" w:sz="6" w:space="0" w:color="D8DEE9"/>
            </w:tcBorders>
          </w:tcPr>
          <w:p w14:paraId="1F685CCE" w14:textId="77777777" w:rsidR="00AB0343" w:rsidRDefault="00000000">
            <w:pPr>
              <w:spacing w:before="20" w:after="20" w:line="252" w:lineRule="auto"/>
            </w:pPr>
            <w:r>
              <w:rPr>
                <w:rFonts w:cs="Carlito"/>
                <w:sz w:val="18"/>
              </w:rPr>
              <w:t>Kirim nilainya sebagai parameter</w:t>
            </w:r>
          </w:p>
        </w:tc>
      </w:tr>
    </w:tbl>
    <w:p w14:paraId="4C57FF0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B916C3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66DEC751" w14:textId="77777777" w:rsidR="006A70FE" w:rsidRDefault="00000000">
            <w:pPr>
              <w:spacing w:after="0"/>
            </w:pPr>
            <w:r>
              <w:rPr>
                <w:rFonts w:cs="Carlito"/>
                <w:b/>
                <w:color w:val="1B6B3A"/>
                <w:sz w:val="20"/>
              </w:rPr>
              <w:t>Uji cepat tanpa alat apa pun.  Panggil fungsi Anda tiga kali dengan argumen berbeda di Console. Kalau hasilnya masuk akal untuk ketiganya, fungsi itu cukup baik untuk dilanjutkan.</w:t>
            </w:r>
          </w:p>
        </w:tc>
      </w:tr>
    </w:tbl>
    <w:p w14:paraId="64F1EC4C" w14:textId="77777777" w:rsidR="00AB0343" w:rsidRDefault="00AB0343">
      <w:pPr>
        <w:spacing w:after="60"/>
      </w:pPr>
    </w:p>
    <w:p w14:paraId="300309C9" w14:textId="77777777" w:rsidR="00AB0343" w:rsidRDefault="00AB0343">
      <w:pPr>
        <w:spacing w:after="60"/>
      </w:pPr>
    </w:p>
    <w:tbl>
      <w:tblPr>
        <w:tblW w:w="0" w:type="auto"/>
        <w:tblLook w:val="04A0" w:firstRow="1" w:lastRow="0" w:firstColumn="1" w:lastColumn="0" w:noHBand="0" w:noVBand="1"/>
      </w:tblPr>
      <w:tblGrid>
        <w:gridCol w:w="9752"/>
      </w:tblGrid>
      <w:tr w:rsidR="006A70FE" w14:paraId="7E177B54" w14:textId="77777777">
        <w:tc>
          <w:tcPr>
            <w:tcW w:w="9752" w:type="dxa"/>
            <w:shd w:val="clear" w:color="auto" w:fill="003796"/>
          </w:tcPr>
          <w:p w14:paraId="7F9B2641" w14:textId="77777777" w:rsidR="006A70FE" w:rsidRDefault="00000000">
            <w:pPr>
              <w:spacing w:before="40" w:after="40"/>
            </w:pPr>
            <w:proofErr w:type="gramStart"/>
            <w:r>
              <w:rPr>
                <w:rFonts w:cs="Carlito"/>
                <w:b/>
                <w:color w:val="FFFFFF"/>
              </w:rPr>
              <w:t>▌  SIMPAN</w:t>
            </w:r>
            <w:proofErr w:type="gramEnd"/>
            <w:r>
              <w:rPr>
                <w:rFonts w:cs="Carlito"/>
                <w:b/>
                <w:color w:val="FFFFFF"/>
              </w:rPr>
              <w:t xml:space="preserve"> KE GIT — SETELAH LEMBAR C</w:t>
            </w:r>
          </w:p>
        </w:tc>
      </w:tr>
    </w:tbl>
    <w:p w14:paraId="65E33F1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3D59BD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9F980F8" w14:textId="77777777" w:rsidR="006A70FE" w:rsidRDefault="00000000">
            <w:pPr>
              <w:spacing w:after="0" w:line="240" w:lineRule="auto"/>
            </w:pPr>
            <w:r>
              <w:rPr>
                <w:rFonts w:ascii="DejaVu Sans Mono" w:eastAsia="DejaVu Sans Mono" w:hAnsi="DejaVu Sans Mono" w:cs="DejaVu Sans Mono"/>
                <w:color w:val="E2E8F0"/>
                <w:sz w:val="17"/>
              </w:rPr>
              <w:t xml:space="preserve">git </w:t>
            </w:r>
            <w:proofErr w:type="gramStart"/>
            <w:r>
              <w:rPr>
                <w:rFonts w:ascii="DejaVu Sans Mono" w:eastAsia="DejaVu Sans Mono" w:hAnsi="DejaVu Sans Mono" w:cs="DejaVu Sans Mono"/>
                <w:color w:val="E2E8F0"/>
                <w:sz w:val="17"/>
              </w:rPr>
              <w:t>add .</w:t>
            </w:r>
            <w:proofErr w:type="gramEnd"/>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dua fungsi murni</w:t>
            </w:r>
          </w:p>
        </w:tc>
      </w:tr>
    </w:tbl>
    <w:p w14:paraId="44C8303E" w14:textId="77777777" w:rsidR="00AB0343" w:rsidRDefault="00AB0343">
      <w:pPr>
        <w:spacing w:after="60"/>
      </w:pPr>
    </w:p>
    <w:p w14:paraId="4EEF89A6"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568077F3"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19868C88" w14:textId="77777777" w:rsidR="00AB0343" w:rsidRDefault="00000000">
      <w:r>
        <w:rPr>
          <w:rFonts w:cs="Carlito"/>
          <w:sz w:val="20"/>
        </w:rPr>
        <w:t>Cara memastikan: panggil kedua fungsi Anda di Console dengan argumen berbeda. Hasilnya muncul dan sesuai dugaan Anda.</w:t>
      </w:r>
    </w:p>
    <w:p w14:paraId="59C9FC6B" w14:textId="77777777" w:rsidR="00AB0343" w:rsidRDefault="00AB0343">
      <w:pPr>
        <w:spacing w:after="60"/>
      </w:pPr>
    </w:p>
    <w:p w14:paraId="34E58BDC" w14:textId="77777777" w:rsidR="00AB0343" w:rsidRDefault="00AB0343">
      <w:pPr>
        <w:spacing w:after="60"/>
      </w:pPr>
    </w:p>
    <w:p w14:paraId="65333B7B"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C2BA5F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97DBF3D"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81E7407"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3562DE5" w14:textId="77777777" w:rsidR="00AB0343" w:rsidRDefault="00000000">
            <w:pPr>
              <w:spacing w:before="20" w:after="20"/>
            </w:pPr>
            <w:r>
              <w:rPr>
                <w:rFonts w:cs="Carlito"/>
                <w:b/>
                <w:color w:val="003796"/>
                <w:sz w:val="18"/>
              </w:rPr>
              <w:t xml:space="preserve">Pertemuan </w:t>
            </w:r>
            <w:proofErr w:type="gramStart"/>
            <w:r>
              <w:rPr>
                <w:rFonts w:cs="Carlito"/>
                <w:b/>
                <w:color w:val="003796"/>
                <w:sz w:val="18"/>
              </w:rPr>
              <w:t>8  ·</w:t>
            </w:r>
            <w:proofErr w:type="gramEnd"/>
            <w:r>
              <w:rPr>
                <w:rFonts w:cs="Carlito"/>
                <w:b/>
                <w:color w:val="003796"/>
                <w:sz w:val="18"/>
              </w:rPr>
              <w:t xml:space="preserve">  JavaScript Modern ES6+, Struktur Data, dan Array Methods</w:t>
            </w:r>
          </w:p>
        </w:tc>
      </w:tr>
    </w:tbl>
    <w:p w14:paraId="418B1DFE" w14:textId="77777777" w:rsidR="00AB0343" w:rsidRDefault="00000000">
      <w:pPr>
        <w:spacing w:after="160"/>
        <w:jc w:val="center"/>
      </w:pPr>
      <w:r>
        <w:rPr>
          <w:rFonts w:cs="Carlito"/>
          <w:i/>
          <w:color w:val="5A6080"/>
          <w:sz w:val="17"/>
        </w:rPr>
        <w:t>Lembar D — Struktur data dan array methods</w:t>
      </w:r>
    </w:p>
    <w:p w14:paraId="110A7FA1" w14:textId="77777777" w:rsidR="00AB0343" w:rsidRDefault="00AB0343">
      <w:pPr>
        <w:spacing w:after="60"/>
      </w:pPr>
    </w:p>
    <w:tbl>
      <w:tblPr>
        <w:tblW w:w="0" w:type="auto"/>
        <w:tblLook w:val="04A0" w:firstRow="1" w:lastRow="0" w:firstColumn="1" w:lastColumn="0" w:noHBand="0" w:noVBand="1"/>
      </w:tblPr>
      <w:tblGrid>
        <w:gridCol w:w="9752"/>
      </w:tblGrid>
      <w:tr w:rsidR="00AB0343" w14:paraId="51976B62" w14:textId="77777777">
        <w:tc>
          <w:tcPr>
            <w:tcW w:w="9752" w:type="dxa"/>
            <w:shd w:val="clear" w:color="auto" w:fill="003796"/>
          </w:tcPr>
          <w:p w14:paraId="5ACEFB9C" w14:textId="77777777" w:rsidR="00AB0343" w:rsidRDefault="00000000">
            <w:pPr>
              <w:spacing w:before="40" w:after="40"/>
            </w:pPr>
            <w:proofErr w:type="gramStart"/>
            <w:r>
              <w:rPr>
                <w:rFonts w:cs="Carlito"/>
                <w:b/>
                <w:color w:val="FFFFFF"/>
              </w:rPr>
              <w:t>▌  DATA</w:t>
            </w:r>
            <w:proofErr w:type="gramEnd"/>
            <w:r>
              <w:rPr>
                <w:rFonts w:cs="Carlito"/>
                <w:b/>
                <w:color w:val="FFFFFF"/>
              </w:rPr>
              <w:t xml:space="preserve"> DULU, TAMPILAN BELAKANGAN</w:t>
            </w:r>
          </w:p>
        </w:tc>
      </w:tr>
    </w:tbl>
    <w:p w14:paraId="38FF7507" w14:textId="77777777" w:rsidR="00AB0343" w:rsidRDefault="00AB0343">
      <w:pPr>
        <w:spacing w:after="60"/>
      </w:pPr>
    </w:p>
    <w:p w14:paraId="3B3972FF" w14:textId="77777777" w:rsidR="00AB0343" w:rsidRDefault="00000000">
      <w:r>
        <w:rPr>
          <w:rFonts w:cs="Carlito"/>
          <w:sz w:val="20"/>
        </w:rPr>
        <w:t>Satu nilai sudah bisa ditampung variabel. Sekarang tempatkan seluruh isi halaman sebagai data: satu objek untuk identitas, satu array of object untuk daftar keahlian dan daftar proyek. Setelah ini Anda tidak lagi menyunting HTML untuk mengubah isi.</w:t>
      </w:r>
    </w:p>
    <w:p w14:paraId="25FD783B" w14:textId="77777777" w:rsidR="00AB0343" w:rsidRDefault="00AB0343">
      <w:pPr>
        <w:spacing w:after="60"/>
      </w:pPr>
    </w:p>
    <w:p w14:paraId="07FA2FE0" w14:textId="77777777" w:rsidR="00AB0343" w:rsidRDefault="00000000">
      <w:pPr>
        <w:keepNext/>
        <w:spacing w:before="160" w:after="60"/>
      </w:pPr>
      <w:proofErr w:type="gramStart"/>
      <w:r>
        <w:rPr>
          <w:rFonts w:cs="Carlito"/>
          <w:b/>
          <w:color w:val="003796"/>
        </w:rPr>
        <w:t>D.1  Object</w:t>
      </w:r>
      <w:proofErr w:type="gramEnd"/>
      <w:r>
        <w:rPr>
          <w:rFonts w:cs="Carlito"/>
          <w:b/>
          <w:color w:val="003796"/>
        </w:rPr>
        <w:t xml:space="preserve"> dan array of object</w:t>
      </w:r>
    </w:p>
    <w:p w14:paraId="240B5FF2" w14:textId="77777777" w:rsidR="00AB0343" w:rsidRDefault="00000000">
      <w:r>
        <w:rPr>
          <w:rFonts w:cs="Carlito"/>
          <w:sz w:val="20"/>
        </w:rPr>
        <w:t>Object menyimpan nilai berlabel; array menyimpan urutan. Daftar proyek Anda adalah array yang setiap isinya sebuah object — dan itulah bentuk yang paling sering Anda temui di pekerjaan nyata.</w:t>
      </w:r>
    </w:p>
    <w:tbl>
      <w:tblPr>
        <w:tblW w:w="9751" w:type="dxa"/>
        <w:jc w:val="center"/>
        <w:tblLayout w:type="fixed"/>
        <w:tblLook w:val="04A0" w:firstRow="1" w:lastRow="0" w:firstColumn="1" w:lastColumn="0" w:noHBand="0" w:noVBand="1"/>
      </w:tblPr>
      <w:tblGrid>
        <w:gridCol w:w="2400"/>
        <w:gridCol w:w="2400"/>
        <w:gridCol w:w="4951"/>
      </w:tblGrid>
      <w:tr w:rsidR="00AB0343" w14:paraId="420A998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36C89E6"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5F3253A"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BE818C1" w14:textId="77777777" w:rsidR="00AB0343" w:rsidRDefault="00000000">
            <w:pPr>
              <w:spacing w:before="20" w:after="20"/>
            </w:pPr>
            <w:r>
              <w:rPr>
                <w:rFonts w:cs="Carlito"/>
                <w:b/>
                <w:color w:val="FFFFFF"/>
                <w:sz w:val="18"/>
              </w:rPr>
              <w:t>Cara membaca nilainya</w:t>
            </w:r>
          </w:p>
        </w:tc>
      </w:tr>
      <w:tr w:rsidR="00AB0343" w14:paraId="669436E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BB09BCC" w14:textId="77777777" w:rsidR="00AB0343" w:rsidRDefault="00000000">
            <w:pPr>
              <w:spacing w:before="20" w:after="20" w:line="252" w:lineRule="auto"/>
            </w:pPr>
            <w:proofErr w:type="gramStart"/>
            <w:r>
              <w:rPr>
                <w:rFonts w:cs="Carlito"/>
                <w:sz w:val="18"/>
              </w:rPr>
              <w:t>profil.nama</w:t>
            </w:r>
            <w:proofErr w:type="gramEnd"/>
          </w:p>
        </w:tc>
        <w:tc>
          <w:tcPr>
            <w:tcW w:w="2400" w:type="dxa"/>
            <w:tcBorders>
              <w:top w:val="single" w:sz="6" w:space="0" w:color="D8DEE9"/>
              <w:left w:val="single" w:sz="6" w:space="0" w:color="D8DEE9"/>
              <w:bottom w:val="single" w:sz="6" w:space="0" w:color="D8DEE9"/>
              <w:right w:val="single" w:sz="6" w:space="0" w:color="D8DEE9"/>
            </w:tcBorders>
          </w:tcPr>
          <w:p w14:paraId="3155AD16" w14:textId="77777777" w:rsidR="00AB0343" w:rsidRDefault="00000000">
            <w:pPr>
              <w:spacing w:before="20" w:after="20" w:line="252" w:lineRule="auto"/>
            </w:pPr>
            <w:r>
              <w:rPr>
                <w:rFonts w:cs="Carlito"/>
                <w:sz w:val="18"/>
              </w:rPr>
              <w:t>Nilai berlabel nama di dalam objek profil</w:t>
            </w:r>
          </w:p>
        </w:tc>
        <w:tc>
          <w:tcPr>
            <w:tcW w:w="4951" w:type="dxa"/>
            <w:tcBorders>
              <w:top w:val="single" w:sz="6" w:space="0" w:color="D8DEE9"/>
              <w:left w:val="single" w:sz="6" w:space="0" w:color="D8DEE9"/>
              <w:bottom w:val="single" w:sz="6" w:space="0" w:color="D8DEE9"/>
              <w:right w:val="single" w:sz="6" w:space="0" w:color="D8DEE9"/>
            </w:tcBorders>
          </w:tcPr>
          <w:p w14:paraId="3EDE05E0" w14:textId="77777777" w:rsidR="00AB0343" w:rsidRDefault="00000000">
            <w:pPr>
              <w:spacing w:before="20" w:after="20" w:line="252" w:lineRule="auto"/>
            </w:pPr>
            <w:r>
              <w:rPr>
                <w:rFonts w:cs="Carlito"/>
                <w:sz w:val="18"/>
              </w:rPr>
              <w:t>Titik dipakai bila labelnya Anda ketahui sendiri</w:t>
            </w:r>
          </w:p>
        </w:tc>
      </w:tr>
      <w:tr w:rsidR="00AB0343" w14:paraId="7757DD6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F0AC4D5" w14:textId="77777777" w:rsidR="00AB0343" w:rsidRDefault="00000000">
            <w:pPr>
              <w:spacing w:before="20" w:after="20" w:line="252" w:lineRule="auto"/>
            </w:pPr>
            <w:proofErr w:type="gramStart"/>
            <w:r>
              <w:rPr>
                <w:rFonts w:cs="Carlito"/>
                <w:sz w:val="18"/>
              </w:rPr>
              <w:t>daftarProyek[</w:t>
            </w:r>
            <w:proofErr w:type="gramEnd"/>
            <w:r>
              <w:rPr>
                <w:rFonts w:cs="Carlito"/>
                <w:sz w:val="18"/>
              </w:rPr>
              <w:t>0]</w:t>
            </w:r>
          </w:p>
        </w:tc>
        <w:tc>
          <w:tcPr>
            <w:tcW w:w="2400" w:type="dxa"/>
            <w:tcBorders>
              <w:top w:val="single" w:sz="6" w:space="0" w:color="D8DEE9"/>
              <w:left w:val="single" w:sz="6" w:space="0" w:color="D8DEE9"/>
              <w:bottom w:val="single" w:sz="6" w:space="0" w:color="D8DEE9"/>
              <w:right w:val="single" w:sz="6" w:space="0" w:color="D8DEE9"/>
            </w:tcBorders>
          </w:tcPr>
          <w:p w14:paraId="3B2E10D2" w14:textId="77777777" w:rsidR="00AB0343" w:rsidRDefault="00000000">
            <w:pPr>
              <w:spacing w:before="20" w:after="20" w:line="252" w:lineRule="auto"/>
            </w:pPr>
            <w:r>
              <w:rPr>
                <w:rFonts w:cs="Carlito"/>
                <w:sz w:val="18"/>
              </w:rPr>
              <w:t>Object pertama di dalam array daftarProyek</w:t>
            </w:r>
          </w:p>
        </w:tc>
        <w:tc>
          <w:tcPr>
            <w:tcW w:w="4951" w:type="dxa"/>
            <w:tcBorders>
              <w:top w:val="single" w:sz="6" w:space="0" w:color="D8DEE9"/>
              <w:left w:val="single" w:sz="6" w:space="0" w:color="D8DEE9"/>
              <w:bottom w:val="single" w:sz="6" w:space="0" w:color="D8DEE9"/>
              <w:right w:val="single" w:sz="6" w:space="0" w:color="D8DEE9"/>
            </w:tcBorders>
          </w:tcPr>
          <w:p w14:paraId="71482246" w14:textId="77777777" w:rsidR="00AB0343" w:rsidRDefault="00000000">
            <w:pPr>
              <w:spacing w:before="20" w:after="20" w:line="252" w:lineRule="auto"/>
            </w:pPr>
            <w:r>
              <w:rPr>
                <w:rFonts w:cs="Carlito"/>
                <w:sz w:val="18"/>
              </w:rPr>
              <w:t>Kurung siku dipakai untuk urutan (indeks mulai dari 0)</w:t>
            </w:r>
          </w:p>
        </w:tc>
      </w:tr>
      <w:tr w:rsidR="00AB0343" w14:paraId="48B4C4C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0D58992" w14:textId="77777777" w:rsidR="00AB0343" w:rsidRDefault="00000000">
            <w:pPr>
              <w:spacing w:before="20" w:after="20" w:line="252" w:lineRule="auto"/>
            </w:pPr>
            <w:proofErr w:type="gramStart"/>
            <w:r>
              <w:rPr>
                <w:rFonts w:cs="Carlito"/>
                <w:sz w:val="18"/>
              </w:rPr>
              <w:t>daftarProyek[</w:t>
            </w:r>
            <w:proofErr w:type="gramEnd"/>
            <w:r>
              <w:rPr>
                <w:rFonts w:cs="Carlito"/>
                <w:sz w:val="18"/>
              </w:rPr>
              <w:t>0</w:t>
            </w:r>
            <w:proofErr w:type="gramStart"/>
            <w:r>
              <w:rPr>
                <w:rFonts w:cs="Carlito"/>
                <w:sz w:val="18"/>
              </w:rPr>
              <w:t>].judul</w:t>
            </w:r>
            <w:proofErr w:type="gramEnd"/>
          </w:p>
        </w:tc>
        <w:tc>
          <w:tcPr>
            <w:tcW w:w="2400" w:type="dxa"/>
            <w:tcBorders>
              <w:top w:val="single" w:sz="6" w:space="0" w:color="D8DEE9"/>
              <w:left w:val="single" w:sz="6" w:space="0" w:color="D8DEE9"/>
              <w:bottom w:val="single" w:sz="6" w:space="0" w:color="D8DEE9"/>
              <w:right w:val="single" w:sz="6" w:space="0" w:color="D8DEE9"/>
            </w:tcBorders>
          </w:tcPr>
          <w:p w14:paraId="1B0B4EBA" w14:textId="77777777" w:rsidR="00AB0343" w:rsidRDefault="00000000">
            <w:pPr>
              <w:spacing w:before="20" w:after="20" w:line="252" w:lineRule="auto"/>
            </w:pPr>
            <w:r>
              <w:rPr>
                <w:rFonts w:cs="Carlito"/>
                <w:sz w:val="18"/>
              </w:rPr>
              <w:t>Nilai judul dari object pertama</w:t>
            </w:r>
          </w:p>
        </w:tc>
        <w:tc>
          <w:tcPr>
            <w:tcW w:w="4951" w:type="dxa"/>
            <w:tcBorders>
              <w:top w:val="single" w:sz="6" w:space="0" w:color="D8DEE9"/>
              <w:left w:val="single" w:sz="6" w:space="0" w:color="D8DEE9"/>
              <w:bottom w:val="single" w:sz="6" w:space="0" w:color="D8DEE9"/>
              <w:right w:val="single" w:sz="6" w:space="0" w:color="D8DEE9"/>
            </w:tcBorders>
          </w:tcPr>
          <w:p w14:paraId="1BD80140" w14:textId="77777777" w:rsidR="00AB0343" w:rsidRDefault="00000000">
            <w:pPr>
              <w:spacing w:before="20" w:after="20" w:line="252" w:lineRule="auto"/>
            </w:pPr>
            <w:r>
              <w:rPr>
                <w:rFonts w:cs="Carlito"/>
                <w:sz w:val="18"/>
              </w:rPr>
              <w:t>Keduanya digabung</w:t>
            </w:r>
          </w:p>
        </w:tc>
      </w:tr>
      <w:tr w:rsidR="00AB0343" w14:paraId="40DFDE2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9ED3A21"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7CDBD881" w14:textId="77777777" w:rsidR="00AB0343" w:rsidRDefault="00000000">
            <w:pPr>
              <w:spacing w:before="20" w:after="20" w:line="252" w:lineRule="auto"/>
            </w:pPr>
            <w:r>
              <w:rPr>
                <w:rFonts w:cs="Carlito"/>
                <w:sz w:val="18"/>
              </w:rPr>
              <w:t xml:space="preserve">Sama dengan </w:t>
            </w:r>
            <w:proofErr w:type="gramStart"/>
            <w:r>
              <w:rPr>
                <w:rFonts w:cs="Carlito"/>
                <w:sz w:val="18"/>
              </w:rPr>
              <w:t>profil.nama</w:t>
            </w:r>
            <w:proofErr w:type="gramEnd"/>
          </w:p>
        </w:tc>
        <w:tc>
          <w:tcPr>
            <w:tcW w:w="4951" w:type="dxa"/>
            <w:tcBorders>
              <w:top w:val="single" w:sz="6" w:space="0" w:color="D8DEE9"/>
              <w:left w:val="single" w:sz="6" w:space="0" w:color="D8DEE9"/>
              <w:bottom w:val="single" w:sz="6" w:space="0" w:color="D8DEE9"/>
              <w:right w:val="single" w:sz="6" w:space="0" w:color="D8DEE9"/>
            </w:tcBorders>
          </w:tcPr>
          <w:p w14:paraId="190DC8DF" w14:textId="77777777" w:rsidR="00AB0343" w:rsidRDefault="00000000">
            <w:pPr>
              <w:spacing w:before="20" w:after="20" w:line="252" w:lineRule="auto"/>
            </w:pPr>
            <w:r>
              <w:rPr>
                <w:rFonts w:cs="Carlito"/>
                <w:sz w:val="18"/>
              </w:rPr>
              <w:t>Kurung siku berguna bila labelnya baru diketahui saat program berjalan</w:t>
            </w:r>
          </w:p>
        </w:tc>
      </w:tr>
    </w:tbl>
    <w:p w14:paraId="675AD237" w14:textId="77777777" w:rsidR="00AB0343" w:rsidRDefault="00AB0343">
      <w:pPr>
        <w:spacing w:after="60"/>
      </w:pPr>
    </w:p>
    <w:tbl>
      <w:tblPr>
        <w:tblW w:w="0" w:type="auto"/>
        <w:tblLook w:val="04A0" w:firstRow="1" w:lastRow="0" w:firstColumn="1" w:lastColumn="0" w:noHBand="0" w:noVBand="1"/>
      </w:tblPr>
      <w:tblGrid>
        <w:gridCol w:w="9752"/>
      </w:tblGrid>
      <w:tr w:rsidR="00AB0343" w14:paraId="74D7C41D" w14:textId="77777777">
        <w:tc>
          <w:tcPr>
            <w:tcW w:w="9752" w:type="dxa"/>
            <w:shd w:val="clear" w:color="auto" w:fill="003796"/>
          </w:tcPr>
          <w:p w14:paraId="223F6378" w14:textId="77777777" w:rsidR="00AB0343" w:rsidRDefault="00000000">
            <w:pPr>
              <w:spacing w:before="40" w:after="40"/>
            </w:pPr>
            <w:proofErr w:type="gramStart"/>
            <w:r>
              <w:rPr>
                <w:rFonts w:cs="Carlito"/>
                <w:b/>
                <w:color w:val="FFFFFF"/>
              </w:rPr>
              <w:t>▌  STRUKTUR</w:t>
            </w:r>
            <w:proofErr w:type="gramEnd"/>
            <w:r>
              <w:rPr>
                <w:rFonts w:cs="Carlito"/>
                <w:b/>
                <w:color w:val="FFFFFF"/>
              </w:rPr>
              <w:t xml:space="preserve"> DATA YANG DITUJU</w:t>
            </w:r>
          </w:p>
        </w:tc>
      </w:tr>
    </w:tbl>
    <w:tbl>
      <w:tblPr>
        <w:tblW w:w="0" w:type="auto"/>
        <w:tblLayout w:type="fixed"/>
        <w:tblLook w:val="04A0" w:firstRow="1" w:lastRow="0" w:firstColumn="1" w:lastColumn="0" w:noHBand="0" w:noVBand="1"/>
      </w:tblPr>
      <w:tblGrid>
        <w:gridCol w:w="9751"/>
      </w:tblGrid>
      <w:tr w:rsidR="006A70FE" w14:paraId="467B193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48B7E5B"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daftarProyek = [</w:t>
            </w:r>
            <w:r>
              <w:br/>
            </w:r>
            <w:r>
              <w:rPr>
                <w:rFonts w:ascii="DejaVu Sans Mono" w:eastAsia="DejaVu Sans Mono" w:hAnsi="DejaVu Sans Mono" w:cs="DejaVu Sans Mono"/>
                <w:color w:val="E2E8F0"/>
                <w:sz w:val="17"/>
              </w:rPr>
              <w:t xml:space="preserve">  { judul: "Halaman Profil", tahun: 2026, selesai: true },</w:t>
            </w:r>
            <w:r>
              <w:br/>
            </w:r>
            <w:r>
              <w:rPr>
                <w:rFonts w:ascii="DejaVu Sans Mono" w:eastAsia="DejaVu Sans Mono" w:hAnsi="DejaVu Sans Mono" w:cs="DejaVu Sans Mono"/>
                <w:color w:val="E2E8F0"/>
                <w:sz w:val="17"/>
              </w:rPr>
              <w:t xml:space="preserve">  </w:t>
            </w:r>
            <w:proofErr w:type="gramStart"/>
            <w:r>
              <w:rPr>
                <w:rFonts w:ascii="DejaVu Sans Mono" w:eastAsia="DejaVu Sans Mono" w:hAnsi="DejaVu Sans Mono" w:cs="DejaVu Sans Mono"/>
                <w:color w:val="E2E8F0"/>
                <w:sz w:val="17"/>
              </w:rPr>
              <w:t>{ judul</w:t>
            </w:r>
            <w:proofErr w:type="gramEnd"/>
            <w:r>
              <w:rPr>
                <w:rFonts w:ascii="DejaVu Sans Mono" w:eastAsia="DejaVu Sans Mono" w:hAnsi="DejaVu Sans Mono" w:cs="DejaVu Sans Mono"/>
                <w:color w:val="E2E8F0"/>
                <w:sz w:val="17"/>
              </w:rPr>
              <w:t>: "Katalog Produk", tahun: 2026, selesai: false },</w:t>
            </w:r>
            <w:r>
              <w:br/>
            </w:r>
            <w:r>
              <w:rPr>
                <w:rFonts w:ascii="DejaVu Sans Mono" w:eastAsia="DejaVu Sans Mono" w:hAnsi="DejaVu Sans Mono" w:cs="DejaVu Sans Mono"/>
                <w:color w:val="E2E8F0"/>
                <w:sz w:val="17"/>
              </w:rPr>
              <w:t>];</w:t>
            </w:r>
          </w:p>
        </w:tc>
      </w:tr>
    </w:tbl>
    <w:p w14:paraId="7B840B21" w14:textId="77777777" w:rsidR="00AB0343" w:rsidRDefault="00AB0343">
      <w:pPr>
        <w:spacing w:after="60"/>
      </w:pPr>
    </w:p>
    <w:p w14:paraId="13ABE641" w14:textId="77777777" w:rsidR="00AB0343" w:rsidRDefault="00000000">
      <w:pPr>
        <w:keepNext/>
        <w:spacing w:before="160" w:after="60"/>
      </w:pPr>
      <w:proofErr w:type="gramStart"/>
      <w:r>
        <w:rPr>
          <w:rFonts w:cs="Carlito"/>
          <w:b/>
          <w:color w:val="003796"/>
        </w:rPr>
        <w:t>D.2  Empat</w:t>
      </w:r>
      <w:proofErr w:type="gramEnd"/>
      <w:r>
        <w:rPr>
          <w:rFonts w:cs="Carlito"/>
          <w:b/>
          <w:color w:val="003796"/>
        </w:rPr>
        <w:t xml:space="preserve"> kesalahan yang menghabiskan waktu paling banyak</w:t>
      </w:r>
    </w:p>
    <w:tbl>
      <w:tblPr>
        <w:tblW w:w="9752" w:type="dxa"/>
        <w:jc w:val="center"/>
        <w:tblLayout w:type="fixed"/>
        <w:tblLook w:val="04A0" w:firstRow="1" w:lastRow="0" w:firstColumn="1" w:lastColumn="0" w:noHBand="0" w:noVBand="1"/>
      </w:tblPr>
      <w:tblGrid>
        <w:gridCol w:w="2760"/>
        <w:gridCol w:w="3050"/>
        <w:gridCol w:w="3942"/>
      </w:tblGrid>
      <w:tr w:rsidR="00AB0343" w14:paraId="6FF06B07"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4AD096E" w14:textId="77777777" w:rsidR="00AB0343" w:rsidRDefault="00000000">
            <w:pPr>
              <w:spacing w:before="20" w:after="20"/>
            </w:pPr>
            <w:r>
              <w:rPr>
                <w:rFonts w:cs="Carlito"/>
                <w:b/>
                <w:color w:val="FFFFFF"/>
                <w:sz w:val="18"/>
              </w:rPr>
              <w:t>Salah</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D4F952E" w14:textId="77777777" w:rsidR="00AB0343" w:rsidRDefault="00000000">
            <w:pPr>
              <w:spacing w:before="20" w:after="20"/>
            </w:pPr>
            <w:r>
              <w:rPr>
                <w:rFonts w:cs="Carlito"/>
                <w:b/>
                <w:color w:val="FFFFFF"/>
                <w:sz w:val="18"/>
              </w:rPr>
              <w:t>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11AE5D8" w14:textId="77777777" w:rsidR="00AB0343" w:rsidRDefault="00000000">
            <w:pPr>
              <w:spacing w:before="20" w:after="20"/>
            </w:pPr>
            <w:r>
              <w:rPr>
                <w:rFonts w:cs="Carlito"/>
                <w:b/>
                <w:color w:val="FFFFFF"/>
                <w:sz w:val="18"/>
              </w:rPr>
              <w:t>Kenapa</w:t>
            </w:r>
          </w:p>
        </w:tc>
      </w:tr>
      <w:tr w:rsidR="00AB0343" w14:paraId="7E15B47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546EA65" w14:textId="77777777" w:rsidR="00AB0343" w:rsidRDefault="00000000">
            <w:pPr>
              <w:spacing w:before="20" w:after="20" w:line="252" w:lineRule="auto"/>
            </w:pPr>
            <w:r>
              <w:rPr>
                <w:rFonts w:cs="Carlito"/>
                <w:sz w:val="18"/>
              </w:rPr>
              <w:t>const salinan = profil</w:t>
            </w:r>
          </w:p>
        </w:tc>
        <w:tc>
          <w:tcPr>
            <w:tcW w:w="3050" w:type="dxa"/>
            <w:tcBorders>
              <w:top w:val="single" w:sz="6" w:space="0" w:color="D8DEE9"/>
              <w:left w:val="single" w:sz="6" w:space="0" w:color="D8DEE9"/>
              <w:bottom w:val="single" w:sz="6" w:space="0" w:color="D8DEE9"/>
              <w:right w:val="single" w:sz="6" w:space="0" w:color="D8DEE9"/>
            </w:tcBorders>
          </w:tcPr>
          <w:p w14:paraId="3C9B1276" w14:textId="77777777" w:rsidR="00AB0343" w:rsidRDefault="00000000">
            <w:pPr>
              <w:spacing w:before="20" w:after="20" w:line="252" w:lineRule="auto"/>
            </w:pPr>
            <w:r>
              <w:rPr>
                <w:rFonts w:cs="Carlito"/>
                <w:sz w:val="18"/>
              </w:rPr>
              <w:t xml:space="preserve">const salinan = </w:t>
            </w:r>
            <w:proofErr w:type="gramStart"/>
            <w:r>
              <w:rPr>
                <w:rFonts w:cs="Carlito"/>
                <w:sz w:val="18"/>
              </w:rPr>
              <w:t>{ ...profil }</w:t>
            </w:r>
            <w:proofErr w:type="gramEnd"/>
          </w:p>
        </w:tc>
        <w:tc>
          <w:tcPr>
            <w:tcW w:w="3942" w:type="dxa"/>
            <w:tcBorders>
              <w:top w:val="single" w:sz="6" w:space="0" w:color="D8DEE9"/>
              <w:left w:val="single" w:sz="6" w:space="0" w:color="D8DEE9"/>
              <w:bottom w:val="single" w:sz="6" w:space="0" w:color="D8DEE9"/>
              <w:right w:val="single" w:sz="6" w:space="0" w:color="D8DEE9"/>
            </w:tcBorders>
          </w:tcPr>
          <w:p w14:paraId="242016C1" w14:textId="77777777" w:rsidR="00AB0343" w:rsidRDefault="00000000">
            <w:pPr>
              <w:spacing w:before="20" w:after="20" w:line="252" w:lineRule="auto"/>
            </w:pPr>
            <w:r>
              <w:rPr>
                <w:rFonts w:cs="Carlito"/>
                <w:sz w:val="18"/>
              </w:rPr>
              <w:t>Yang disalin hanya penunjuknya. Mengubah salinan ikut mengubah aslinya.</w:t>
            </w:r>
          </w:p>
        </w:tc>
      </w:tr>
      <w:tr w:rsidR="00AB0343" w14:paraId="3CA8B96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1B83416" w14:textId="77777777" w:rsidR="00AB0343" w:rsidRDefault="00000000">
            <w:pPr>
              <w:spacing w:before="20" w:after="20" w:line="252" w:lineRule="auto"/>
            </w:pPr>
            <w:r>
              <w:rPr>
                <w:rFonts w:cs="Carlito"/>
                <w:sz w:val="18"/>
              </w:rPr>
              <w:t>daftarProyek.sort()</w:t>
            </w:r>
          </w:p>
        </w:tc>
        <w:tc>
          <w:tcPr>
            <w:tcW w:w="3050" w:type="dxa"/>
            <w:tcBorders>
              <w:top w:val="single" w:sz="6" w:space="0" w:color="D8DEE9"/>
              <w:left w:val="single" w:sz="6" w:space="0" w:color="D8DEE9"/>
              <w:bottom w:val="single" w:sz="6" w:space="0" w:color="D8DEE9"/>
              <w:right w:val="single" w:sz="6" w:space="0" w:color="D8DEE9"/>
            </w:tcBorders>
          </w:tcPr>
          <w:p w14:paraId="32B2EC29" w14:textId="77777777" w:rsidR="00AB0343" w:rsidRDefault="00000000">
            <w:pPr>
              <w:spacing w:before="20" w:after="20" w:line="252" w:lineRule="auto"/>
            </w:pPr>
            <w:r>
              <w:rPr>
                <w:rFonts w:cs="Carlito"/>
                <w:sz w:val="18"/>
              </w:rPr>
              <w:t>const urut = [...daftarProyek</w:t>
            </w:r>
            <w:proofErr w:type="gramStart"/>
            <w:r>
              <w:rPr>
                <w:rFonts w:cs="Carlito"/>
                <w:sz w:val="18"/>
              </w:rPr>
              <w:t>].sort</w:t>
            </w:r>
            <w:proofErr w:type="gramEnd"/>
            <w:r>
              <w:rPr>
                <w:rFonts w:cs="Carlito"/>
                <w:sz w:val="18"/>
              </w:rPr>
              <w:t>()</w:t>
            </w:r>
          </w:p>
        </w:tc>
        <w:tc>
          <w:tcPr>
            <w:tcW w:w="3942" w:type="dxa"/>
            <w:tcBorders>
              <w:top w:val="single" w:sz="6" w:space="0" w:color="D8DEE9"/>
              <w:left w:val="single" w:sz="6" w:space="0" w:color="D8DEE9"/>
              <w:bottom w:val="single" w:sz="6" w:space="0" w:color="D8DEE9"/>
              <w:right w:val="single" w:sz="6" w:space="0" w:color="D8DEE9"/>
            </w:tcBorders>
          </w:tcPr>
          <w:p w14:paraId="151AB544" w14:textId="77777777" w:rsidR="00AB0343" w:rsidRDefault="00000000">
            <w:pPr>
              <w:spacing w:before="20" w:after="20" w:line="252" w:lineRule="auto"/>
            </w:pPr>
            <w:r>
              <w:rPr>
                <w:rFonts w:cs="Carlito"/>
                <w:sz w:val="18"/>
              </w:rPr>
              <w:t>sort mengubah array aslinya, bukan menghasilkan array baru.</w:t>
            </w:r>
          </w:p>
        </w:tc>
      </w:tr>
      <w:tr w:rsidR="00AB0343" w14:paraId="0ADBD0E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FDDC477" w14:textId="77777777" w:rsidR="00AB0343" w:rsidRDefault="00000000">
            <w:pPr>
              <w:spacing w:before="20" w:after="20" w:line="252" w:lineRule="auto"/>
            </w:pPr>
            <w:proofErr w:type="gramStart"/>
            <w:r>
              <w:rPr>
                <w:rFonts w:cs="Carlito"/>
                <w:sz w:val="18"/>
              </w:rPr>
              <w:t>daftarProyek.map(</w:t>
            </w:r>
            <w:proofErr w:type="gramEnd"/>
            <w:r>
              <w:rPr>
                <w:rFonts w:cs="Carlito"/>
                <w:sz w:val="18"/>
              </w:rPr>
              <w:t xml:space="preserve">p =&gt; </w:t>
            </w:r>
            <w:proofErr w:type="gramStart"/>
            <w:r>
              <w:rPr>
                <w:rFonts w:cs="Carlito"/>
                <w:sz w:val="18"/>
              </w:rPr>
              <w:t>p.judul</w:t>
            </w:r>
            <w:proofErr w:type="gramEnd"/>
            <w:r>
              <w:rPr>
                <w:rFonts w:cs="Carlito"/>
                <w:sz w:val="18"/>
              </w:rPr>
              <w:t xml:space="preserve"> === 'A')</w:t>
            </w:r>
          </w:p>
        </w:tc>
        <w:tc>
          <w:tcPr>
            <w:tcW w:w="3050" w:type="dxa"/>
            <w:tcBorders>
              <w:top w:val="single" w:sz="6" w:space="0" w:color="D8DEE9"/>
              <w:left w:val="single" w:sz="6" w:space="0" w:color="D8DEE9"/>
              <w:bottom w:val="single" w:sz="6" w:space="0" w:color="D8DEE9"/>
              <w:right w:val="single" w:sz="6" w:space="0" w:color="D8DEE9"/>
            </w:tcBorders>
          </w:tcPr>
          <w:p w14:paraId="69C6E278" w14:textId="77777777" w:rsidR="00AB0343" w:rsidRDefault="00000000">
            <w:pPr>
              <w:spacing w:before="20" w:after="20" w:line="252" w:lineRule="auto"/>
            </w:pPr>
            <w:r>
              <w:rPr>
                <w:rFonts w:cs="Carlito"/>
                <w:sz w:val="18"/>
              </w:rPr>
              <w:t xml:space="preserve">daftarProyek.filter(p =&gt; </w:t>
            </w:r>
            <w:proofErr w:type="gramStart"/>
            <w:r>
              <w:rPr>
                <w:rFonts w:cs="Carlito"/>
                <w:sz w:val="18"/>
              </w:rPr>
              <w:t>p.judul</w:t>
            </w:r>
            <w:proofErr w:type="gramEnd"/>
            <w:r>
              <w:rPr>
                <w:rFonts w:cs="Carlito"/>
                <w:sz w:val="18"/>
              </w:rPr>
              <w:t xml:space="preserve"> === 'A')</w:t>
            </w:r>
          </w:p>
        </w:tc>
        <w:tc>
          <w:tcPr>
            <w:tcW w:w="3942" w:type="dxa"/>
            <w:tcBorders>
              <w:top w:val="single" w:sz="6" w:space="0" w:color="D8DEE9"/>
              <w:left w:val="single" w:sz="6" w:space="0" w:color="D8DEE9"/>
              <w:bottom w:val="single" w:sz="6" w:space="0" w:color="D8DEE9"/>
              <w:right w:val="single" w:sz="6" w:space="0" w:color="D8DEE9"/>
            </w:tcBorders>
          </w:tcPr>
          <w:p w14:paraId="0DEAFC40" w14:textId="77777777" w:rsidR="00AB0343" w:rsidRDefault="00000000">
            <w:pPr>
              <w:spacing w:before="20" w:after="20" w:line="252" w:lineRule="auto"/>
            </w:pPr>
            <w:r>
              <w:rPr>
                <w:rFonts w:cs="Carlito"/>
                <w:sz w:val="18"/>
              </w:rPr>
              <w:t>map mempertahankan jumlah isi; untuk menyaring pakai filter.</w:t>
            </w:r>
          </w:p>
        </w:tc>
      </w:tr>
      <w:tr w:rsidR="00AB0343" w14:paraId="1071D3C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DE93955" w14:textId="77777777" w:rsidR="00AB0343" w:rsidRDefault="00000000">
            <w:pPr>
              <w:spacing w:before="20" w:after="20" w:line="252" w:lineRule="auto"/>
            </w:pPr>
            <w:proofErr w:type="gramStart"/>
            <w:r>
              <w:rPr>
                <w:rFonts w:cs="Carlito"/>
                <w:sz w:val="18"/>
              </w:rPr>
              <w:t>daftarProyek[</w:t>
            </w:r>
            <w:proofErr w:type="gramEnd"/>
            <w:r>
              <w:rPr>
                <w:rFonts w:cs="Carlito"/>
                <w:sz w:val="18"/>
              </w:rPr>
              <w:t>'0']</w:t>
            </w:r>
          </w:p>
        </w:tc>
        <w:tc>
          <w:tcPr>
            <w:tcW w:w="3050" w:type="dxa"/>
            <w:tcBorders>
              <w:top w:val="single" w:sz="6" w:space="0" w:color="D8DEE9"/>
              <w:left w:val="single" w:sz="6" w:space="0" w:color="D8DEE9"/>
              <w:bottom w:val="single" w:sz="6" w:space="0" w:color="D8DEE9"/>
              <w:right w:val="single" w:sz="6" w:space="0" w:color="D8DEE9"/>
            </w:tcBorders>
          </w:tcPr>
          <w:p w14:paraId="67493370" w14:textId="77777777" w:rsidR="00AB0343" w:rsidRDefault="00000000">
            <w:pPr>
              <w:spacing w:before="20" w:after="20" w:line="252" w:lineRule="auto"/>
            </w:pPr>
            <w:proofErr w:type="gramStart"/>
            <w:r>
              <w:rPr>
                <w:rFonts w:cs="Carlito"/>
                <w:sz w:val="18"/>
              </w:rPr>
              <w:t>daftarProyek[</w:t>
            </w:r>
            <w:proofErr w:type="gramEnd"/>
            <w:r>
              <w:rPr>
                <w:rFonts w:cs="Carlito"/>
                <w:sz w:val="18"/>
              </w:rPr>
              <w:t>0]</w:t>
            </w:r>
          </w:p>
        </w:tc>
        <w:tc>
          <w:tcPr>
            <w:tcW w:w="3942" w:type="dxa"/>
            <w:tcBorders>
              <w:top w:val="single" w:sz="6" w:space="0" w:color="D8DEE9"/>
              <w:left w:val="single" w:sz="6" w:space="0" w:color="D8DEE9"/>
              <w:bottom w:val="single" w:sz="6" w:space="0" w:color="D8DEE9"/>
              <w:right w:val="single" w:sz="6" w:space="0" w:color="D8DEE9"/>
            </w:tcBorders>
          </w:tcPr>
          <w:p w14:paraId="7E474D6A" w14:textId="77777777" w:rsidR="00AB0343" w:rsidRDefault="00000000">
            <w:pPr>
              <w:spacing w:before="20" w:after="20" w:line="252" w:lineRule="auto"/>
            </w:pPr>
            <w:r>
              <w:rPr>
                <w:rFonts w:cs="Carlito"/>
                <w:sz w:val="18"/>
              </w:rPr>
              <w:t>Array memakai indeks berupa angka, bukan teks.</w:t>
            </w:r>
          </w:p>
        </w:tc>
      </w:tr>
    </w:tbl>
    <w:p w14:paraId="79D5F492" w14:textId="77777777" w:rsidR="00AB0343" w:rsidRDefault="00AB0343">
      <w:pPr>
        <w:spacing w:after="60"/>
      </w:pPr>
    </w:p>
    <w:p w14:paraId="2014743C" w14:textId="77777777" w:rsidR="00AB0343" w:rsidRDefault="00000000">
      <w:pPr>
        <w:keepNext/>
        <w:spacing w:before="160" w:after="60"/>
      </w:pPr>
      <w:proofErr w:type="gramStart"/>
      <w:r>
        <w:rPr>
          <w:rFonts w:cs="Carlito"/>
          <w:b/>
          <w:color w:val="003796"/>
        </w:rPr>
        <w:t>D.3  map</w:t>
      </w:r>
      <w:proofErr w:type="gramEnd"/>
      <w:r>
        <w:rPr>
          <w:rFonts w:cs="Carlito"/>
          <w:b/>
          <w:color w:val="003796"/>
        </w:rPr>
        <w:t>, filter, dan find: kapan memakai yang mana</w:t>
      </w:r>
    </w:p>
    <w:p w14:paraId="4BBBEA8D" w14:textId="77777777" w:rsidR="00AB0343" w:rsidRDefault="00000000">
      <w:r>
        <w:rPr>
          <w:rFonts w:cs="Carlito"/>
          <w:sz w:val="20"/>
        </w:rPr>
        <w:t>Ketiganya menerima satu fungsi sebagai argumen dan memanggilnya untuk setiap isi array. Yang membedakan adalah apa yang mereka kembalikan.</w:t>
      </w:r>
    </w:p>
    <w:tbl>
      <w:tblPr>
        <w:tblW w:w="9751" w:type="dxa"/>
        <w:jc w:val="center"/>
        <w:tblLayout w:type="fixed"/>
        <w:tblLook w:val="04A0" w:firstRow="1" w:lastRow="0" w:firstColumn="1" w:lastColumn="0" w:noHBand="0" w:noVBand="1"/>
      </w:tblPr>
      <w:tblGrid>
        <w:gridCol w:w="1500"/>
        <w:gridCol w:w="3200"/>
        <w:gridCol w:w="2900"/>
        <w:gridCol w:w="2151"/>
      </w:tblGrid>
      <w:tr w:rsidR="00AB0343" w14:paraId="7B588088"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03220B61" w14:textId="77777777" w:rsidR="00AB0343" w:rsidRDefault="00000000">
            <w:pPr>
              <w:spacing w:before="20" w:after="20"/>
            </w:pPr>
            <w:r>
              <w:rPr>
                <w:rFonts w:cs="Carlito"/>
                <w:b/>
                <w:color w:val="FFFFFF"/>
                <w:sz w:val="18"/>
              </w:rPr>
              <w:t>Method</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4C1B27C8" w14:textId="77777777" w:rsidR="00AB0343" w:rsidRDefault="00000000">
            <w:pPr>
              <w:spacing w:before="20" w:after="20"/>
            </w:pPr>
            <w:r>
              <w:rPr>
                <w:rFonts w:cs="Carlito"/>
                <w:b/>
                <w:color w:val="FFFFFF"/>
                <w:sz w:val="18"/>
              </w:rPr>
              <w:t>Yang dikembalikan</w:t>
            </w:r>
          </w:p>
        </w:tc>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48D20F8E" w14:textId="77777777" w:rsidR="00AB0343" w:rsidRDefault="00000000">
            <w:pPr>
              <w:spacing w:before="20" w:after="20"/>
            </w:pPr>
            <w:r>
              <w:rPr>
                <w:rFonts w:cs="Carlito"/>
                <w:b/>
                <w:color w:val="FFFFFF"/>
                <w:sz w:val="18"/>
              </w:rPr>
              <w:t>Dipakai untuk</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3DAB9AA5" w14:textId="77777777" w:rsidR="00AB0343" w:rsidRDefault="00000000">
            <w:pPr>
              <w:spacing w:before="20" w:after="20"/>
            </w:pPr>
            <w:r>
              <w:rPr>
                <w:rFonts w:cs="Carlito"/>
                <w:b/>
                <w:color w:val="FFFFFF"/>
                <w:sz w:val="18"/>
              </w:rPr>
              <w:t>Contoh hasil</w:t>
            </w:r>
          </w:p>
        </w:tc>
      </w:tr>
      <w:tr w:rsidR="00AB0343" w14:paraId="7A8863B5"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0D47E462" w14:textId="77777777" w:rsidR="00AB0343" w:rsidRDefault="00000000">
            <w:pPr>
              <w:spacing w:before="20" w:after="20" w:line="252" w:lineRule="auto"/>
            </w:pPr>
            <w:r>
              <w:rPr>
                <w:rFonts w:cs="Carlito"/>
                <w:sz w:val="18"/>
              </w:rPr>
              <w:t>map</w:t>
            </w:r>
          </w:p>
        </w:tc>
        <w:tc>
          <w:tcPr>
            <w:tcW w:w="3200" w:type="dxa"/>
            <w:tcBorders>
              <w:top w:val="single" w:sz="6" w:space="0" w:color="D8DEE9"/>
              <w:left w:val="single" w:sz="6" w:space="0" w:color="D8DEE9"/>
              <w:bottom w:val="single" w:sz="6" w:space="0" w:color="D8DEE9"/>
              <w:right w:val="single" w:sz="6" w:space="0" w:color="D8DEE9"/>
            </w:tcBorders>
          </w:tcPr>
          <w:p w14:paraId="1A114A90" w14:textId="77777777" w:rsidR="00AB0343" w:rsidRDefault="00000000">
            <w:pPr>
              <w:spacing w:before="20" w:after="20" w:line="252" w:lineRule="auto"/>
            </w:pPr>
            <w:r>
              <w:rPr>
                <w:rFonts w:cs="Carlito"/>
                <w:sz w:val="18"/>
              </w:rPr>
              <w:t>Array baru, panjangnya sama</w:t>
            </w:r>
          </w:p>
        </w:tc>
        <w:tc>
          <w:tcPr>
            <w:tcW w:w="2900" w:type="dxa"/>
            <w:tcBorders>
              <w:top w:val="single" w:sz="6" w:space="0" w:color="D8DEE9"/>
              <w:left w:val="single" w:sz="6" w:space="0" w:color="D8DEE9"/>
              <w:bottom w:val="single" w:sz="6" w:space="0" w:color="D8DEE9"/>
              <w:right w:val="single" w:sz="6" w:space="0" w:color="D8DEE9"/>
            </w:tcBorders>
          </w:tcPr>
          <w:p w14:paraId="24662A51" w14:textId="77777777" w:rsidR="00AB0343" w:rsidRDefault="00000000">
            <w:pPr>
              <w:spacing w:before="20" w:after="20" w:line="252" w:lineRule="auto"/>
            </w:pPr>
            <w:r>
              <w:rPr>
                <w:rFonts w:cs="Carlito"/>
                <w:sz w:val="18"/>
              </w:rPr>
              <w:t>Mengubah setiap isi</w:t>
            </w:r>
          </w:p>
        </w:tc>
        <w:tc>
          <w:tcPr>
            <w:tcW w:w="2151" w:type="dxa"/>
            <w:tcBorders>
              <w:top w:val="single" w:sz="6" w:space="0" w:color="D8DEE9"/>
              <w:left w:val="single" w:sz="6" w:space="0" w:color="D8DEE9"/>
              <w:bottom w:val="single" w:sz="6" w:space="0" w:color="D8DEE9"/>
              <w:right w:val="single" w:sz="6" w:space="0" w:color="D8DEE9"/>
            </w:tcBorders>
          </w:tcPr>
          <w:p w14:paraId="7E721B25" w14:textId="77777777" w:rsidR="00AB0343" w:rsidRDefault="00000000">
            <w:pPr>
              <w:spacing w:before="20" w:after="20" w:line="252" w:lineRule="auto"/>
            </w:pPr>
            <w:r>
              <w:rPr>
                <w:rFonts w:cs="Carlito"/>
                <w:sz w:val="18"/>
              </w:rPr>
              <w:t>[1, 2, 3] → [2, 4, 6]</w:t>
            </w:r>
          </w:p>
        </w:tc>
      </w:tr>
      <w:tr w:rsidR="00AB0343" w14:paraId="2CF0FBA4"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5D660DF7" w14:textId="77777777" w:rsidR="00AB0343" w:rsidRDefault="00000000">
            <w:pPr>
              <w:spacing w:before="20" w:after="20" w:line="252" w:lineRule="auto"/>
            </w:pPr>
            <w:r>
              <w:rPr>
                <w:rFonts w:cs="Carlito"/>
                <w:sz w:val="18"/>
              </w:rPr>
              <w:t>filter</w:t>
            </w:r>
          </w:p>
        </w:tc>
        <w:tc>
          <w:tcPr>
            <w:tcW w:w="3200" w:type="dxa"/>
            <w:tcBorders>
              <w:top w:val="single" w:sz="6" w:space="0" w:color="D8DEE9"/>
              <w:left w:val="single" w:sz="6" w:space="0" w:color="D8DEE9"/>
              <w:bottom w:val="single" w:sz="6" w:space="0" w:color="D8DEE9"/>
              <w:right w:val="single" w:sz="6" w:space="0" w:color="D8DEE9"/>
            </w:tcBorders>
          </w:tcPr>
          <w:p w14:paraId="2F329645" w14:textId="77777777" w:rsidR="00AB0343" w:rsidRDefault="00000000">
            <w:pPr>
              <w:spacing w:before="20" w:after="20" w:line="252" w:lineRule="auto"/>
            </w:pPr>
            <w:r>
              <w:rPr>
                <w:rFonts w:cs="Carlito"/>
                <w:sz w:val="18"/>
              </w:rPr>
              <w:t>Array baru, panjangnya bisa lebih pendek</w:t>
            </w:r>
          </w:p>
        </w:tc>
        <w:tc>
          <w:tcPr>
            <w:tcW w:w="2900" w:type="dxa"/>
            <w:tcBorders>
              <w:top w:val="single" w:sz="6" w:space="0" w:color="D8DEE9"/>
              <w:left w:val="single" w:sz="6" w:space="0" w:color="D8DEE9"/>
              <w:bottom w:val="single" w:sz="6" w:space="0" w:color="D8DEE9"/>
              <w:right w:val="single" w:sz="6" w:space="0" w:color="D8DEE9"/>
            </w:tcBorders>
          </w:tcPr>
          <w:p w14:paraId="42BBB13A" w14:textId="77777777" w:rsidR="00AB0343" w:rsidRDefault="00000000">
            <w:pPr>
              <w:spacing w:before="20" w:after="20" w:line="252" w:lineRule="auto"/>
            </w:pPr>
            <w:r>
              <w:rPr>
                <w:rFonts w:cs="Carlito"/>
                <w:sz w:val="18"/>
              </w:rPr>
              <w:t>Menyaring isi</w:t>
            </w:r>
          </w:p>
        </w:tc>
        <w:tc>
          <w:tcPr>
            <w:tcW w:w="2151" w:type="dxa"/>
            <w:tcBorders>
              <w:top w:val="single" w:sz="6" w:space="0" w:color="D8DEE9"/>
              <w:left w:val="single" w:sz="6" w:space="0" w:color="D8DEE9"/>
              <w:bottom w:val="single" w:sz="6" w:space="0" w:color="D8DEE9"/>
              <w:right w:val="single" w:sz="6" w:space="0" w:color="D8DEE9"/>
            </w:tcBorders>
          </w:tcPr>
          <w:p w14:paraId="358AE7F2" w14:textId="77777777" w:rsidR="00AB0343" w:rsidRDefault="00000000">
            <w:pPr>
              <w:spacing w:before="20" w:after="20" w:line="252" w:lineRule="auto"/>
            </w:pPr>
            <w:r>
              <w:rPr>
                <w:rFonts w:cs="Carlito"/>
                <w:sz w:val="18"/>
              </w:rPr>
              <w:t>[1, 2, 3] → [2, 3]</w:t>
            </w:r>
          </w:p>
        </w:tc>
      </w:tr>
      <w:tr w:rsidR="00AB0343" w14:paraId="7137EEEC"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33F29C6B" w14:textId="77777777" w:rsidR="00AB0343" w:rsidRDefault="00000000">
            <w:pPr>
              <w:spacing w:before="20" w:after="20" w:line="252" w:lineRule="auto"/>
            </w:pPr>
            <w:r>
              <w:rPr>
                <w:rFonts w:cs="Carlito"/>
                <w:sz w:val="18"/>
              </w:rPr>
              <w:lastRenderedPageBreak/>
              <w:t>find</w:t>
            </w:r>
          </w:p>
        </w:tc>
        <w:tc>
          <w:tcPr>
            <w:tcW w:w="3200" w:type="dxa"/>
            <w:tcBorders>
              <w:top w:val="single" w:sz="6" w:space="0" w:color="D8DEE9"/>
              <w:left w:val="single" w:sz="6" w:space="0" w:color="D8DEE9"/>
              <w:bottom w:val="single" w:sz="6" w:space="0" w:color="D8DEE9"/>
              <w:right w:val="single" w:sz="6" w:space="0" w:color="D8DEE9"/>
            </w:tcBorders>
          </w:tcPr>
          <w:p w14:paraId="7D67868A" w14:textId="77777777" w:rsidR="00AB0343" w:rsidRDefault="00000000">
            <w:pPr>
              <w:spacing w:before="20" w:after="20" w:line="252" w:lineRule="auto"/>
            </w:pPr>
            <w:r>
              <w:rPr>
                <w:rFonts w:cs="Carlito"/>
                <w:sz w:val="18"/>
              </w:rPr>
              <w:t>Satu isi, atau undefined</w:t>
            </w:r>
          </w:p>
        </w:tc>
        <w:tc>
          <w:tcPr>
            <w:tcW w:w="2900" w:type="dxa"/>
            <w:tcBorders>
              <w:top w:val="single" w:sz="6" w:space="0" w:color="D8DEE9"/>
              <w:left w:val="single" w:sz="6" w:space="0" w:color="D8DEE9"/>
              <w:bottom w:val="single" w:sz="6" w:space="0" w:color="D8DEE9"/>
              <w:right w:val="single" w:sz="6" w:space="0" w:color="D8DEE9"/>
            </w:tcBorders>
          </w:tcPr>
          <w:p w14:paraId="07A15BE4" w14:textId="77777777" w:rsidR="00AB0343" w:rsidRDefault="00000000">
            <w:pPr>
              <w:spacing w:before="20" w:after="20" w:line="252" w:lineRule="auto"/>
            </w:pPr>
            <w:r>
              <w:rPr>
                <w:rFonts w:cs="Carlito"/>
                <w:sz w:val="18"/>
              </w:rPr>
              <w:t>Mengambil isi pertama yang cocok</w:t>
            </w:r>
          </w:p>
        </w:tc>
        <w:tc>
          <w:tcPr>
            <w:tcW w:w="2151" w:type="dxa"/>
            <w:tcBorders>
              <w:top w:val="single" w:sz="6" w:space="0" w:color="D8DEE9"/>
              <w:left w:val="single" w:sz="6" w:space="0" w:color="D8DEE9"/>
              <w:bottom w:val="single" w:sz="6" w:space="0" w:color="D8DEE9"/>
              <w:right w:val="single" w:sz="6" w:space="0" w:color="D8DEE9"/>
            </w:tcBorders>
          </w:tcPr>
          <w:p w14:paraId="544EE1C4" w14:textId="77777777" w:rsidR="00AB0343" w:rsidRDefault="00000000">
            <w:pPr>
              <w:spacing w:before="20" w:after="20" w:line="252" w:lineRule="auto"/>
            </w:pPr>
            <w:r>
              <w:rPr>
                <w:rFonts w:cs="Carlito"/>
                <w:sz w:val="18"/>
              </w:rPr>
              <w:t>[1, 2, 3] → 2</w:t>
            </w:r>
          </w:p>
        </w:tc>
      </w:tr>
      <w:tr w:rsidR="00AB0343" w14:paraId="72AE4D47"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09D5C1F5" w14:textId="77777777" w:rsidR="00AB0343" w:rsidRDefault="00000000">
            <w:pPr>
              <w:spacing w:before="20" w:after="20" w:line="252" w:lineRule="auto"/>
            </w:pPr>
            <w:r>
              <w:rPr>
                <w:rFonts w:cs="Carlito"/>
                <w:sz w:val="18"/>
              </w:rPr>
              <w:t>reduce</w:t>
            </w:r>
          </w:p>
        </w:tc>
        <w:tc>
          <w:tcPr>
            <w:tcW w:w="3200" w:type="dxa"/>
            <w:tcBorders>
              <w:top w:val="single" w:sz="6" w:space="0" w:color="D8DEE9"/>
              <w:left w:val="single" w:sz="6" w:space="0" w:color="D8DEE9"/>
              <w:bottom w:val="single" w:sz="6" w:space="0" w:color="D8DEE9"/>
              <w:right w:val="single" w:sz="6" w:space="0" w:color="D8DEE9"/>
            </w:tcBorders>
          </w:tcPr>
          <w:p w14:paraId="687E8EF8" w14:textId="77777777" w:rsidR="00AB0343" w:rsidRDefault="00000000">
            <w:pPr>
              <w:spacing w:before="20" w:after="20" w:line="252" w:lineRule="auto"/>
            </w:pPr>
            <w:r>
              <w:rPr>
                <w:rFonts w:cs="Carlito"/>
                <w:sz w:val="18"/>
              </w:rPr>
              <w:t>Satu nilai</w:t>
            </w:r>
          </w:p>
        </w:tc>
        <w:tc>
          <w:tcPr>
            <w:tcW w:w="2900" w:type="dxa"/>
            <w:tcBorders>
              <w:top w:val="single" w:sz="6" w:space="0" w:color="D8DEE9"/>
              <w:left w:val="single" w:sz="6" w:space="0" w:color="D8DEE9"/>
              <w:bottom w:val="single" w:sz="6" w:space="0" w:color="D8DEE9"/>
              <w:right w:val="single" w:sz="6" w:space="0" w:color="D8DEE9"/>
            </w:tcBorders>
          </w:tcPr>
          <w:p w14:paraId="5A3FBE6C" w14:textId="77777777" w:rsidR="00AB0343" w:rsidRDefault="00000000">
            <w:pPr>
              <w:spacing w:before="20" w:after="20" w:line="252" w:lineRule="auto"/>
            </w:pPr>
            <w:r>
              <w:rPr>
                <w:rFonts w:cs="Carlito"/>
                <w:sz w:val="18"/>
              </w:rPr>
              <w:t>Menghimpun seluruh isi menjadi satu angka atau teks</w:t>
            </w:r>
          </w:p>
        </w:tc>
        <w:tc>
          <w:tcPr>
            <w:tcW w:w="2151" w:type="dxa"/>
            <w:tcBorders>
              <w:top w:val="single" w:sz="6" w:space="0" w:color="D8DEE9"/>
              <w:left w:val="single" w:sz="6" w:space="0" w:color="D8DEE9"/>
              <w:bottom w:val="single" w:sz="6" w:space="0" w:color="D8DEE9"/>
              <w:right w:val="single" w:sz="6" w:space="0" w:color="D8DEE9"/>
            </w:tcBorders>
          </w:tcPr>
          <w:p w14:paraId="5A791883" w14:textId="77777777" w:rsidR="00AB0343" w:rsidRDefault="00000000">
            <w:pPr>
              <w:spacing w:before="20" w:after="20" w:line="252" w:lineRule="auto"/>
            </w:pPr>
            <w:r>
              <w:rPr>
                <w:rFonts w:cs="Carlito"/>
                <w:sz w:val="18"/>
              </w:rPr>
              <w:t>[1, 2, 3] → 6</w:t>
            </w:r>
          </w:p>
        </w:tc>
      </w:tr>
    </w:tbl>
    <w:p w14:paraId="23D78804" w14:textId="77777777" w:rsidR="00AB0343" w:rsidRDefault="00AB0343">
      <w:pPr>
        <w:spacing w:after="60"/>
      </w:pPr>
    </w:p>
    <w:tbl>
      <w:tblPr>
        <w:tblW w:w="0" w:type="auto"/>
        <w:tblLook w:val="04A0" w:firstRow="1" w:lastRow="0" w:firstColumn="1" w:lastColumn="0" w:noHBand="0" w:noVBand="1"/>
      </w:tblPr>
      <w:tblGrid>
        <w:gridCol w:w="9752"/>
      </w:tblGrid>
      <w:tr w:rsidR="00AB0343" w14:paraId="29472293" w14:textId="77777777">
        <w:tc>
          <w:tcPr>
            <w:tcW w:w="9752" w:type="dxa"/>
            <w:shd w:val="clear" w:color="auto" w:fill="003796"/>
          </w:tcPr>
          <w:p w14:paraId="1E89D899" w14:textId="77777777" w:rsidR="00AB0343" w:rsidRDefault="00000000">
            <w:pPr>
              <w:spacing w:before="40" w:after="40"/>
            </w:pPr>
            <w:proofErr w:type="gramStart"/>
            <w:r>
              <w:rPr>
                <w:rFonts w:cs="Carlito"/>
                <w:b/>
                <w:color w:val="FFFFFF"/>
              </w:rPr>
              <w:t>▌  YANG</w:t>
            </w:r>
            <w:proofErr w:type="gramEnd"/>
            <w:r>
              <w:rPr>
                <w:rFonts w:cs="Carlito"/>
                <w:b/>
                <w:color w:val="FFFFFF"/>
              </w:rPr>
              <w:t xml:space="preserve"> HARUS TERCETAK DI CONSOLE</w:t>
            </w:r>
          </w:p>
        </w:tc>
      </w:tr>
    </w:tbl>
    <w:tbl>
      <w:tblPr>
        <w:tblW w:w="0" w:type="auto"/>
        <w:tblLayout w:type="fixed"/>
        <w:tblLook w:val="04A0" w:firstRow="1" w:lastRow="0" w:firstColumn="1" w:lastColumn="0" w:noHBand="0" w:noVBand="1"/>
      </w:tblPr>
      <w:tblGrid>
        <w:gridCol w:w="9751"/>
      </w:tblGrid>
      <w:tr w:rsidR="006A70FE" w14:paraId="6E46D4C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90635B3" w14:textId="77777777" w:rsidR="006A70FE" w:rsidRDefault="00000000">
            <w:pPr>
              <w:spacing w:after="0" w:line="240" w:lineRule="auto"/>
            </w:pPr>
            <w:proofErr w:type="gramStart"/>
            <w:r>
              <w:rPr>
                <w:rFonts w:ascii="DejaVu Sans Mono" w:eastAsia="DejaVu Sans Mono" w:hAnsi="DejaVu Sans Mono" w:cs="DejaVu Sans Mono"/>
                <w:color w:val="E2E8F0"/>
                <w:sz w:val="17"/>
              </w:rPr>
              <w:t>console.table</w:t>
            </w:r>
            <w:proofErr w:type="gramEnd"/>
            <w:r>
              <w:rPr>
                <w:rFonts w:ascii="DejaVu Sans Mono" w:eastAsia="DejaVu Sans Mono" w:hAnsi="DejaVu Sans Mono" w:cs="DejaVu Sans Mono"/>
                <w:color w:val="E2E8F0"/>
                <w:sz w:val="17"/>
              </w:rPr>
              <w:t>(</w:t>
            </w:r>
            <w:proofErr w:type="gramStart"/>
            <w:r>
              <w:rPr>
                <w:rFonts w:ascii="DejaVu Sans Mono" w:eastAsia="DejaVu Sans Mono" w:hAnsi="DejaVu Sans Mono" w:cs="DejaVu Sans Mono"/>
                <w:color w:val="E2E8F0"/>
                <w:sz w:val="17"/>
              </w:rPr>
              <w:t>profil.keahlian</w:t>
            </w:r>
            <w:proofErr w:type="gramEnd"/>
            <w:r>
              <w:rPr>
                <w:rFonts w:ascii="DejaVu Sans Mono" w:eastAsia="DejaVu Sans Mono" w:hAnsi="DejaVu Sans Mono" w:cs="DejaVu Sans Mono"/>
                <w:color w:val="E2E8F0"/>
                <w:sz w:val="17"/>
              </w:rPr>
              <w:t>);</w:t>
            </w:r>
            <w:r>
              <w:br/>
            </w:r>
            <w:proofErr w:type="gramStart"/>
            <w:r>
              <w:rPr>
                <w:rFonts w:ascii="DejaVu Sans Mono" w:eastAsia="DejaVu Sans Mono" w:hAnsi="DejaVu Sans Mono" w:cs="DejaVu Sans Mono"/>
                <w:color w:val="E2E8F0"/>
                <w:sz w:val="17"/>
              </w:rPr>
              <w:t>console.table</w:t>
            </w:r>
            <w:proofErr w:type="gramEnd"/>
            <w:r>
              <w:rPr>
                <w:rFonts w:ascii="DejaVu Sans Mono" w:eastAsia="DejaVu Sans Mono" w:hAnsi="DejaVu Sans Mono" w:cs="DejaVu Sans Mono"/>
                <w:color w:val="E2E8F0"/>
                <w:sz w:val="17"/>
              </w:rPr>
              <w:t>(daftarProyek);</w:t>
            </w:r>
            <w:r>
              <w:br/>
            </w:r>
            <w:r>
              <w:br/>
            </w:r>
            <w:r>
              <w:rPr>
                <w:rFonts w:ascii="DejaVu Sans Mono" w:eastAsia="DejaVu Sans Mono" w:hAnsi="DejaVu Sans Mono" w:cs="DejaVu Sans Mono"/>
                <w:color w:val="E2E8F0"/>
                <w:sz w:val="17"/>
              </w:rPr>
              <w:t xml:space="preserve">const selesai = daftarProyek.filter((proyek) =&gt; </w:t>
            </w:r>
            <w:proofErr w:type="gramStart"/>
            <w:r>
              <w:rPr>
                <w:rFonts w:ascii="DejaVu Sans Mono" w:eastAsia="DejaVu Sans Mono" w:hAnsi="DejaVu Sans Mono" w:cs="DejaVu Sans Mono"/>
                <w:color w:val="E2E8F0"/>
                <w:sz w:val="17"/>
              </w:rPr>
              <w:t>proyek.selesai</w:t>
            </w:r>
            <w:proofErr w:type="gramEnd"/>
            <w:r>
              <w:rPr>
                <w:rFonts w:ascii="DejaVu Sans Mono" w:eastAsia="DejaVu Sans Mono" w:hAnsi="DejaVu Sans Mono" w:cs="DejaVu Sans Mono"/>
                <w:color w:val="E2E8F0"/>
                <w:sz w:val="17"/>
              </w:rPr>
              <w:t>);</w:t>
            </w:r>
            <w:r>
              <w:br/>
            </w:r>
            <w:proofErr w:type="gramStart"/>
            <w:r>
              <w:rPr>
                <w:rFonts w:ascii="DejaVu Sans Mono" w:eastAsia="DejaVu Sans Mono" w:hAnsi="DejaVu Sans Mono" w:cs="DejaVu Sans Mono"/>
                <w:color w:val="E2E8F0"/>
                <w:sz w:val="17"/>
              </w:rPr>
              <w:t>console.table</w:t>
            </w:r>
            <w:proofErr w:type="gramEnd"/>
            <w:r>
              <w:rPr>
                <w:rFonts w:ascii="DejaVu Sans Mono" w:eastAsia="DejaVu Sans Mono" w:hAnsi="DejaVu Sans Mono" w:cs="DejaVu Sans Mono"/>
                <w:color w:val="E2E8F0"/>
                <w:sz w:val="17"/>
              </w:rPr>
              <w:t>(selesai);</w:t>
            </w:r>
            <w:r>
              <w:br/>
            </w:r>
            <w:r>
              <w:br/>
            </w:r>
            <w:r>
              <w:rPr>
                <w:rFonts w:ascii="DejaVu Sans Mono" w:eastAsia="DejaVu Sans Mono" w:hAnsi="DejaVu Sans Mono" w:cs="DejaVu Sans Mono"/>
                <w:color w:val="E2E8F0"/>
                <w:sz w:val="17"/>
              </w:rPr>
              <w:t xml:space="preserve">const katalog = daftarProyek.find((proyek) =&gt; </w:t>
            </w:r>
            <w:proofErr w:type="gramStart"/>
            <w:r>
              <w:rPr>
                <w:rFonts w:ascii="DejaVu Sans Mono" w:eastAsia="DejaVu Sans Mono" w:hAnsi="DejaVu Sans Mono" w:cs="DejaVu Sans Mono"/>
                <w:color w:val="E2E8F0"/>
                <w:sz w:val="17"/>
              </w:rPr>
              <w:t>proyek.judul</w:t>
            </w:r>
            <w:proofErr w:type="gramEnd"/>
            <w:r>
              <w:rPr>
                <w:rFonts w:ascii="DejaVu Sans Mono" w:eastAsia="DejaVu Sans Mono" w:hAnsi="DejaVu Sans Mono" w:cs="DejaVu Sans Mono"/>
                <w:color w:val="E2E8F0"/>
                <w:sz w:val="17"/>
              </w:rPr>
              <w:t xml:space="preserve"> === "Katalog Produk");</w:t>
            </w:r>
            <w:r>
              <w:br/>
            </w:r>
            <w:r>
              <w:rPr>
                <w:rFonts w:ascii="DejaVu Sans Mono" w:eastAsia="DejaVu Sans Mono" w:hAnsi="DejaVu Sans Mono" w:cs="DejaVu Sans Mono"/>
                <w:color w:val="E2E8F0"/>
                <w:sz w:val="17"/>
              </w:rPr>
              <w:t>console.log(katalog);</w:t>
            </w:r>
          </w:p>
        </w:tc>
      </w:tr>
    </w:tbl>
    <w:p w14:paraId="2E5D3AA5" w14:textId="77777777" w:rsidR="00AB0343" w:rsidRDefault="00AB0343">
      <w:pPr>
        <w:spacing w:after="60"/>
      </w:pPr>
    </w:p>
    <w:p w14:paraId="499FA4E2" w14:textId="77777777" w:rsidR="00AB0343" w:rsidRDefault="00000000">
      <w:pPr>
        <w:keepNext/>
        <w:spacing w:before="160" w:after="60"/>
      </w:pPr>
      <w:proofErr w:type="gramStart"/>
      <w:r>
        <w:rPr>
          <w:rFonts w:cs="Carlito"/>
          <w:b/>
          <w:color w:val="003796"/>
        </w:rPr>
        <w:t>D.4  Isi</w:t>
      </w:r>
      <w:proofErr w:type="gramEnd"/>
      <w:r>
        <w:rPr>
          <w:rFonts w:cs="Carlito"/>
          <w:b/>
          <w:color w:val="003796"/>
        </w:rPr>
        <w:t xml:space="preserve"> tabel pemeriksaan data saya</w:t>
      </w:r>
    </w:p>
    <w:p w14:paraId="0C853CE2" w14:textId="77777777" w:rsidR="00AB0343" w:rsidRDefault="00000000">
      <w:r>
        <w:rPr>
          <w:rFonts w:cs="Carlito"/>
          <w:sz w:val="20"/>
        </w:rPr>
        <w:t>Isi apa adanya. Tabel yang jujur lebih berguna daripada tabel yang semuanya benar.</w:t>
      </w:r>
    </w:p>
    <w:tbl>
      <w:tblPr>
        <w:tblW w:w="9751" w:type="dxa"/>
        <w:jc w:val="center"/>
        <w:tblLayout w:type="fixed"/>
        <w:tblLook w:val="04A0" w:firstRow="1" w:lastRow="0" w:firstColumn="1" w:lastColumn="0" w:noHBand="0" w:noVBand="1"/>
      </w:tblPr>
      <w:tblGrid>
        <w:gridCol w:w="2400"/>
        <w:gridCol w:w="2400"/>
        <w:gridCol w:w="4951"/>
      </w:tblGrid>
      <w:tr w:rsidR="00AB0343" w14:paraId="550C2C4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E7D6837" w14:textId="77777777" w:rsidR="00AB0343" w:rsidRDefault="00000000">
            <w:pPr>
              <w:spacing w:before="20" w:after="20"/>
            </w:pPr>
            <w:r>
              <w:rPr>
                <w:rFonts w:cs="Carlito"/>
                <w:b/>
                <w:color w:val="FFFFFF"/>
                <w:sz w:val="19"/>
              </w:rPr>
              <w:t>Yang diperiksa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C13F612" w14:textId="77777777" w:rsidR="00AB0343" w:rsidRDefault="00000000">
            <w:pPr>
              <w:spacing w:before="20" w:after="20"/>
            </w:pPr>
            <w:r>
              <w:rPr>
                <w:rFonts w:cs="Carlito"/>
                <w:b/>
                <w:color w:val="FFFFFF"/>
                <w:sz w:val="19"/>
              </w:rPr>
              <w:t>Hasil yang benar</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4D4068E" w14:textId="77777777" w:rsidR="00AB0343" w:rsidRDefault="00000000">
            <w:pPr>
              <w:spacing w:before="20" w:after="20"/>
            </w:pPr>
            <w:r>
              <w:rPr>
                <w:rFonts w:cs="Carlito"/>
                <w:b/>
                <w:color w:val="FFFFFF"/>
                <w:sz w:val="19"/>
              </w:rPr>
              <w:t>Hasil saya</w:t>
            </w:r>
          </w:p>
        </w:tc>
      </w:tr>
      <w:tr w:rsidR="00AB0343" w14:paraId="3ACB71A1"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4F0BB6EC" w14:textId="77777777" w:rsidR="00AB0343" w:rsidRDefault="00000000">
            <w:pPr>
              <w:spacing w:before="20" w:after="20" w:line="252" w:lineRule="auto"/>
            </w:pPr>
            <w:proofErr w:type="gramStart"/>
            <w:r>
              <w:rPr>
                <w:rFonts w:cs="Carlito"/>
                <w:sz w:val="19"/>
              </w:rPr>
              <w:t>console .</w:t>
            </w:r>
            <w:proofErr w:type="gramEnd"/>
            <w:r>
              <w:rPr>
                <w:rFonts w:cs="Carlito"/>
                <w:sz w:val="19"/>
              </w:rPr>
              <w:t xml:space="preserve"> table</w:t>
            </w:r>
          </w:p>
        </w:tc>
        <w:tc>
          <w:tcPr>
            <w:tcW w:w="2400" w:type="dxa"/>
            <w:tcBorders>
              <w:top w:val="single" w:sz="6" w:space="0" w:color="D8DEE9"/>
              <w:left w:val="single" w:sz="6" w:space="0" w:color="D8DEE9"/>
              <w:bottom w:val="single" w:sz="6" w:space="0" w:color="D8DEE9"/>
              <w:right w:val="single" w:sz="6" w:space="0" w:color="D8DEE9"/>
            </w:tcBorders>
          </w:tcPr>
          <w:p w14:paraId="0F7563BD" w14:textId="77777777" w:rsidR="00AB0343" w:rsidRDefault="00000000">
            <w:pPr>
              <w:spacing w:before="20" w:after="20" w:line="252" w:lineRule="auto"/>
            </w:pPr>
            <w:r>
              <w:rPr>
                <w:rFonts w:cs="Carlito"/>
                <w:sz w:val="19"/>
              </w:rPr>
              <w:t>Seluruh isi tampil sebagai tabel, jumlah barisnya sama dengan isi array</w:t>
            </w:r>
          </w:p>
        </w:tc>
        <w:tc>
          <w:tcPr>
            <w:tcW w:w="4951" w:type="dxa"/>
            <w:tcBorders>
              <w:top w:val="single" w:sz="6" w:space="0" w:color="D8DEE9"/>
              <w:left w:val="single" w:sz="6" w:space="0" w:color="D8DEE9"/>
              <w:bottom w:val="single" w:sz="6" w:space="0" w:color="D8DEE9"/>
              <w:right w:val="single" w:sz="6" w:space="0" w:color="D8DEE9"/>
            </w:tcBorders>
          </w:tcPr>
          <w:p w14:paraId="258001A2" w14:textId="5CE2E852" w:rsidR="00AB0343" w:rsidRDefault="001A518D">
            <w:pPr>
              <w:spacing w:before="20" w:after="20" w:line="252" w:lineRule="auto"/>
            </w:pPr>
            <w:proofErr w:type="spellStart"/>
            <w:r w:rsidRPr="001A518D">
              <w:t>Berhasil</w:t>
            </w:r>
            <w:proofErr w:type="spellEnd"/>
            <w:r w:rsidRPr="001A518D">
              <w:t xml:space="preserve">, 5 data </w:t>
            </w:r>
            <w:proofErr w:type="spellStart"/>
            <w:r w:rsidRPr="001A518D">
              <w:t>tempat</w:t>
            </w:r>
            <w:proofErr w:type="spellEnd"/>
            <w:r w:rsidRPr="001A518D">
              <w:t xml:space="preserve"> </w:t>
            </w:r>
            <w:proofErr w:type="spellStart"/>
            <w:r w:rsidRPr="001A518D">
              <w:t>ngopi</w:t>
            </w:r>
            <w:proofErr w:type="spellEnd"/>
            <w:r w:rsidRPr="001A518D">
              <w:t xml:space="preserve"> </w:t>
            </w:r>
            <w:proofErr w:type="spellStart"/>
            <w:r w:rsidRPr="001A518D">
              <w:t>tampil</w:t>
            </w:r>
            <w:proofErr w:type="spellEnd"/>
            <w:r w:rsidRPr="001A518D">
              <w:t xml:space="preserve"> </w:t>
            </w:r>
            <w:proofErr w:type="spellStart"/>
            <w:r w:rsidRPr="001A518D">
              <w:t>dalam</w:t>
            </w:r>
            <w:proofErr w:type="spellEnd"/>
            <w:r w:rsidRPr="001A518D">
              <w:t xml:space="preserve"> </w:t>
            </w:r>
            <w:proofErr w:type="spellStart"/>
            <w:r w:rsidRPr="001A518D">
              <w:t>tabel</w:t>
            </w:r>
            <w:proofErr w:type="spellEnd"/>
            <w:r w:rsidRPr="001A518D">
              <w:t>.</w:t>
            </w:r>
          </w:p>
        </w:tc>
      </w:tr>
      <w:tr w:rsidR="00AB0343" w14:paraId="7B80B0CA"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29D2F5CC" w14:textId="77777777" w:rsidR="00AB0343" w:rsidRDefault="00000000">
            <w:pPr>
              <w:spacing w:before="20" w:after="20" w:line="252" w:lineRule="auto"/>
            </w:pPr>
            <w:r>
              <w:rPr>
                <w:rFonts w:cs="Carlito"/>
                <w:sz w:val="19"/>
              </w:rPr>
              <w:t>filter pada satu label</w:t>
            </w:r>
          </w:p>
        </w:tc>
        <w:tc>
          <w:tcPr>
            <w:tcW w:w="2400" w:type="dxa"/>
            <w:tcBorders>
              <w:top w:val="single" w:sz="6" w:space="0" w:color="D8DEE9"/>
              <w:left w:val="single" w:sz="6" w:space="0" w:color="D8DEE9"/>
              <w:bottom w:val="single" w:sz="6" w:space="0" w:color="D8DEE9"/>
              <w:right w:val="single" w:sz="6" w:space="0" w:color="D8DEE9"/>
            </w:tcBorders>
          </w:tcPr>
          <w:p w14:paraId="1D2C5174" w14:textId="77777777" w:rsidR="00AB0343" w:rsidRDefault="00000000">
            <w:pPr>
              <w:spacing w:before="20" w:after="20" w:line="252" w:lineRule="auto"/>
            </w:pPr>
            <w:r>
              <w:rPr>
                <w:rFonts w:cs="Carlito"/>
                <w:sz w:val="19"/>
              </w:rPr>
              <w:t>Hanya isi yang cocok yang tersisa, dan jumlahnya masuk akal</w:t>
            </w:r>
          </w:p>
        </w:tc>
        <w:tc>
          <w:tcPr>
            <w:tcW w:w="4951" w:type="dxa"/>
            <w:tcBorders>
              <w:top w:val="single" w:sz="6" w:space="0" w:color="D8DEE9"/>
              <w:left w:val="single" w:sz="6" w:space="0" w:color="D8DEE9"/>
              <w:bottom w:val="single" w:sz="6" w:space="0" w:color="D8DEE9"/>
              <w:right w:val="single" w:sz="6" w:space="0" w:color="D8DEE9"/>
            </w:tcBorders>
          </w:tcPr>
          <w:p w14:paraId="483D8769" w14:textId="5BBF1023" w:rsidR="00AB0343" w:rsidRDefault="001A518D">
            <w:pPr>
              <w:spacing w:before="20" w:after="20" w:line="252" w:lineRule="auto"/>
            </w:pPr>
            <w:proofErr w:type="spellStart"/>
            <w:r w:rsidRPr="001A518D">
              <w:t>Berhasil</w:t>
            </w:r>
            <w:proofErr w:type="spellEnd"/>
            <w:r w:rsidRPr="001A518D">
              <w:t xml:space="preserve">, data </w:t>
            </w:r>
            <w:proofErr w:type="spellStart"/>
            <w:r w:rsidRPr="001A518D">
              <w:t>dengan</w:t>
            </w:r>
            <w:proofErr w:type="spellEnd"/>
            <w:r w:rsidRPr="001A518D">
              <w:t xml:space="preserve"> rating ≥ 4.5 </w:t>
            </w:r>
            <w:proofErr w:type="spellStart"/>
            <w:r w:rsidRPr="001A518D">
              <w:t>tampil</w:t>
            </w:r>
            <w:proofErr w:type="spellEnd"/>
            <w:r w:rsidRPr="001A518D">
              <w:t xml:space="preserve"> 3 data.</w:t>
            </w:r>
          </w:p>
        </w:tc>
      </w:tr>
      <w:tr w:rsidR="00AB0343" w14:paraId="57750D2E"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130B39EF" w14:textId="77777777" w:rsidR="00AB0343" w:rsidRDefault="00000000">
            <w:pPr>
              <w:spacing w:before="20" w:after="20" w:line="252" w:lineRule="auto"/>
            </w:pPr>
            <w:r>
              <w:rPr>
                <w:rFonts w:cs="Carlito"/>
                <w:sz w:val="19"/>
              </w:rPr>
              <w:t>find satu isi</w:t>
            </w:r>
          </w:p>
        </w:tc>
        <w:tc>
          <w:tcPr>
            <w:tcW w:w="2400" w:type="dxa"/>
            <w:tcBorders>
              <w:top w:val="single" w:sz="6" w:space="0" w:color="D8DEE9"/>
              <w:left w:val="single" w:sz="6" w:space="0" w:color="D8DEE9"/>
              <w:bottom w:val="single" w:sz="6" w:space="0" w:color="D8DEE9"/>
              <w:right w:val="single" w:sz="6" w:space="0" w:color="D8DEE9"/>
            </w:tcBorders>
          </w:tcPr>
          <w:p w14:paraId="30BA45BD" w14:textId="77777777" w:rsidR="00AB0343" w:rsidRDefault="00000000">
            <w:pPr>
              <w:spacing w:before="20" w:after="20" w:line="252" w:lineRule="auto"/>
            </w:pPr>
            <w:r>
              <w:rPr>
                <w:rFonts w:cs="Carlito"/>
                <w:sz w:val="19"/>
              </w:rPr>
              <w:t>Yang muncul satu object; kalau tidak ada, hasilnya undefined</w:t>
            </w:r>
          </w:p>
        </w:tc>
        <w:tc>
          <w:tcPr>
            <w:tcW w:w="4951" w:type="dxa"/>
            <w:tcBorders>
              <w:top w:val="single" w:sz="6" w:space="0" w:color="D8DEE9"/>
              <w:left w:val="single" w:sz="6" w:space="0" w:color="D8DEE9"/>
              <w:bottom w:val="single" w:sz="6" w:space="0" w:color="D8DEE9"/>
              <w:right w:val="single" w:sz="6" w:space="0" w:color="D8DEE9"/>
            </w:tcBorders>
          </w:tcPr>
          <w:p w14:paraId="75123B2C" w14:textId="2D5D4177" w:rsidR="00AB0343" w:rsidRDefault="001A518D">
            <w:pPr>
              <w:spacing w:before="20" w:after="20" w:line="252" w:lineRule="auto"/>
            </w:pPr>
            <w:proofErr w:type="spellStart"/>
            <w:r w:rsidRPr="001A518D">
              <w:t>Berhasil</w:t>
            </w:r>
            <w:proofErr w:type="spellEnd"/>
            <w:r w:rsidRPr="001A518D">
              <w:t xml:space="preserve">, Arah Coffee </w:t>
            </w:r>
            <w:proofErr w:type="spellStart"/>
            <w:r w:rsidRPr="001A518D">
              <w:t>ditemukan</w:t>
            </w:r>
            <w:proofErr w:type="spellEnd"/>
            <w:r w:rsidRPr="001A518D">
              <w:t xml:space="preserve"> dan </w:t>
            </w:r>
            <w:proofErr w:type="spellStart"/>
            <w:r w:rsidRPr="001A518D">
              <w:t>tampil</w:t>
            </w:r>
            <w:proofErr w:type="spellEnd"/>
            <w:r w:rsidRPr="001A518D">
              <w:t xml:space="preserve"> </w:t>
            </w:r>
            <w:proofErr w:type="spellStart"/>
            <w:r w:rsidRPr="001A518D">
              <w:t>sebagai</w:t>
            </w:r>
            <w:proofErr w:type="spellEnd"/>
            <w:r w:rsidRPr="001A518D">
              <w:t xml:space="preserve"> </w:t>
            </w:r>
            <w:proofErr w:type="spellStart"/>
            <w:r w:rsidRPr="001A518D">
              <w:t>satu</w:t>
            </w:r>
            <w:proofErr w:type="spellEnd"/>
            <w:r w:rsidRPr="001A518D">
              <w:t xml:space="preserve"> object.</w:t>
            </w:r>
          </w:p>
        </w:tc>
      </w:tr>
      <w:tr w:rsidR="00AB0343" w14:paraId="30531A9C"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408783D7" w14:textId="77777777" w:rsidR="00AB0343" w:rsidRDefault="00000000">
            <w:pPr>
              <w:spacing w:before="20" w:after="20" w:line="252" w:lineRule="auto"/>
            </w:pPr>
            <w:r>
              <w:rPr>
                <w:rFonts w:cs="Carlito"/>
                <w:sz w:val="19"/>
              </w:rPr>
              <w:t>map pada daftarProyek</w:t>
            </w:r>
          </w:p>
        </w:tc>
        <w:tc>
          <w:tcPr>
            <w:tcW w:w="2400" w:type="dxa"/>
            <w:tcBorders>
              <w:top w:val="single" w:sz="6" w:space="0" w:color="D8DEE9"/>
              <w:left w:val="single" w:sz="6" w:space="0" w:color="D8DEE9"/>
              <w:bottom w:val="single" w:sz="6" w:space="0" w:color="D8DEE9"/>
              <w:right w:val="single" w:sz="6" w:space="0" w:color="D8DEE9"/>
            </w:tcBorders>
          </w:tcPr>
          <w:p w14:paraId="29D998B0" w14:textId="77777777" w:rsidR="00AB0343" w:rsidRDefault="00000000">
            <w:pPr>
              <w:spacing w:before="20" w:after="20" w:line="252" w:lineRule="auto"/>
            </w:pPr>
            <w:r>
              <w:rPr>
                <w:rFonts w:cs="Carlito"/>
                <w:sz w:val="19"/>
              </w:rPr>
              <w:t>Panjang array hasil sama dengan array asal</w:t>
            </w:r>
          </w:p>
        </w:tc>
        <w:tc>
          <w:tcPr>
            <w:tcW w:w="4951" w:type="dxa"/>
            <w:tcBorders>
              <w:top w:val="single" w:sz="6" w:space="0" w:color="D8DEE9"/>
              <w:left w:val="single" w:sz="6" w:space="0" w:color="D8DEE9"/>
              <w:bottom w:val="single" w:sz="6" w:space="0" w:color="D8DEE9"/>
              <w:right w:val="single" w:sz="6" w:space="0" w:color="D8DEE9"/>
            </w:tcBorders>
          </w:tcPr>
          <w:p w14:paraId="1BC359A7" w14:textId="0CC2673E" w:rsidR="00AB0343" w:rsidRDefault="001A518D">
            <w:pPr>
              <w:spacing w:before="20" w:after="20" w:line="252" w:lineRule="auto"/>
            </w:pPr>
            <w:proofErr w:type="spellStart"/>
            <w:r w:rsidRPr="001A518D">
              <w:t>Berhasil</w:t>
            </w:r>
            <w:proofErr w:type="spellEnd"/>
            <w:r w:rsidRPr="001A518D">
              <w:t xml:space="preserve">, </w:t>
            </w:r>
            <w:proofErr w:type="spellStart"/>
            <w:r w:rsidRPr="001A518D">
              <w:t>hasil</w:t>
            </w:r>
            <w:proofErr w:type="spellEnd"/>
            <w:r w:rsidRPr="001A518D">
              <w:t xml:space="preserve"> map </w:t>
            </w:r>
            <w:proofErr w:type="spellStart"/>
            <w:r w:rsidRPr="001A518D">
              <w:t>memiliki</w:t>
            </w:r>
            <w:proofErr w:type="spellEnd"/>
            <w:r w:rsidRPr="001A518D">
              <w:t xml:space="preserve"> </w:t>
            </w:r>
            <w:proofErr w:type="spellStart"/>
            <w:r w:rsidRPr="001A518D">
              <w:t>jumlah</w:t>
            </w:r>
            <w:proofErr w:type="spellEnd"/>
            <w:r w:rsidRPr="001A518D">
              <w:t xml:space="preserve"> data yang </w:t>
            </w:r>
            <w:proofErr w:type="spellStart"/>
            <w:r w:rsidRPr="001A518D">
              <w:t>sama</w:t>
            </w:r>
            <w:proofErr w:type="spellEnd"/>
            <w:r w:rsidRPr="001A518D">
              <w:t xml:space="preserve"> </w:t>
            </w:r>
            <w:proofErr w:type="spellStart"/>
            <w:r w:rsidRPr="001A518D">
              <w:t>dengan</w:t>
            </w:r>
            <w:proofErr w:type="spellEnd"/>
            <w:r w:rsidRPr="001A518D">
              <w:t xml:space="preserve"> array </w:t>
            </w:r>
            <w:proofErr w:type="spellStart"/>
            <w:r w:rsidRPr="001A518D">
              <w:t>asal</w:t>
            </w:r>
            <w:proofErr w:type="spellEnd"/>
            <w:r w:rsidRPr="001A518D">
              <w:t>.</w:t>
            </w:r>
          </w:p>
        </w:tc>
      </w:tr>
      <w:tr w:rsidR="00AB0343" w14:paraId="6482061A"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7F309C53" w14:textId="77777777" w:rsidR="00AB0343" w:rsidRDefault="00000000">
            <w:pPr>
              <w:spacing w:before="20" w:after="20" w:line="252" w:lineRule="auto"/>
            </w:pPr>
            <w:r>
              <w:rPr>
                <w:rFonts w:cs="Carlito"/>
                <w:sz w:val="19"/>
              </w:rPr>
              <w:t>Data asli setelah sort</w:t>
            </w:r>
          </w:p>
        </w:tc>
        <w:tc>
          <w:tcPr>
            <w:tcW w:w="2400" w:type="dxa"/>
            <w:tcBorders>
              <w:top w:val="single" w:sz="6" w:space="0" w:color="D8DEE9"/>
              <w:left w:val="single" w:sz="6" w:space="0" w:color="D8DEE9"/>
              <w:bottom w:val="single" w:sz="6" w:space="0" w:color="D8DEE9"/>
              <w:right w:val="single" w:sz="6" w:space="0" w:color="D8DEE9"/>
            </w:tcBorders>
          </w:tcPr>
          <w:p w14:paraId="06EA0B33" w14:textId="77777777" w:rsidR="00AB0343" w:rsidRDefault="00000000">
            <w:pPr>
              <w:spacing w:before="20" w:after="20" w:line="252" w:lineRule="auto"/>
            </w:pPr>
            <w:r>
              <w:rPr>
                <w:rFonts w:cs="Carlito"/>
                <w:sz w:val="19"/>
              </w:rPr>
              <w:t>Urutan daftarProyek tidak berubah karena Anda memakai salinan</w:t>
            </w:r>
          </w:p>
        </w:tc>
        <w:tc>
          <w:tcPr>
            <w:tcW w:w="4951" w:type="dxa"/>
            <w:tcBorders>
              <w:top w:val="single" w:sz="6" w:space="0" w:color="D8DEE9"/>
              <w:left w:val="single" w:sz="6" w:space="0" w:color="D8DEE9"/>
              <w:bottom w:val="single" w:sz="6" w:space="0" w:color="D8DEE9"/>
              <w:right w:val="single" w:sz="6" w:space="0" w:color="D8DEE9"/>
            </w:tcBorders>
          </w:tcPr>
          <w:p w14:paraId="5BBC5E7F" w14:textId="21543C33" w:rsidR="00AB0343" w:rsidRDefault="001A518D">
            <w:pPr>
              <w:spacing w:before="20" w:after="20" w:line="252" w:lineRule="auto"/>
            </w:pPr>
            <w:proofErr w:type="spellStart"/>
            <w:r w:rsidRPr="001A518D">
              <w:t>Berhasil</w:t>
            </w:r>
            <w:proofErr w:type="spellEnd"/>
            <w:r w:rsidRPr="001A518D">
              <w:t xml:space="preserve">, data </w:t>
            </w:r>
            <w:proofErr w:type="spellStart"/>
            <w:r w:rsidRPr="001A518D">
              <w:t>asli</w:t>
            </w:r>
            <w:proofErr w:type="spellEnd"/>
            <w:r w:rsidRPr="001A518D">
              <w:t xml:space="preserve"> </w:t>
            </w:r>
            <w:proofErr w:type="spellStart"/>
            <w:r w:rsidRPr="001A518D">
              <w:t>tetap</w:t>
            </w:r>
            <w:proofErr w:type="spellEnd"/>
            <w:r w:rsidRPr="001A518D">
              <w:t xml:space="preserve"> </w:t>
            </w:r>
            <w:proofErr w:type="spellStart"/>
            <w:r w:rsidRPr="001A518D">
              <w:t>tidak</w:t>
            </w:r>
            <w:proofErr w:type="spellEnd"/>
            <w:r w:rsidRPr="001A518D">
              <w:t xml:space="preserve"> </w:t>
            </w:r>
            <w:proofErr w:type="spellStart"/>
            <w:r w:rsidRPr="001A518D">
              <w:t>berubah</w:t>
            </w:r>
            <w:proofErr w:type="spellEnd"/>
            <w:r w:rsidRPr="001A518D">
              <w:t xml:space="preserve"> </w:t>
            </w:r>
            <w:proofErr w:type="spellStart"/>
            <w:r w:rsidRPr="001A518D">
              <w:t>setelah</w:t>
            </w:r>
            <w:proofErr w:type="spellEnd"/>
            <w:r w:rsidRPr="001A518D">
              <w:t xml:space="preserve"> </w:t>
            </w:r>
            <w:proofErr w:type="spellStart"/>
            <w:r w:rsidRPr="001A518D">
              <w:t>pengurutan</w:t>
            </w:r>
            <w:proofErr w:type="spellEnd"/>
            <w:r w:rsidRPr="001A518D">
              <w:t xml:space="preserve"> </w:t>
            </w:r>
            <w:proofErr w:type="spellStart"/>
            <w:r w:rsidRPr="001A518D">
              <w:t>salinan</w:t>
            </w:r>
            <w:proofErr w:type="spellEnd"/>
            <w:r w:rsidRPr="001A518D">
              <w:t>.</w:t>
            </w:r>
          </w:p>
        </w:tc>
      </w:tr>
    </w:tbl>
    <w:p w14:paraId="6B30F6B9" w14:textId="77777777" w:rsidR="00AB0343" w:rsidRDefault="00AB0343">
      <w:pPr>
        <w:spacing w:after="60"/>
      </w:pPr>
    </w:p>
    <w:p w14:paraId="50760AE5" w14:textId="77777777" w:rsidR="00AB0343" w:rsidRDefault="00AB0343">
      <w:pPr>
        <w:spacing w:after="60"/>
      </w:pPr>
    </w:p>
    <w:tbl>
      <w:tblPr>
        <w:tblW w:w="0" w:type="auto"/>
        <w:tblLook w:val="04A0" w:firstRow="1" w:lastRow="0" w:firstColumn="1" w:lastColumn="0" w:noHBand="0" w:noVBand="1"/>
      </w:tblPr>
      <w:tblGrid>
        <w:gridCol w:w="9752"/>
      </w:tblGrid>
      <w:tr w:rsidR="006A70FE" w14:paraId="463D5F93" w14:textId="77777777">
        <w:tc>
          <w:tcPr>
            <w:tcW w:w="9752" w:type="dxa"/>
            <w:shd w:val="clear" w:color="auto" w:fill="003796"/>
          </w:tcPr>
          <w:p w14:paraId="5B8CDE6A" w14:textId="77777777" w:rsidR="006A70FE" w:rsidRDefault="00000000">
            <w:pPr>
              <w:spacing w:before="40" w:after="40"/>
            </w:pPr>
            <w:proofErr w:type="gramStart"/>
            <w:r>
              <w:rPr>
                <w:rFonts w:cs="Carlito"/>
                <w:b/>
                <w:color w:val="FFFFFF"/>
              </w:rPr>
              <w:t>▌  SIMPAN</w:t>
            </w:r>
            <w:proofErr w:type="gramEnd"/>
            <w:r>
              <w:rPr>
                <w:rFonts w:cs="Carlito"/>
                <w:b/>
                <w:color w:val="FFFFFF"/>
              </w:rPr>
              <w:t xml:space="preserve"> KE GIT — SETELAH LEMBAR D</w:t>
            </w:r>
          </w:p>
        </w:tc>
      </w:tr>
    </w:tbl>
    <w:p w14:paraId="3B8866C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B8917D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ADC2BCC" w14:textId="77777777" w:rsidR="006A70FE" w:rsidRDefault="00000000">
            <w:pPr>
              <w:spacing w:after="0" w:line="240" w:lineRule="auto"/>
            </w:pPr>
            <w:r>
              <w:rPr>
                <w:rFonts w:ascii="DejaVu Sans Mono" w:eastAsia="DejaVu Sans Mono" w:hAnsi="DejaVu Sans Mono" w:cs="DejaVu Sans Mono"/>
                <w:color w:val="E2E8F0"/>
                <w:sz w:val="17"/>
              </w:rPr>
              <w:t xml:space="preserve">git </w:t>
            </w:r>
            <w:proofErr w:type="gramStart"/>
            <w:r>
              <w:rPr>
                <w:rFonts w:ascii="DejaVu Sans Mono" w:eastAsia="DejaVu Sans Mono" w:hAnsi="DejaVu Sans Mono" w:cs="DejaVu Sans Mono"/>
                <w:color w:val="E2E8F0"/>
                <w:sz w:val="17"/>
              </w:rPr>
              <w:t>add .</w:t>
            </w:r>
            <w:proofErr w:type="gramEnd"/>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halaman jadi array of object</w:t>
            </w:r>
          </w:p>
        </w:tc>
      </w:tr>
    </w:tbl>
    <w:p w14:paraId="056447C9" w14:textId="77777777" w:rsidR="00AB0343" w:rsidRDefault="00AB0343">
      <w:pPr>
        <w:spacing w:after="60"/>
      </w:pPr>
    </w:p>
    <w:p w14:paraId="732291CE"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104076FD"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142171CC" w14:textId="77777777" w:rsidR="00AB0343" w:rsidRDefault="00000000">
      <w:r>
        <w:rPr>
          <w:rFonts w:cs="Carlito"/>
          <w:sz w:val="20"/>
        </w:rPr>
        <w:t xml:space="preserve">Cara memastikan: jalankan </w:t>
      </w:r>
      <w:proofErr w:type="gramStart"/>
      <w:r>
        <w:rPr>
          <w:rFonts w:cs="Carlito"/>
          <w:sz w:val="20"/>
        </w:rPr>
        <w:t>console.table</w:t>
      </w:r>
      <w:proofErr w:type="gramEnd"/>
      <w:r>
        <w:rPr>
          <w:rFonts w:cs="Carlito"/>
          <w:sz w:val="20"/>
        </w:rPr>
        <w:t xml:space="preserve"> pada data Anda, lalu bandingkan jumlah barisnya dengan jumlah isi array di berkas app.js.</w:t>
      </w:r>
    </w:p>
    <w:p w14:paraId="62176730" w14:textId="77777777" w:rsidR="00AB0343" w:rsidRDefault="00AB0343">
      <w:pPr>
        <w:spacing w:after="60"/>
      </w:pPr>
    </w:p>
    <w:p w14:paraId="36DE929A" w14:textId="77777777" w:rsidR="00AB0343" w:rsidRDefault="00AB0343">
      <w:pPr>
        <w:spacing w:after="60"/>
      </w:pPr>
    </w:p>
    <w:p w14:paraId="13AAE295"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5A6C635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DC3304B"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4206FA1"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B677125" w14:textId="77777777" w:rsidR="00AB0343" w:rsidRDefault="00000000">
            <w:pPr>
              <w:spacing w:before="20" w:after="20"/>
            </w:pPr>
            <w:r>
              <w:rPr>
                <w:rFonts w:cs="Carlito"/>
                <w:b/>
                <w:color w:val="003796"/>
                <w:sz w:val="18"/>
              </w:rPr>
              <w:t xml:space="preserve">Pertemuan </w:t>
            </w:r>
            <w:proofErr w:type="gramStart"/>
            <w:r>
              <w:rPr>
                <w:rFonts w:cs="Carlito"/>
                <w:b/>
                <w:color w:val="003796"/>
                <w:sz w:val="18"/>
              </w:rPr>
              <w:t>8  ·</w:t>
            </w:r>
            <w:proofErr w:type="gramEnd"/>
            <w:r>
              <w:rPr>
                <w:rFonts w:cs="Carlito"/>
                <w:b/>
                <w:color w:val="003796"/>
                <w:sz w:val="18"/>
              </w:rPr>
              <w:t xml:space="preserve">  JavaScript Modern ES6+, Struktur Data, dan Array Methods</w:t>
            </w:r>
          </w:p>
        </w:tc>
      </w:tr>
    </w:tbl>
    <w:p w14:paraId="0B2CFF91" w14:textId="77777777" w:rsidR="00AB0343" w:rsidRDefault="00000000">
      <w:pPr>
        <w:spacing w:after="160"/>
        <w:jc w:val="center"/>
      </w:pPr>
      <w:r>
        <w:rPr>
          <w:rFonts w:cs="Carlito"/>
          <w:i/>
          <w:color w:val="5A6080"/>
          <w:sz w:val="17"/>
        </w:rPr>
        <w:t>Lembar E — Membaca galat, bukan menebaknya</w:t>
      </w:r>
    </w:p>
    <w:p w14:paraId="58551F29" w14:textId="77777777" w:rsidR="00AB0343" w:rsidRDefault="00AB0343">
      <w:pPr>
        <w:spacing w:after="60"/>
      </w:pPr>
    </w:p>
    <w:tbl>
      <w:tblPr>
        <w:tblW w:w="0" w:type="auto"/>
        <w:tblLook w:val="04A0" w:firstRow="1" w:lastRow="0" w:firstColumn="1" w:lastColumn="0" w:noHBand="0" w:noVBand="1"/>
      </w:tblPr>
      <w:tblGrid>
        <w:gridCol w:w="9752"/>
      </w:tblGrid>
      <w:tr w:rsidR="00AB0343" w14:paraId="1AD1290D" w14:textId="77777777">
        <w:tc>
          <w:tcPr>
            <w:tcW w:w="9752" w:type="dxa"/>
            <w:shd w:val="clear" w:color="auto" w:fill="003796"/>
          </w:tcPr>
          <w:p w14:paraId="54995EA8" w14:textId="77777777" w:rsidR="00AB0343" w:rsidRDefault="00000000">
            <w:pPr>
              <w:spacing w:before="40" w:after="40"/>
            </w:pPr>
            <w:proofErr w:type="gramStart"/>
            <w:r>
              <w:rPr>
                <w:rFonts w:cs="Carlito"/>
                <w:b/>
                <w:color w:val="FFFFFF"/>
              </w:rPr>
              <w:t>▌  GALAT</w:t>
            </w:r>
            <w:proofErr w:type="gramEnd"/>
            <w:r>
              <w:rPr>
                <w:rFonts w:cs="Carlito"/>
                <w:b/>
                <w:color w:val="FFFFFF"/>
              </w:rPr>
              <w:t xml:space="preserve"> YANG TERBACA ADALAH GALAT YANG CEPAT SELESAI</w:t>
            </w:r>
          </w:p>
        </w:tc>
      </w:tr>
    </w:tbl>
    <w:p w14:paraId="65209F47" w14:textId="77777777" w:rsidR="00AB0343" w:rsidRDefault="00AB0343">
      <w:pPr>
        <w:spacing w:after="60"/>
      </w:pPr>
    </w:p>
    <w:p w14:paraId="2F8B528B" w14:textId="77777777" w:rsidR="00AB0343" w:rsidRDefault="00000000">
      <w:r>
        <w:rPr>
          <w:rFonts w:cs="Carlito"/>
          <w:sz w:val="20"/>
        </w:rPr>
        <w:t>Mulai pertemuan ini kode Anda bisa gagal, dan itu bagian dari pekerjaan. Yang dinilai bukan keberhasilan menghindari galat, melainkan cara Anda membacanya. Jangan menghapus baris sampai galatnya hilang tanpa tahu sebabnya.</w:t>
      </w:r>
    </w:p>
    <w:p w14:paraId="0EEA599E" w14:textId="77777777" w:rsidR="00AB0343" w:rsidRDefault="00AB0343">
      <w:pPr>
        <w:spacing w:after="60"/>
      </w:pPr>
    </w:p>
    <w:p w14:paraId="4F7CC1F0" w14:textId="77777777" w:rsidR="00AB0343" w:rsidRDefault="00000000">
      <w:pPr>
        <w:keepNext/>
        <w:spacing w:before="160" w:after="60"/>
      </w:pPr>
      <w:proofErr w:type="gramStart"/>
      <w:r>
        <w:rPr>
          <w:rFonts w:cs="Carlito"/>
          <w:b/>
          <w:color w:val="003796"/>
        </w:rPr>
        <w:t>E.1  Membaca</w:t>
      </w:r>
      <w:proofErr w:type="gramEnd"/>
      <w:r>
        <w:rPr>
          <w:rFonts w:cs="Carlito"/>
          <w:b/>
          <w:color w:val="003796"/>
        </w:rPr>
        <w:t xml:space="preserve"> pesan galat dari baris pertama</w:t>
      </w:r>
    </w:p>
    <w:p w14:paraId="0028EF3B" w14:textId="77777777" w:rsidR="00AB0343" w:rsidRDefault="00000000">
      <w:r>
        <w:rPr>
          <w:rFonts w:cs="Carlito"/>
          <w:sz w:val="20"/>
        </w:rPr>
        <w:t>Pesan galat selalu menyebut tiga hal: apa yang salah, di berkas mana, dan baris berapa. Bacalah dari baris pertama — sisa pesannya hanya menjelaskan perjalanan menuju baris itu.</w:t>
      </w:r>
    </w:p>
    <w:tbl>
      <w:tblPr>
        <w:tblW w:w="9751" w:type="dxa"/>
        <w:jc w:val="center"/>
        <w:tblLayout w:type="fixed"/>
        <w:tblLook w:val="04A0" w:firstRow="1" w:lastRow="0" w:firstColumn="1" w:lastColumn="0" w:noHBand="0" w:noVBand="1"/>
      </w:tblPr>
      <w:tblGrid>
        <w:gridCol w:w="2400"/>
        <w:gridCol w:w="3600"/>
        <w:gridCol w:w="3751"/>
      </w:tblGrid>
      <w:tr w:rsidR="00AB0343" w14:paraId="1218D07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D6E5225" w14:textId="77777777" w:rsidR="00AB0343" w:rsidRDefault="00000000">
            <w:pPr>
              <w:spacing w:before="20" w:after="20"/>
            </w:pPr>
            <w:r>
              <w:rPr>
                <w:rFonts w:cs="Carlito"/>
                <w:b/>
                <w:color w:val="FFFFFF"/>
                <w:sz w:val="18"/>
              </w:rPr>
              <w:t>Yang dipakai</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4C52399F" w14:textId="77777777" w:rsidR="00AB0343" w:rsidRDefault="00000000">
            <w:pPr>
              <w:spacing w:before="20" w:after="20"/>
            </w:pPr>
            <w:r>
              <w:rPr>
                <w:rFonts w:cs="Carlito"/>
                <w:b/>
                <w:color w:val="FFFFFF"/>
                <w:sz w:val="18"/>
              </w:rPr>
              <w:t>Untuk apa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09796B5F" w14:textId="77777777" w:rsidR="00AB0343" w:rsidRDefault="00000000">
            <w:pPr>
              <w:spacing w:before="20" w:after="20"/>
            </w:pPr>
            <w:r>
              <w:rPr>
                <w:rFonts w:cs="Carlito"/>
                <w:b/>
                <w:color w:val="FFFFFF"/>
                <w:sz w:val="18"/>
              </w:rPr>
              <w:t>Kapan dipakai</w:t>
            </w:r>
          </w:p>
        </w:tc>
      </w:tr>
      <w:tr w:rsidR="00AB0343" w14:paraId="7C8DE9A0"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D030EFE" w14:textId="77777777" w:rsidR="00AB0343" w:rsidRDefault="00000000">
            <w:pPr>
              <w:spacing w:before="20" w:after="20" w:line="252" w:lineRule="auto"/>
            </w:pPr>
            <w:r>
              <w:rPr>
                <w:rFonts w:cs="Carlito"/>
                <w:sz w:val="18"/>
              </w:rPr>
              <w:t>console.log(nilai)</w:t>
            </w:r>
          </w:p>
        </w:tc>
        <w:tc>
          <w:tcPr>
            <w:tcW w:w="3600" w:type="dxa"/>
            <w:tcBorders>
              <w:top w:val="single" w:sz="6" w:space="0" w:color="D8DEE9"/>
              <w:left w:val="single" w:sz="6" w:space="0" w:color="D8DEE9"/>
              <w:bottom w:val="single" w:sz="6" w:space="0" w:color="D8DEE9"/>
              <w:right w:val="single" w:sz="6" w:space="0" w:color="D8DEE9"/>
            </w:tcBorders>
          </w:tcPr>
          <w:p w14:paraId="59632055" w14:textId="77777777" w:rsidR="00AB0343" w:rsidRDefault="00000000">
            <w:pPr>
              <w:spacing w:before="20" w:after="20" w:line="252" w:lineRule="auto"/>
            </w:pPr>
            <w:r>
              <w:rPr>
                <w:rFonts w:cs="Carlito"/>
                <w:sz w:val="18"/>
              </w:rPr>
              <w:t>Melihat satu nilai apa adanya</w:t>
            </w:r>
          </w:p>
        </w:tc>
        <w:tc>
          <w:tcPr>
            <w:tcW w:w="3751" w:type="dxa"/>
            <w:tcBorders>
              <w:top w:val="single" w:sz="6" w:space="0" w:color="D8DEE9"/>
              <w:left w:val="single" w:sz="6" w:space="0" w:color="D8DEE9"/>
              <w:bottom w:val="single" w:sz="6" w:space="0" w:color="D8DEE9"/>
              <w:right w:val="single" w:sz="6" w:space="0" w:color="D8DEE9"/>
            </w:tcBorders>
          </w:tcPr>
          <w:p w14:paraId="4ADC3299" w14:textId="77777777" w:rsidR="00AB0343" w:rsidRDefault="00000000">
            <w:pPr>
              <w:spacing w:before="20" w:after="20" w:line="252" w:lineRule="auto"/>
            </w:pPr>
            <w:r>
              <w:rPr>
                <w:rFonts w:cs="Carlito"/>
                <w:sz w:val="18"/>
              </w:rPr>
              <w:t>Memeriksa dugaan: "apakah variabel ini benar-benar berisi?"</w:t>
            </w:r>
          </w:p>
        </w:tc>
      </w:tr>
      <w:tr w:rsidR="00AB0343" w14:paraId="1B111126"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6B489B5B" w14:textId="77777777" w:rsidR="00AB0343" w:rsidRDefault="00000000">
            <w:pPr>
              <w:spacing w:before="20" w:after="20" w:line="252" w:lineRule="auto"/>
            </w:pPr>
            <w:proofErr w:type="gramStart"/>
            <w:r>
              <w:rPr>
                <w:rFonts w:cs="Carlito"/>
                <w:sz w:val="18"/>
              </w:rPr>
              <w:t>console.table</w:t>
            </w:r>
            <w:proofErr w:type="gramEnd"/>
            <w:r>
              <w:rPr>
                <w:rFonts w:cs="Carlito"/>
                <w:sz w:val="18"/>
              </w:rPr>
              <w:t>(array)</w:t>
            </w:r>
          </w:p>
        </w:tc>
        <w:tc>
          <w:tcPr>
            <w:tcW w:w="3600" w:type="dxa"/>
            <w:tcBorders>
              <w:top w:val="single" w:sz="6" w:space="0" w:color="D8DEE9"/>
              <w:left w:val="single" w:sz="6" w:space="0" w:color="D8DEE9"/>
              <w:bottom w:val="single" w:sz="6" w:space="0" w:color="D8DEE9"/>
              <w:right w:val="single" w:sz="6" w:space="0" w:color="D8DEE9"/>
            </w:tcBorders>
          </w:tcPr>
          <w:p w14:paraId="5B7CD231" w14:textId="77777777" w:rsidR="00AB0343" w:rsidRDefault="00000000">
            <w:pPr>
              <w:spacing w:before="20" w:after="20" w:line="252" w:lineRule="auto"/>
            </w:pPr>
            <w:r>
              <w:rPr>
                <w:rFonts w:cs="Carlito"/>
                <w:sz w:val="18"/>
              </w:rPr>
              <w:t>Melihat seluruh isi array atau object sebagai tabel</w:t>
            </w:r>
          </w:p>
        </w:tc>
        <w:tc>
          <w:tcPr>
            <w:tcW w:w="3751" w:type="dxa"/>
            <w:tcBorders>
              <w:top w:val="single" w:sz="6" w:space="0" w:color="D8DEE9"/>
              <w:left w:val="single" w:sz="6" w:space="0" w:color="D8DEE9"/>
              <w:bottom w:val="single" w:sz="6" w:space="0" w:color="D8DEE9"/>
              <w:right w:val="single" w:sz="6" w:space="0" w:color="D8DEE9"/>
            </w:tcBorders>
          </w:tcPr>
          <w:p w14:paraId="5E987D70" w14:textId="77777777" w:rsidR="00AB0343" w:rsidRDefault="00000000">
            <w:pPr>
              <w:spacing w:before="20" w:after="20" w:line="252" w:lineRule="auto"/>
            </w:pPr>
            <w:r>
              <w:rPr>
                <w:rFonts w:cs="Carlito"/>
                <w:sz w:val="18"/>
              </w:rPr>
              <w:t>Memeriksa data, bukan mencari kesalahan</w:t>
            </w:r>
          </w:p>
        </w:tc>
      </w:tr>
      <w:tr w:rsidR="00AB0343" w14:paraId="62612196"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8CBA203" w14:textId="77777777" w:rsidR="00AB0343" w:rsidRDefault="00000000">
            <w:pPr>
              <w:spacing w:before="20" w:after="20" w:line="252" w:lineRule="auto"/>
            </w:pPr>
            <w:proofErr w:type="gramStart"/>
            <w:r>
              <w:rPr>
                <w:rFonts w:cs="Carlito"/>
                <w:sz w:val="18"/>
              </w:rPr>
              <w:t>console.error</w:t>
            </w:r>
            <w:proofErr w:type="gramEnd"/>
            <w:r>
              <w:rPr>
                <w:rFonts w:cs="Carlito"/>
                <w:sz w:val="18"/>
              </w:rPr>
              <w:t>(pesan)</w:t>
            </w:r>
          </w:p>
        </w:tc>
        <w:tc>
          <w:tcPr>
            <w:tcW w:w="3600" w:type="dxa"/>
            <w:tcBorders>
              <w:top w:val="single" w:sz="6" w:space="0" w:color="D8DEE9"/>
              <w:left w:val="single" w:sz="6" w:space="0" w:color="D8DEE9"/>
              <w:bottom w:val="single" w:sz="6" w:space="0" w:color="D8DEE9"/>
              <w:right w:val="single" w:sz="6" w:space="0" w:color="D8DEE9"/>
            </w:tcBorders>
          </w:tcPr>
          <w:p w14:paraId="37134AAC" w14:textId="77777777" w:rsidR="00AB0343" w:rsidRDefault="00000000">
            <w:pPr>
              <w:spacing w:before="20" w:after="20" w:line="252" w:lineRule="auto"/>
            </w:pPr>
            <w:r>
              <w:rPr>
                <w:rFonts w:cs="Carlito"/>
                <w:sz w:val="18"/>
              </w:rPr>
              <w:t>Menandai pesan Anda sendiri sebagai galat</w:t>
            </w:r>
          </w:p>
        </w:tc>
        <w:tc>
          <w:tcPr>
            <w:tcW w:w="3751" w:type="dxa"/>
            <w:tcBorders>
              <w:top w:val="single" w:sz="6" w:space="0" w:color="D8DEE9"/>
              <w:left w:val="single" w:sz="6" w:space="0" w:color="D8DEE9"/>
              <w:bottom w:val="single" w:sz="6" w:space="0" w:color="D8DEE9"/>
              <w:right w:val="single" w:sz="6" w:space="0" w:color="D8DEE9"/>
            </w:tcBorders>
          </w:tcPr>
          <w:p w14:paraId="7A246C71" w14:textId="77777777" w:rsidR="00AB0343" w:rsidRDefault="00000000">
            <w:pPr>
              <w:spacing w:before="20" w:after="20" w:line="252" w:lineRule="auto"/>
            </w:pPr>
            <w:r>
              <w:rPr>
                <w:rFonts w:cs="Carlito"/>
                <w:sz w:val="18"/>
              </w:rPr>
              <w:t>Menandai jalan buntu atau cabang yang tidak seharusnya tercapai</w:t>
            </w:r>
          </w:p>
        </w:tc>
      </w:tr>
      <w:tr w:rsidR="00AB0343" w14:paraId="5A3BDF91"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43525F1E" w14:textId="77777777" w:rsidR="00AB0343" w:rsidRDefault="00000000">
            <w:pPr>
              <w:spacing w:before="20" w:after="20" w:line="252" w:lineRule="auto"/>
            </w:pPr>
            <w:r>
              <w:rPr>
                <w:rFonts w:cs="Carlito"/>
                <w:sz w:val="18"/>
              </w:rPr>
              <w:t>Console → pesan merah</w:t>
            </w:r>
          </w:p>
        </w:tc>
        <w:tc>
          <w:tcPr>
            <w:tcW w:w="3600" w:type="dxa"/>
            <w:tcBorders>
              <w:top w:val="single" w:sz="6" w:space="0" w:color="D8DEE9"/>
              <w:left w:val="single" w:sz="6" w:space="0" w:color="D8DEE9"/>
              <w:bottom w:val="single" w:sz="6" w:space="0" w:color="D8DEE9"/>
              <w:right w:val="single" w:sz="6" w:space="0" w:color="D8DEE9"/>
            </w:tcBorders>
          </w:tcPr>
          <w:p w14:paraId="4A17E3C1" w14:textId="77777777" w:rsidR="00AB0343" w:rsidRDefault="00000000">
            <w:pPr>
              <w:spacing w:before="20" w:after="20" w:line="252" w:lineRule="auto"/>
            </w:pPr>
            <w:r>
              <w:rPr>
                <w:rFonts w:cs="Carlito"/>
                <w:sz w:val="18"/>
              </w:rPr>
              <w:t>Menunjuk berkas dan baris tempat galat muncul</w:t>
            </w:r>
          </w:p>
        </w:tc>
        <w:tc>
          <w:tcPr>
            <w:tcW w:w="3751" w:type="dxa"/>
            <w:tcBorders>
              <w:top w:val="single" w:sz="6" w:space="0" w:color="D8DEE9"/>
              <w:left w:val="single" w:sz="6" w:space="0" w:color="D8DEE9"/>
              <w:bottom w:val="single" w:sz="6" w:space="0" w:color="D8DEE9"/>
              <w:right w:val="single" w:sz="6" w:space="0" w:color="D8DEE9"/>
            </w:tcBorders>
          </w:tcPr>
          <w:p w14:paraId="1189457F" w14:textId="77777777" w:rsidR="00AB0343" w:rsidRDefault="00000000">
            <w:pPr>
              <w:spacing w:before="20" w:after="20" w:line="252" w:lineRule="auto"/>
            </w:pPr>
            <w:r>
              <w:rPr>
                <w:rFonts w:cs="Carlito"/>
                <w:sz w:val="18"/>
              </w:rPr>
              <w:t>Selalu langkah pertama setelah halaman tidak berperilaku seperti dugaan</w:t>
            </w:r>
          </w:p>
        </w:tc>
      </w:tr>
    </w:tbl>
    <w:p w14:paraId="45FCB3FD" w14:textId="77777777" w:rsidR="00AB0343" w:rsidRDefault="00AB0343">
      <w:pPr>
        <w:spacing w:after="60"/>
      </w:pPr>
    </w:p>
    <w:p w14:paraId="0A91C37C" w14:textId="77777777" w:rsidR="00AB0343" w:rsidRDefault="00000000">
      <w:pPr>
        <w:keepNext/>
        <w:spacing w:before="160" w:after="60"/>
      </w:pPr>
      <w:proofErr w:type="gramStart"/>
      <w:r>
        <w:rPr>
          <w:rFonts w:cs="Carlito"/>
          <w:b/>
          <w:color w:val="003796"/>
        </w:rPr>
        <w:t>E.2  Menjalankan</w:t>
      </w:r>
      <w:proofErr w:type="gramEnd"/>
      <w:r>
        <w:rPr>
          <w:rFonts w:cs="Carlito"/>
          <w:b/>
          <w:color w:val="003796"/>
        </w:rPr>
        <w:t xml:space="preserve"> halaman lewat server lokal, bukan file://</w:t>
      </w:r>
    </w:p>
    <w:p w14:paraId="150525F8" w14:textId="77777777" w:rsidR="00AB0343" w:rsidRDefault="00000000">
      <w:r>
        <w:rPr>
          <w:rFonts w:cs="Carlito"/>
          <w:sz w:val="20"/>
        </w:rPr>
        <w:t xml:space="preserve">Bila Console menampilkan pesan yang menyebut CORS, module, atau origin, penyebabnya hampir selalu cara Anda membuka halaman — bukan kode Anda. Tutup tab itu, lalu buka kembali lewat Live Server atau python3 -m </w:t>
      </w:r>
      <w:proofErr w:type="gramStart"/>
      <w:r>
        <w:rPr>
          <w:rFonts w:cs="Carlito"/>
          <w:sz w:val="20"/>
        </w:rPr>
        <w:t>http.server</w:t>
      </w:r>
      <w:proofErr w:type="gramEnd"/>
      <w:r>
        <w:rPr>
          <w:rFonts w:cs="Carlito"/>
          <w:sz w:val="20"/>
        </w:rPr>
        <w:t xml:space="preserve"> seperti pada lembar A.</w:t>
      </w:r>
    </w:p>
    <w:tbl>
      <w:tblPr>
        <w:tblW w:w="9751" w:type="dxa"/>
        <w:jc w:val="center"/>
        <w:tblLayout w:type="fixed"/>
        <w:tblLook w:val="04A0" w:firstRow="1" w:lastRow="0" w:firstColumn="1" w:lastColumn="0" w:noHBand="0" w:noVBand="1"/>
      </w:tblPr>
      <w:tblGrid>
        <w:gridCol w:w="2400"/>
        <w:gridCol w:w="2400"/>
        <w:gridCol w:w="4951"/>
      </w:tblGrid>
      <w:tr w:rsidR="00AB0343" w14:paraId="56FA5A4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18E5E3C" w14:textId="77777777" w:rsidR="00AB0343" w:rsidRDefault="00000000">
            <w:pPr>
              <w:spacing w:before="20" w:after="20"/>
            </w:pPr>
            <w:r>
              <w:rPr>
                <w:rFonts w:cs="Carlito"/>
                <w:b/>
                <w:color w:val="FFFFFF"/>
                <w:sz w:val="18"/>
              </w:rPr>
              <w:t>Gejala di Console</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DC1CDAE" w14:textId="77777777" w:rsidR="00AB0343" w:rsidRDefault="00000000">
            <w:pPr>
              <w:spacing w:before="20" w:after="20"/>
            </w:pPr>
            <w:r>
              <w:rPr>
                <w:rFonts w:cs="Carlito"/>
                <w:b/>
                <w:color w:val="FFFFFF"/>
                <w:sz w:val="18"/>
              </w:rPr>
              <w:t>Penyebabnya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EFC7AA9" w14:textId="77777777" w:rsidR="00AB0343" w:rsidRDefault="00000000">
            <w:pPr>
              <w:spacing w:before="20" w:after="20"/>
            </w:pPr>
            <w:r>
              <w:rPr>
                <w:rFonts w:cs="Carlito"/>
                <w:b/>
                <w:color w:val="FFFFFF"/>
                <w:sz w:val="18"/>
              </w:rPr>
              <w:t>Yang dilakukan</w:t>
            </w:r>
          </w:p>
        </w:tc>
      </w:tr>
      <w:tr w:rsidR="00AB0343" w14:paraId="4DC891C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D66D23A" w14:textId="77777777" w:rsidR="00AB0343" w:rsidRDefault="00000000">
            <w:pPr>
              <w:spacing w:before="20" w:after="20" w:line="252" w:lineRule="auto"/>
            </w:pPr>
            <w:r>
              <w:rPr>
                <w:rFonts w:cs="Carlito"/>
                <w:sz w:val="18"/>
              </w:rPr>
              <w:t>Access to script ... has been blocked by CORS policy</w:t>
            </w:r>
          </w:p>
        </w:tc>
        <w:tc>
          <w:tcPr>
            <w:tcW w:w="2400" w:type="dxa"/>
            <w:tcBorders>
              <w:top w:val="single" w:sz="6" w:space="0" w:color="D8DEE9"/>
              <w:left w:val="single" w:sz="6" w:space="0" w:color="D8DEE9"/>
              <w:bottom w:val="single" w:sz="6" w:space="0" w:color="D8DEE9"/>
              <w:right w:val="single" w:sz="6" w:space="0" w:color="D8DEE9"/>
            </w:tcBorders>
          </w:tcPr>
          <w:p w14:paraId="4C9BD2E3" w14:textId="77777777" w:rsidR="00AB0343" w:rsidRDefault="00000000">
            <w:pPr>
              <w:spacing w:before="20" w:after="20" w:line="252" w:lineRule="auto"/>
            </w:pPr>
            <w:r>
              <w:rPr>
                <w:rFonts w:cs="Carlito"/>
                <w:sz w:val="18"/>
              </w:rPr>
              <w:t>Halaman dibuka lewat file://, sehingga peramban menolak memuat modul</w:t>
            </w:r>
          </w:p>
        </w:tc>
        <w:tc>
          <w:tcPr>
            <w:tcW w:w="4951" w:type="dxa"/>
            <w:tcBorders>
              <w:top w:val="single" w:sz="6" w:space="0" w:color="D8DEE9"/>
              <w:left w:val="single" w:sz="6" w:space="0" w:color="D8DEE9"/>
              <w:bottom w:val="single" w:sz="6" w:space="0" w:color="D8DEE9"/>
              <w:right w:val="single" w:sz="6" w:space="0" w:color="D8DEE9"/>
            </w:tcBorders>
          </w:tcPr>
          <w:p w14:paraId="10F623D0" w14:textId="77777777" w:rsidR="00AB0343" w:rsidRDefault="00000000">
            <w:pPr>
              <w:spacing w:before="20" w:after="20" w:line="252" w:lineRule="auto"/>
            </w:pPr>
            <w:r>
              <w:rPr>
                <w:rFonts w:cs="Carlito"/>
                <w:sz w:val="18"/>
              </w:rPr>
              <w:t>Buka lewat alamat http:// seperti pada A.1</w:t>
            </w:r>
          </w:p>
        </w:tc>
      </w:tr>
      <w:tr w:rsidR="00AB0343" w14:paraId="11E4DED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28CF6AE" w14:textId="77777777" w:rsidR="00AB0343" w:rsidRDefault="00000000">
            <w:pPr>
              <w:spacing w:before="20" w:after="20" w:line="252" w:lineRule="auto"/>
            </w:pPr>
            <w:r>
              <w:rPr>
                <w:rFonts w:cs="Carlito"/>
                <w:sz w:val="18"/>
              </w:rPr>
              <w:t>Failed to load resource: 404 (Not Found)</w:t>
            </w:r>
          </w:p>
        </w:tc>
        <w:tc>
          <w:tcPr>
            <w:tcW w:w="2400" w:type="dxa"/>
            <w:tcBorders>
              <w:top w:val="single" w:sz="6" w:space="0" w:color="D8DEE9"/>
              <w:left w:val="single" w:sz="6" w:space="0" w:color="D8DEE9"/>
              <w:bottom w:val="single" w:sz="6" w:space="0" w:color="D8DEE9"/>
              <w:right w:val="single" w:sz="6" w:space="0" w:color="D8DEE9"/>
            </w:tcBorders>
          </w:tcPr>
          <w:p w14:paraId="14E028F6" w14:textId="77777777" w:rsidR="00AB0343" w:rsidRDefault="00000000">
            <w:pPr>
              <w:spacing w:before="20" w:after="20" w:line="252" w:lineRule="auto"/>
            </w:pPr>
            <w:r>
              <w:rPr>
                <w:rFonts w:cs="Carlito"/>
                <w:sz w:val="18"/>
              </w:rPr>
              <w:t>Jalur di atribut src tidak cocok dengan letak berkasnya</w:t>
            </w:r>
          </w:p>
        </w:tc>
        <w:tc>
          <w:tcPr>
            <w:tcW w:w="4951" w:type="dxa"/>
            <w:tcBorders>
              <w:top w:val="single" w:sz="6" w:space="0" w:color="D8DEE9"/>
              <w:left w:val="single" w:sz="6" w:space="0" w:color="D8DEE9"/>
              <w:bottom w:val="single" w:sz="6" w:space="0" w:color="D8DEE9"/>
              <w:right w:val="single" w:sz="6" w:space="0" w:color="D8DEE9"/>
            </w:tcBorders>
          </w:tcPr>
          <w:p w14:paraId="76901E3C" w14:textId="77777777" w:rsidR="00AB0343" w:rsidRDefault="00000000">
            <w:pPr>
              <w:spacing w:before="20" w:after="20" w:line="252" w:lineRule="auto"/>
            </w:pPr>
            <w:r>
              <w:rPr>
                <w:rFonts w:cs="Carlito"/>
                <w:sz w:val="18"/>
              </w:rPr>
              <w:t>Periksa huruf besar-kecil nama berkas dan letak folder js/</w:t>
            </w:r>
          </w:p>
        </w:tc>
      </w:tr>
      <w:tr w:rsidR="00AB0343" w14:paraId="112D06A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4454EC0" w14:textId="77777777" w:rsidR="00AB0343" w:rsidRDefault="00000000">
            <w:pPr>
              <w:spacing w:before="20" w:after="20" w:line="252" w:lineRule="auto"/>
            </w:pPr>
            <w:r>
              <w:rPr>
                <w:rFonts w:cs="Carlito"/>
                <w:sz w:val="18"/>
              </w:rPr>
              <w:t>Unexpected token '&lt;'</w:t>
            </w:r>
          </w:p>
        </w:tc>
        <w:tc>
          <w:tcPr>
            <w:tcW w:w="2400" w:type="dxa"/>
            <w:tcBorders>
              <w:top w:val="single" w:sz="6" w:space="0" w:color="D8DEE9"/>
              <w:left w:val="single" w:sz="6" w:space="0" w:color="D8DEE9"/>
              <w:bottom w:val="single" w:sz="6" w:space="0" w:color="D8DEE9"/>
              <w:right w:val="single" w:sz="6" w:space="0" w:color="D8DEE9"/>
            </w:tcBorders>
          </w:tcPr>
          <w:p w14:paraId="41EAC629" w14:textId="77777777" w:rsidR="00AB0343" w:rsidRDefault="00000000">
            <w:pPr>
              <w:spacing w:before="20" w:after="20" w:line="252" w:lineRule="auto"/>
            </w:pPr>
            <w:r>
              <w:rPr>
                <w:rFonts w:cs="Carlito"/>
                <w:sz w:val="18"/>
              </w:rPr>
              <w:t>Berkas yang dimuat bukan JavaScript</w:t>
            </w:r>
          </w:p>
        </w:tc>
        <w:tc>
          <w:tcPr>
            <w:tcW w:w="4951" w:type="dxa"/>
            <w:tcBorders>
              <w:top w:val="single" w:sz="6" w:space="0" w:color="D8DEE9"/>
              <w:left w:val="single" w:sz="6" w:space="0" w:color="D8DEE9"/>
              <w:bottom w:val="single" w:sz="6" w:space="0" w:color="D8DEE9"/>
              <w:right w:val="single" w:sz="6" w:space="0" w:color="D8DEE9"/>
            </w:tcBorders>
          </w:tcPr>
          <w:p w14:paraId="66C0E563" w14:textId="77777777" w:rsidR="00AB0343" w:rsidRDefault="00000000">
            <w:pPr>
              <w:spacing w:before="20" w:after="20" w:line="252" w:lineRule="auto"/>
            </w:pPr>
            <w:r>
              <w:rPr>
                <w:rFonts w:cs="Carlito"/>
                <w:sz w:val="18"/>
              </w:rPr>
              <w:t>Pastikan src menunjuk app.js, bukan profil.html</w:t>
            </w:r>
          </w:p>
        </w:tc>
      </w:tr>
    </w:tbl>
    <w:p w14:paraId="0764AF34" w14:textId="77777777" w:rsidR="00AB0343" w:rsidRDefault="00AB0343">
      <w:pPr>
        <w:spacing w:after="60"/>
      </w:pPr>
    </w:p>
    <w:p w14:paraId="3CA20767" w14:textId="77777777" w:rsidR="00AB0343" w:rsidRDefault="00000000">
      <w:pPr>
        <w:keepNext/>
        <w:spacing w:before="160" w:after="60"/>
      </w:pPr>
      <w:proofErr w:type="gramStart"/>
      <w:r>
        <w:rPr>
          <w:rFonts w:cs="Carlito"/>
          <w:b/>
          <w:color w:val="003796"/>
        </w:rPr>
        <w:t>E.3  Debugging</w:t>
      </w:r>
      <w:proofErr w:type="gramEnd"/>
      <w:r>
        <w:rPr>
          <w:rFonts w:cs="Carlito"/>
          <w:b/>
          <w:color w:val="003796"/>
        </w:rPr>
        <w:t xml:space="preserve"> dengan breakpoint</w:t>
      </w:r>
    </w:p>
    <w:p w14:paraId="2F02C606" w14:textId="77777777" w:rsidR="00AB0343" w:rsidRDefault="00000000">
      <w:r>
        <w:rPr>
          <w:rFonts w:cs="Carlito"/>
          <w:sz w:val="20"/>
        </w:rPr>
        <w:t>Console cocok untuk memeriksa satu nilai. Untuk melihat nilai yang berubah di tengah putaran, hentikan programnya. Klik nomor baris di panel Sources — titik merah itulah breakpoint — lalu muat ulang halaman.</w:t>
      </w:r>
    </w:p>
    <w:tbl>
      <w:tblPr>
        <w:tblW w:w="9751" w:type="dxa"/>
        <w:jc w:val="center"/>
        <w:tblLayout w:type="fixed"/>
        <w:tblLook w:val="04A0" w:firstRow="1" w:lastRow="0" w:firstColumn="1" w:lastColumn="0" w:noHBand="0" w:noVBand="1"/>
      </w:tblPr>
      <w:tblGrid>
        <w:gridCol w:w="2400"/>
        <w:gridCol w:w="3600"/>
        <w:gridCol w:w="3751"/>
      </w:tblGrid>
      <w:tr w:rsidR="00AB0343" w14:paraId="12EA4E7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8739239"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24BD5778"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0ED16A5E" w14:textId="77777777" w:rsidR="00AB0343" w:rsidRDefault="00000000">
            <w:pPr>
              <w:spacing w:before="20" w:after="20"/>
            </w:pPr>
            <w:r>
              <w:rPr>
                <w:rFonts w:cs="Carlito"/>
                <w:b/>
                <w:color w:val="FFFFFF"/>
                <w:sz w:val="18"/>
              </w:rPr>
              <w:t>Yang Anda lihat</w:t>
            </w:r>
          </w:p>
        </w:tc>
      </w:tr>
      <w:tr w:rsidR="00AB0343" w14:paraId="15E9645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41D145E2" w14:textId="77777777" w:rsidR="00AB0343" w:rsidRDefault="00000000">
            <w:pPr>
              <w:spacing w:before="20" w:after="20" w:line="252" w:lineRule="auto"/>
            </w:pPr>
            <w:r>
              <w:rPr>
                <w:rFonts w:cs="Carlito"/>
                <w:sz w:val="18"/>
              </w:rPr>
              <w:t>Klik nomor baris</w:t>
            </w:r>
          </w:p>
        </w:tc>
        <w:tc>
          <w:tcPr>
            <w:tcW w:w="3600" w:type="dxa"/>
            <w:tcBorders>
              <w:top w:val="single" w:sz="6" w:space="0" w:color="D8DEE9"/>
              <w:left w:val="single" w:sz="6" w:space="0" w:color="D8DEE9"/>
              <w:bottom w:val="single" w:sz="6" w:space="0" w:color="D8DEE9"/>
              <w:right w:val="single" w:sz="6" w:space="0" w:color="D8DEE9"/>
            </w:tcBorders>
          </w:tcPr>
          <w:p w14:paraId="1472C559" w14:textId="77777777" w:rsidR="00AB0343" w:rsidRDefault="00000000">
            <w:pPr>
              <w:spacing w:before="20" w:after="20" w:line="252" w:lineRule="auto"/>
            </w:pPr>
            <w:r>
              <w:rPr>
                <w:rFonts w:cs="Carlito"/>
                <w:sz w:val="18"/>
              </w:rPr>
              <w:t>DevTools → Sources → berkas app.js</w:t>
            </w:r>
          </w:p>
        </w:tc>
        <w:tc>
          <w:tcPr>
            <w:tcW w:w="3751" w:type="dxa"/>
            <w:tcBorders>
              <w:top w:val="single" w:sz="6" w:space="0" w:color="D8DEE9"/>
              <w:left w:val="single" w:sz="6" w:space="0" w:color="D8DEE9"/>
              <w:bottom w:val="single" w:sz="6" w:space="0" w:color="D8DEE9"/>
              <w:right w:val="single" w:sz="6" w:space="0" w:color="D8DEE9"/>
            </w:tcBorders>
          </w:tcPr>
          <w:p w14:paraId="12099D6F" w14:textId="77777777" w:rsidR="00AB0343" w:rsidRDefault="00000000">
            <w:pPr>
              <w:spacing w:before="20" w:after="20" w:line="252" w:lineRule="auto"/>
            </w:pPr>
            <w:r>
              <w:rPr>
                <w:rFonts w:cs="Carlito"/>
                <w:sz w:val="18"/>
              </w:rPr>
              <w:t>Titik merah; program berhenti di baris itu</w:t>
            </w:r>
          </w:p>
        </w:tc>
      </w:tr>
      <w:tr w:rsidR="00AB0343" w14:paraId="4B9D7084"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35BB6693" w14:textId="77777777" w:rsidR="00AB0343" w:rsidRDefault="00000000">
            <w:pPr>
              <w:spacing w:before="20" w:after="20" w:line="252" w:lineRule="auto"/>
            </w:pPr>
            <w:r>
              <w:rPr>
                <w:rFonts w:cs="Carlito"/>
                <w:sz w:val="18"/>
              </w:rPr>
              <w:t>Muat ulang halaman</w:t>
            </w:r>
          </w:p>
        </w:tc>
        <w:tc>
          <w:tcPr>
            <w:tcW w:w="3600" w:type="dxa"/>
            <w:tcBorders>
              <w:top w:val="single" w:sz="6" w:space="0" w:color="D8DEE9"/>
              <w:left w:val="single" w:sz="6" w:space="0" w:color="D8DEE9"/>
              <w:bottom w:val="single" w:sz="6" w:space="0" w:color="D8DEE9"/>
              <w:right w:val="single" w:sz="6" w:space="0" w:color="D8DEE9"/>
            </w:tcBorders>
          </w:tcPr>
          <w:p w14:paraId="715AF0BD" w14:textId="77777777" w:rsidR="00AB0343" w:rsidRDefault="00000000">
            <w:pPr>
              <w:spacing w:before="20" w:after="20" w:line="252" w:lineRule="auto"/>
            </w:pPr>
            <w:r>
              <w:rPr>
                <w:rFonts w:cs="Carlito"/>
                <w:sz w:val="18"/>
              </w:rPr>
              <w:t>Peramban</w:t>
            </w:r>
          </w:p>
        </w:tc>
        <w:tc>
          <w:tcPr>
            <w:tcW w:w="3751" w:type="dxa"/>
            <w:tcBorders>
              <w:top w:val="single" w:sz="6" w:space="0" w:color="D8DEE9"/>
              <w:left w:val="single" w:sz="6" w:space="0" w:color="D8DEE9"/>
              <w:bottom w:val="single" w:sz="6" w:space="0" w:color="D8DEE9"/>
              <w:right w:val="single" w:sz="6" w:space="0" w:color="D8DEE9"/>
            </w:tcBorders>
          </w:tcPr>
          <w:p w14:paraId="48D26C9C" w14:textId="77777777" w:rsidR="00AB0343" w:rsidRDefault="00000000">
            <w:pPr>
              <w:spacing w:before="20" w:after="20" w:line="252" w:lineRule="auto"/>
            </w:pPr>
            <w:r>
              <w:rPr>
                <w:rFonts w:cs="Carlito"/>
                <w:sz w:val="18"/>
              </w:rPr>
              <w:t>Eksekusi berhenti dan baris itu disorot</w:t>
            </w:r>
          </w:p>
        </w:tc>
      </w:tr>
      <w:tr w:rsidR="00AB0343" w14:paraId="7E305712"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1F25B9B" w14:textId="77777777" w:rsidR="00AB0343" w:rsidRDefault="00000000">
            <w:pPr>
              <w:spacing w:before="20" w:after="20" w:line="252" w:lineRule="auto"/>
            </w:pPr>
            <w:r>
              <w:rPr>
                <w:rFonts w:cs="Carlito"/>
                <w:sz w:val="18"/>
              </w:rPr>
              <w:t>Langkah per baris</w:t>
            </w:r>
          </w:p>
        </w:tc>
        <w:tc>
          <w:tcPr>
            <w:tcW w:w="3600" w:type="dxa"/>
            <w:tcBorders>
              <w:top w:val="single" w:sz="6" w:space="0" w:color="D8DEE9"/>
              <w:left w:val="single" w:sz="6" w:space="0" w:color="D8DEE9"/>
              <w:bottom w:val="single" w:sz="6" w:space="0" w:color="D8DEE9"/>
              <w:right w:val="single" w:sz="6" w:space="0" w:color="D8DEE9"/>
            </w:tcBorders>
          </w:tcPr>
          <w:p w14:paraId="79B13979" w14:textId="77777777" w:rsidR="00AB0343" w:rsidRDefault="00000000">
            <w:pPr>
              <w:spacing w:before="20" w:after="20" w:line="252" w:lineRule="auto"/>
            </w:pPr>
            <w:r>
              <w:rPr>
                <w:rFonts w:cs="Carlito"/>
                <w:sz w:val="18"/>
              </w:rPr>
              <w:t>Tombol Step over (F10)</w:t>
            </w:r>
          </w:p>
        </w:tc>
        <w:tc>
          <w:tcPr>
            <w:tcW w:w="3751" w:type="dxa"/>
            <w:tcBorders>
              <w:top w:val="single" w:sz="6" w:space="0" w:color="D8DEE9"/>
              <w:left w:val="single" w:sz="6" w:space="0" w:color="D8DEE9"/>
              <w:bottom w:val="single" w:sz="6" w:space="0" w:color="D8DEE9"/>
              <w:right w:val="single" w:sz="6" w:space="0" w:color="D8DEE9"/>
            </w:tcBorders>
          </w:tcPr>
          <w:p w14:paraId="1EF6D404" w14:textId="77777777" w:rsidR="00AB0343" w:rsidRDefault="00000000">
            <w:pPr>
              <w:spacing w:before="20" w:after="20" w:line="252" w:lineRule="auto"/>
            </w:pPr>
            <w:r>
              <w:rPr>
                <w:rFonts w:cs="Carlito"/>
                <w:sz w:val="18"/>
              </w:rPr>
              <w:t>Jalannya program, satu baris demi satu baris</w:t>
            </w:r>
          </w:p>
        </w:tc>
      </w:tr>
      <w:tr w:rsidR="00AB0343" w14:paraId="1A9B1F6A"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F894188" w14:textId="77777777" w:rsidR="00AB0343" w:rsidRDefault="00000000">
            <w:pPr>
              <w:spacing w:before="20" w:after="20" w:line="252" w:lineRule="auto"/>
            </w:pPr>
            <w:r>
              <w:rPr>
                <w:rFonts w:cs="Carlito"/>
                <w:sz w:val="18"/>
              </w:rPr>
              <w:t>Periksa nilai</w:t>
            </w:r>
          </w:p>
        </w:tc>
        <w:tc>
          <w:tcPr>
            <w:tcW w:w="3600" w:type="dxa"/>
            <w:tcBorders>
              <w:top w:val="single" w:sz="6" w:space="0" w:color="D8DEE9"/>
              <w:left w:val="single" w:sz="6" w:space="0" w:color="D8DEE9"/>
              <w:bottom w:val="single" w:sz="6" w:space="0" w:color="D8DEE9"/>
              <w:right w:val="single" w:sz="6" w:space="0" w:color="D8DEE9"/>
            </w:tcBorders>
          </w:tcPr>
          <w:p w14:paraId="6FA3B8C6" w14:textId="77777777" w:rsidR="00AB0343" w:rsidRDefault="00000000">
            <w:pPr>
              <w:spacing w:before="20" w:after="20" w:line="252" w:lineRule="auto"/>
            </w:pPr>
            <w:r>
              <w:rPr>
                <w:rFonts w:cs="Carlito"/>
                <w:sz w:val="18"/>
              </w:rPr>
              <w:t>Panel Scope, atau tulis nama variabel di Console</w:t>
            </w:r>
          </w:p>
        </w:tc>
        <w:tc>
          <w:tcPr>
            <w:tcW w:w="3751" w:type="dxa"/>
            <w:tcBorders>
              <w:top w:val="single" w:sz="6" w:space="0" w:color="D8DEE9"/>
              <w:left w:val="single" w:sz="6" w:space="0" w:color="D8DEE9"/>
              <w:bottom w:val="single" w:sz="6" w:space="0" w:color="D8DEE9"/>
              <w:right w:val="single" w:sz="6" w:space="0" w:color="D8DEE9"/>
            </w:tcBorders>
          </w:tcPr>
          <w:p w14:paraId="76F470DF" w14:textId="77777777" w:rsidR="00AB0343" w:rsidRDefault="00000000">
            <w:pPr>
              <w:spacing w:before="20" w:after="20" w:line="252" w:lineRule="auto"/>
            </w:pPr>
            <w:r>
              <w:rPr>
                <w:rFonts w:cs="Carlito"/>
                <w:sz w:val="18"/>
              </w:rPr>
              <w:t>Nilai variabel tepat pada saat itu — bukan nilai akhirnya</w:t>
            </w:r>
          </w:p>
        </w:tc>
      </w:tr>
    </w:tbl>
    <w:p w14:paraId="4C10D77C" w14:textId="77777777" w:rsidR="00AB0343" w:rsidRDefault="00AB0343">
      <w:pPr>
        <w:spacing w:after="60"/>
      </w:pPr>
    </w:p>
    <w:p w14:paraId="3D278FCE" w14:textId="77777777" w:rsidR="00AB0343" w:rsidRDefault="00000000">
      <w:pPr>
        <w:keepNext/>
        <w:spacing w:before="160" w:after="60"/>
      </w:pPr>
      <w:proofErr w:type="gramStart"/>
      <w:r>
        <w:rPr>
          <w:rFonts w:cs="Carlito"/>
          <w:b/>
          <w:color w:val="003796"/>
        </w:rPr>
        <w:t>E.4  Tiga</w:t>
      </w:r>
      <w:proofErr w:type="gramEnd"/>
      <w:r>
        <w:rPr>
          <w:rFonts w:cs="Carlito"/>
          <w:b/>
          <w:color w:val="003796"/>
        </w:rPr>
        <w:t xml:space="preserve">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7798AC2B"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1C4B0EC"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1C41477"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A52050E" w14:textId="77777777" w:rsidR="00AB0343" w:rsidRDefault="00000000">
            <w:pPr>
              <w:spacing w:before="20" w:after="20"/>
            </w:pPr>
            <w:r>
              <w:rPr>
                <w:rFonts w:cs="Carlito"/>
                <w:b/>
                <w:color w:val="FFFFFF"/>
                <w:sz w:val="18"/>
              </w:rPr>
              <w:t>Yang dilakukan</w:t>
            </w:r>
          </w:p>
        </w:tc>
      </w:tr>
      <w:tr w:rsidR="00AB0343" w14:paraId="201C581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711F5C4" w14:textId="77777777" w:rsidR="00AB0343" w:rsidRDefault="00000000">
            <w:pPr>
              <w:spacing w:before="20" w:after="20" w:line="252" w:lineRule="auto"/>
            </w:pPr>
            <w:r>
              <w:rPr>
                <w:rFonts w:cs="Carlito"/>
                <w:sz w:val="18"/>
              </w:rPr>
              <w:lastRenderedPageBreak/>
              <w:t>undefined pada nilai yang seharusnya ada</w:t>
            </w:r>
          </w:p>
        </w:tc>
        <w:tc>
          <w:tcPr>
            <w:tcW w:w="3050" w:type="dxa"/>
            <w:tcBorders>
              <w:top w:val="single" w:sz="6" w:space="0" w:color="D8DEE9"/>
              <w:left w:val="single" w:sz="6" w:space="0" w:color="D8DEE9"/>
              <w:bottom w:val="single" w:sz="6" w:space="0" w:color="D8DEE9"/>
              <w:right w:val="single" w:sz="6" w:space="0" w:color="D8DEE9"/>
            </w:tcBorders>
          </w:tcPr>
          <w:p w14:paraId="470E3BB1" w14:textId="77777777" w:rsidR="00AB0343" w:rsidRDefault="00000000">
            <w:pPr>
              <w:spacing w:before="20" w:after="20" w:line="252" w:lineRule="auto"/>
            </w:pPr>
            <w:r>
              <w:rPr>
                <w:rFonts w:cs="Carlito"/>
                <w:sz w:val="18"/>
              </w:rPr>
              <w:t>Labelnya salah tulis, atau datanya memang belum diisi</w:t>
            </w:r>
          </w:p>
        </w:tc>
        <w:tc>
          <w:tcPr>
            <w:tcW w:w="3942" w:type="dxa"/>
            <w:tcBorders>
              <w:top w:val="single" w:sz="6" w:space="0" w:color="D8DEE9"/>
              <w:left w:val="single" w:sz="6" w:space="0" w:color="D8DEE9"/>
              <w:bottom w:val="single" w:sz="6" w:space="0" w:color="D8DEE9"/>
              <w:right w:val="single" w:sz="6" w:space="0" w:color="D8DEE9"/>
            </w:tcBorders>
          </w:tcPr>
          <w:p w14:paraId="0814C6D4" w14:textId="77777777" w:rsidR="00AB0343" w:rsidRDefault="00000000">
            <w:pPr>
              <w:spacing w:before="20" w:after="20" w:line="252" w:lineRule="auto"/>
            </w:pPr>
            <w:r>
              <w:rPr>
                <w:rFonts w:cs="Carlito"/>
                <w:sz w:val="18"/>
              </w:rPr>
              <w:t>Bandingkan nama label dengan yang ada di berkas app.js huruf per huruf</w:t>
            </w:r>
          </w:p>
        </w:tc>
      </w:tr>
      <w:tr w:rsidR="00AB0343" w14:paraId="2AE2069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A6CDA46"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3CFEA0CC" w14:textId="77777777" w:rsidR="00AB0343" w:rsidRDefault="00000000">
            <w:pPr>
              <w:spacing w:before="20" w:after="20" w:line="252" w:lineRule="auto"/>
            </w:pPr>
            <w:r>
              <w:rPr>
                <w:rFonts w:cs="Carlito"/>
                <w:sz w:val="18"/>
              </w:rPr>
              <w:t>querySelector tidak menemukan elemennya, jadi hasilnya null</w:t>
            </w:r>
          </w:p>
        </w:tc>
        <w:tc>
          <w:tcPr>
            <w:tcW w:w="3942" w:type="dxa"/>
            <w:tcBorders>
              <w:top w:val="single" w:sz="6" w:space="0" w:color="D8DEE9"/>
              <w:left w:val="single" w:sz="6" w:space="0" w:color="D8DEE9"/>
              <w:bottom w:val="single" w:sz="6" w:space="0" w:color="D8DEE9"/>
              <w:right w:val="single" w:sz="6" w:space="0" w:color="D8DEE9"/>
            </w:tcBorders>
          </w:tcPr>
          <w:p w14:paraId="0F6B8535" w14:textId="77777777" w:rsidR="00AB0343" w:rsidRDefault="00000000">
            <w:pPr>
              <w:spacing w:before="20" w:after="20" w:line="252" w:lineRule="auto"/>
            </w:pPr>
            <w:r>
              <w:rPr>
                <w:rFonts w:cs="Carlito"/>
                <w:sz w:val="18"/>
              </w:rPr>
              <w:t>Periksa penulisannya terhadap id atau class di HTML, dan pastikan skrip dijalankan setelah elemen itu ada</w:t>
            </w:r>
          </w:p>
        </w:tc>
      </w:tr>
      <w:tr w:rsidR="00AB0343" w14:paraId="7CE9736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C239B82"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3D119D19" w14:textId="77777777" w:rsidR="00AB0343" w:rsidRDefault="00000000">
            <w:pPr>
              <w:spacing w:before="20" w:after="20" w:line="252" w:lineRule="auto"/>
            </w:pPr>
            <w:r>
              <w:rPr>
                <w:rFonts w:cs="Carlito"/>
                <w:sz w:val="18"/>
              </w:rPr>
              <w:t>Nilai dari input selalu teks, bukan angka</w:t>
            </w:r>
          </w:p>
        </w:tc>
        <w:tc>
          <w:tcPr>
            <w:tcW w:w="3942" w:type="dxa"/>
            <w:tcBorders>
              <w:top w:val="single" w:sz="6" w:space="0" w:color="D8DEE9"/>
              <w:left w:val="single" w:sz="6" w:space="0" w:color="D8DEE9"/>
              <w:bottom w:val="single" w:sz="6" w:space="0" w:color="D8DEE9"/>
              <w:right w:val="single" w:sz="6" w:space="0" w:color="D8DEE9"/>
            </w:tcBorders>
          </w:tcPr>
          <w:p w14:paraId="67C49DDF" w14:textId="77777777" w:rsidR="00AB0343" w:rsidRDefault="00000000">
            <w:pPr>
              <w:spacing w:before="20" w:after="20" w:line="252" w:lineRule="auto"/>
            </w:pPr>
            <w:r>
              <w:rPr>
                <w:rFonts w:cs="Carlito"/>
                <w:sz w:val="18"/>
              </w:rPr>
              <w:t>Ubah dulu dengan Number(input.value); periksa hasilnya dengan console.log</w:t>
            </w:r>
          </w:p>
        </w:tc>
      </w:tr>
    </w:tbl>
    <w:p w14:paraId="22FC9514" w14:textId="77777777" w:rsidR="00AB0343" w:rsidRDefault="00AB0343">
      <w:pPr>
        <w:spacing w:after="60"/>
      </w:pPr>
    </w:p>
    <w:p w14:paraId="4EEFDA56" w14:textId="77777777" w:rsidR="00AB0343" w:rsidRDefault="00000000">
      <w:pPr>
        <w:keepNext/>
        <w:spacing w:before="160" w:after="60"/>
      </w:pPr>
      <w:proofErr w:type="gramStart"/>
      <w:r>
        <w:rPr>
          <w:rFonts w:cs="Carlito"/>
          <w:b/>
          <w:color w:val="003796"/>
        </w:rPr>
        <w:t>E.5  Catat</w:t>
      </w:r>
      <w:proofErr w:type="gramEnd"/>
      <w:r>
        <w:rPr>
          <w:rFonts w:cs="Carlito"/>
          <w:b/>
          <w:color w:val="003796"/>
        </w:rPr>
        <w:t xml:space="preserve"> galat yang saya temui</w:t>
      </w:r>
    </w:p>
    <w:tbl>
      <w:tblPr>
        <w:tblW w:w="9751" w:type="dxa"/>
        <w:jc w:val="center"/>
        <w:tblLayout w:type="fixed"/>
        <w:tblLook w:val="04A0" w:firstRow="1" w:lastRow="0" w:firstColumn="1" w:lastColumn="0" w:noHBand="0" w:noVBand="1"/>
      </w:tblPr>
      <w:tblGrid>
        <w:gridCol w:w="3400"/>
        <w:gridCol w:w="1200"/>
        <w:gridCol w:w="2600"/>
        <w:gridCol w:w="2551"/>
      </w:tblGrid>
      <w:tr w:rsidR="00AB0343" w14:paraId="1D2D83AC" w14:textId="77777777">
        <w:trPr>
          <w:cantSplit/>
          <w:tblHeader/>
          <w:jc w:val="center"/>
        </w:trPr>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6297E650" w14:textId="77777777" w:rsidR="00AB0343" w:rsidRDefault="00000000">
            <w:pPr>
              <w:spacing w:before="20" w:after="20"/>
            </w:pPr>
            <w:r>
              <w:rPr>
                <w:rFonts w:cs="Carlito"/>
                <w:b/>
                <w:color w:val="FFFFFF"/>
                <w:sz w:val="18"/>
              </w:rPr>
              <w:t>Pesan galat (tulis apa adanya)</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786B796E" w14:textId="77777777" w:rsidR="00AB0343" w:rsidRDefault="00000000">
            <w:pPr>
              <w:spacing w:before="20" w:after="20"/>
            </w:pPr>
            <w:r>
              <w:rPr>
                <w:rFonts w:cs="Carlito"/>
                <w:b/>
                <w:color w:val="FFFFFF"/>
                <w:sz w:val="18"/>
              </w:rPr>
              <w:t>Baris ke berapa</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4E1E6027" w14:textId="77777777" w:rsidR="00AB0343" w:rsidRDefault="00000000">
            <w:pPr>
              <w:spacing w:before="20" w:after="20"/>
            </w:pPr>
            <w:r>
              <w:rPr>
                <w:rFonts w:cs="Carlito"/>
                <w:b/>
                <w:color w:val="FFFFFF"/>
                <w:sz w:val="18"/>
              </w:rPr>
              <w:t>Sebabnya</w:t>
            </w:r>
          </w:p>
        </w:tc>
        <w:tc>
          <w:tcPr>
            <w:tcW w:w="2551" w:type="dxa"/>
            <w:tcBorders>
              <w:top w:val="single" w:sz="4" w:space="0" w:color="003796"/>
              <w:left w:val="single" w:sz="4" w:space="0" w:color="003796"/>
              <w:bottom w:val="single" w:sz="4" w:space="0" w:color="003796"/>
              <w:right w:val="single" w:sz="4" w:space="0" w:color="003796"/>
            </w:tcBorders>
            <w:shd w:val="clear" w:color="auto" w:fill="003796"/>
          </w:tcPr>
          <w:p w14:paraId="7E5BA748" w14:textId="77777777" w:rsidR="00AB0343" w:rsidRDefault="00000000">
            <w:pPr>
              <w:spacing w:before="20" w:after="20"/>
            </w:pPr>
            <w:r>
              <w:rPr>
                <w:rFonts w:cs="Carlito"/>
                <w:b/>
                <w:color w:val="FFFFFF"/>
                <w:sz w:val="18"/>
              </w:rPr>
              <w:t>Yang saya ubah</w:t>
            </w:r>
          </w:p>
        </w:tc>
      </w:tr>
      <w:tr w:rsidR="00AB0343" w14:paraId="514678B2"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7621238A" w14:textId="2164B1EB" w:rsidR="00AB0343" w:rsidRDefault="008F7D4A">
            <w:pPr>
              <w:spacing w:before="20" w:after="20" w:line="252" w:lineRule="auto"/>
            </w:pPr>
            <w:r w:rsidRPr="008F7D4A">
              <w:t xml:space="preserve">Uncaught </w:t>
            </w:r>
            <w:proofErr w:type="spellStart"/>
            <w:r w:rsidRPr="008F7D4A">
              <w:t>ReferenceError</w:t>
            </w:r>
            <w:proofErr w:type="spellEnd"/>
            <w:r w:rsidRPr="008F7D4A">
              <w:t xml:space="preserve">: </w:t>
            </w:r>
            <w:proofErr w:type="spellStart"/>
            <w:r w:rsidRPr="008F7D4A">
              <w:t>daftarTempatTidakAda</w:t>
            </w:r>
            <w:proofErr w:type="spellEnd"/>
            <w:r w:rsidRPr="008F7D4A">
              <w:t xml:space="preserve"> is not defined</w:t>
            </w:r>
          </w:p>
        </w:tc>
        <w:tc>
          <w:tcPr>
            <w:tcW w:w="1200" w:type="dxa"/>
            <w:tcBorders>
              <w:top w:val="single" w:sz="6" w:space="0" w:color="D8DEE9"/>
              <w:left w:val="single" w:sz="6" w:space="0" w:color="D8DEE9"/>
              <w:bottom w:val="single" w:sz="6" w:space="0" w:color="D8DEE9"/>
              <w:right w:val="single" w:sz="6" w:space="0" w:color="D8DEE9"/>
            </w:tcBorders>
          </w:tcPr>
          <w:p w14:paraId="705D5EF7" w14:textId="0CE33EBD" w:rsidR="00AB0343" w:rsidRDefault="008F7D4A">
            <w:pPr>
              <w:spacing w:before="20" w:after="20" w:line="252" w:lineRule="auto"/>
            </w:pPr>
            <w:r w:rsidRPr="008F7D4A">
              <w:t>Baris 92 pada app.js</w:t>
            </w:r>
          </w:p>
        </w:tc>
        <w:tc>
          <w:tcPr>
            <w:tcW w:w="2600" w:type="dxa"/>
            <w:tcBorders>
              <w:top w:val="single" w:sz="6" w:space="0" w:color="D8DEE9"/>
              <w:left w:val="single" w:sz="6" w:space="0" w:color="D8DEE9"/>
              <w:bottom w:val="single" w:sz="6" w:space="0" w:color="D8DEE9"/>
              <w:right w:val="single" w:sz="6" w:space="0" w:color="D8DEE9"/>
            </w:tcBorders>
          </w:tcPr>
          <w:p w14:paraId="48091472" w14:textId="6C3F1BEC" w:rsidR="00AB0343" w:rsidRDefault="008F7D4A">
            <w:pPr>
              <w:spacing w:before="20" w:after="20" w:line="252" w:lineRule="auto"/>
            </w:pPr>
            <w:proofErr w:type="spellStart"/>
            <w:r w:rsidRPr="008F7D4A">
              <w:t>Variabel</w:t>
            </w:r>
            <w:proofErr w:type="spellEnd"/>
            <w:r w:rsidRPr="008F7D4A">
              <w:t xml:space="preserve"> </w:t>
            </w:r>
            <w:proofErr w:type="spellStart"/>
            <w:r w:rsidRPr="008F7D4A">
              <w:t>daftarTempatTidakAda</w:t>
            </w:r>
            <w:proofErr w:type="spellEnd"/>
            <w:r w:rsidRPr="008F7D4A">
              <w:t xml:space="preserve"> </w:t>
            </w:r>
            <w:proofErr w:type="spellStart"/>
            <w:r w:rsidRPr="008F7D4A">
              <w:t>dipanggil</w:t>
            </w:r>
            <w:proofErr w:type="spellEnd"/>
            <w:r w:rsidRPr="008F7D4A">
              <w:t xml:space="preserve">, </w:t>
            </w:r>
            <w:proofErr w:type="spellStart"/>
            <w:r w:rsidRPr="008F7D4A">
              <w:t>tetapi</w:t>
            </w:r>
            <w:proofErr w:type="spellEnd"/>
            <w:r w:rsidRPr="008F7D4A">
              <w:t xml:space="preserve"> </w:t>
            </w:r>
            <w:proofErr w:type="spellStart"/>
            <w:r w:rsidRPr="008F7D4A">
              <w:t>variabel</w:t>
            </w:r>
            <w:proofErr w:type="spellEnd"/>
            <w:r w:rsidRPr="008F7D4A">
              <w:t xml:space="preserve"> </w:t>
            </w:r>
            <w:proofErr w:type="spellStart"/>
            <w:r w:rsidRPr="008F7D4A">
              <w:t>tersebut</w:t>
            </w:r>
            <w:proofErr w:type="spellEnd"/>
            <w:r w:rsidRPr="008F7D4A">
              <w:t xml:space="preserve"> </w:t>
            </w:r>
            <w:proofErr w:type="spellStart"/>
            <w:r w:rsidRPr="008F7D4A">
              <w:t>tidak</w:t>
            </w:r>
            <w:proofErr w:type="spellEnd"/>
            <w:r w:rsidRPr="008F7D4A">
              <w:t xml:space="preserve"> </w:t>
            </w:r>
            <w:proofErr w:type="spellStart"/>
            <w:r w:rsidRPr="008F7D4A">
              <w:t>didefinisikan</w:t>
            </w:r>
            <w:proofErr w:type="spellEnd"/>
            <w:r w:rsidRPr="008F7D4A">
              <w:t xml:space="preserve"> di </w:t>
            </w:r>
            <w:proofErr w:type="spellStart"/>
            <w:r w:rsidRPr="008F7D4A">
              <w:t>dalam</w:t>
            </w:r>
            <w:proofErr w:type="spellEnd"/>
            <w:r w:rsidRPr="008F7D4A">
              <w:t xml:space="preserve"> </w:t>
            </w:r>
            <w:proofErr w:type="spellStart"/>
            <w:r w:rsidRPr="008F7D4A">
              <w:t>kode</w:t>
            </w:r>
            <w:proofErr w:type="spellEnd"/>
            <w:r w:rsidRPr="008F7D4A">
              <w:t>.</w:t>
            </w:r>
          </w:p>
          <w:p w14:paraId="4911110E" w14:textId="77777777" w:rsidR="008F7D4A" w:rsidRPr="008F7D4A" w:rsidRDefault="008F7D4A" w:rsidP="008F7D4A">
            <w:pPr>
              <w:jc w:val="right"/>
            </w:pPr>
          </w:p>
        </w:tc>
        <w:tc>
          <w:tcPr>
            <w:tcW w:w="2551" w:type="dxa"/>
            <w:tcBorders>
              <w:top w:val="single" w:sz="6" w:space="0" w:color="D8DEE9"/>
              <w:left w:val="single" w:sz="6" w:space="0" w:color="D8DEE9"/>
              <w:bottom w:val="single" w:sz="6" w:space="0" w:color="D8DEE9"/>
              <w:right w:val="single" w:sz="6" w:space="0" w:color="D8DEE9"/>
            </w:tcBorders>
          </w:tcPr>
          <w:p w14:paraId="2EC83282" w14:textId="4905482C" w:rsidR="00AB0343" w:rsidRDefault="008F7D4A">
            <w:pPr>
              <w:spacing w:before="20" w:after="20" w:line="252" w:lineRule="auto"/>
            </w:pPr>
            <w:proofErr w:type="spellStart"/>
            <w:r w:rsidRPr="008F7D4A">
              <w:t>Menghapus</w:t>
            </w:r>
            <w:proofErr w:type="spellEnd"/>
            <w:r w:rsidRPr="008F7D4A">
              <w:t>/</w:t>
            </w:r>
            <w:proofErr w:type="spellStart"/>
            <w:r w:rsidRPr="008F7D4A">
              <w:t>memperbaiki</w:t>
            </w:r>
            <w:proofErr w:type="spellEnd"/>
            <w:r w:rsidRPr="008F7D4A">
              <w:t xml:space="preserve"> </w:t>
            </w:r>
            <w:proofErr w:type="spellStart"/>
            <w:r w:rsidRPr="008F7D4A">
              <w:t>pemanggilan</w:t>
            </w:r>
            <w:proofErr w:type="spellEnd"/>
            <w:r w:rsidRPr="008F7D4A">
              <w:t xml:space="preserve"> </w:t>
            </w:r>
            <w:proofErr w:type="spellStart"/>
            <w:r w:rsidRPr="008F7D4A">
              <w:t>daftarTempatTidakAda</w:t>
            </w:r>
            <w:proofErr w:type="spellEnd"/>
            <w:r w:rsidRPr="008F7D4A">
              <w:t xml:space="preserve">, </w:t>
            </w:r>
            <w:proofErr w:type="spellStart"/>
            <w:r w:rsidRPr="008F7D4A">
              <w:t>kemudian</w:t>
            </w:r>
            <w:proofErr w:type="spellEnd"/>
            <w:r w:rsidRPr="008F7D4A">
              <w:t xml:space="preserve"> </w:t>
            </w:r>
            <w:proofErr w:type="spellStart"/>
            <w:r w:rsidRPr="008F7D4A">
              <w:t>menjalankan</w:t>
            </w:r>
            <w:proofErr w:type="spellEnd"/>
            <w:r w:rsidRPr="008F7D4A">
              <w:t xml:space="preserve"> </w:t>
            </w:r>
            <w:proofErr w:type="spellStart"/>
            <w:r w:rsidRPr="008F7D4A">
              <w:t>ulang</w:t>
            </w:r>
            <w:proofErr w:type="spellEnd"/>
            <w:r w:rsidRPr="008F7D4A">
              <w:t xml:space="preserve"> </w:t>
            </w:r>
            <w:proofErr w:type="spellStart"/>
            <w:r w:rsidRPr="008F7D4A">
              <w:t>halaman</w:t>
            </w:r>
            <w:proofErr w:type="spellEnd"/>
            <w:r w:rsidRPr="008F7D4A">
              <w:t xml:space="preserve"> dan </w:t>
            </w:r>
            <w:proofErr w:type="spellStart"/>
            <w:r w:rsidRPr="008F7D4A">
              <w:t>mengecek</w:t>
            </w:r>
            <w:proofErr w:type="spellEnd"/>
            <w:r w:rsidRPr="008F7D4A">
              <w:t xml:space="preserve"> Console</w:t>
            </w:r>
            <w:r>
              <w:t>.</w:t>
            </w:r>
          </w:p>
        </w:tc>
      </w:tr>
      <w:tr w:rsidR="00AB0343" w14:paraId="0589DCD9"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17912BD8" w14:textId="77777777" w:rsidR="00AB0343" w:rsidRDefault="00AB0343">
            <w:pPr>
              <w:spacing w:before="20" w:after="20" w:line="252" w:lineRule="auto"/>
            </w:pPr>
          </w:p>
        </w:tc>
        <w:tc>
          <w:tcPr>
            <w:tcW w:w="1200" w:type="dxa"/>
            <w:tcBorders>
              <w:top w:val="single" w:sz="6" w:space="0" w:color="D8DEE9"/>
              <w:left w:val="single" w:sz="6" w:space="0" w:color="D8DEE9"/>
              <w:bottom w:val="single" w:sz="6" w:space="0" w:color="D8DEE9"/>
              <w:right w:val="single" w:sz="6" w:space="0" w:color="D8DEE9"/>
            </w:tcBorders>
          </w:tcPr>
          <w:p w14:paraId="374BB584" w14:textId="77777777" w:rsidR="00AB0343" w:rsidRDefault="00AB0343">
            <w:pPr>
              <w:spacing w:before="20" w:after="20" w:line="252" w:lineRule="auto"/>
            </w:pPr>
          </w:p>
        </w:tc>
        <w:tc>
          <w:tcPr>
            <w:tcW w:w="2600" w:type="dxa"/>
            <w:tcBorders>
              <w:top w:val="single" w:sz="6" w:space="0" w:color="D8DEE9"/>
              <w:left w:val="single" w:sz="6" w:space="0" w:color="D8DEE9"/>
              <w:bottom w:val="single" w:sz="6" w:space="0" w:color="D8DEE9"/>
              <w:right w:val="single" w:sz="6" w:space="0" w:color="D8DEE9"/>
            </w:tcBorders>
          </w:tcPr>
          <w:p w14:paraId="6E7F5DB2" w14:textId="77777777" w:rsidR="00AB0343" w:rsidRDefault="00AB0343">
            <w:pPr>
              <w:spacing w:before="20" w:after="20" w:line="252" w:lineRule="auto"/>
            </w:pPr>
          </w:p>
        </w:tc>
        <w:tc>
          <w:tcPr>
            <w:tcW w:w="2551" w:type="dxa"/>
            <w:tcBorders>
              <w:top w:val="single" w:sz="6" w:space="0" w:color="D8DEE9"/>
              <w:left w:val="single" w:sz="6" w:space="0" w:color="D8DEE9"/>
              <w:bottom w:val="single" w:sz="6" w:space="0" w:color="D8DEE9"/>
              <w:right w:val="single" w:sz="6" w:space="0" w:color="D8DEE9"/>
            </w:tcBorders>
          </w:tcPr>
          <w:p w14:paraId="273A6037" w14:textId="77777777" w:rsidR="00AB0343" w:rsidRDefault="00AB0343">
            <w:pPr>
              <w:spacing w:before="20" w:after="20" w:line="252" w:lineRule="auto"/>
            </w:pPr>
          </w:p>
        </w:tc>
      </w:tr>
      <w:tr w:rsidR="00AB0343" w14:paraId="4302841A"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14EA3385" w14:textId="77777777" w:rsidR="00AB0343" w:rsidRDefault="00AB0343">
            <w:pPr>
              <w:spacing w:before="20" w:after="20" w:line="252" w:lineRule="auto"/>
            </w:pPr>
          </w:p>
        </w:tc>
        <w:tc>
          <w:tcPr>
            <w:tcW w:w="1200" w:type="dxa"/>
            <w:tcBorders>
              <w:top w:val="single" w:sz="6" w:space="0" w:color="D8DEE9"/>
              <w:left w:val="single" w:sz="6" w:space="0" w:color="D8DEE9"/>
              <w:bottom w:val="single" w:sz="6" w:space="0" w:color="D8DEE9"/>
              <w:right w:val="single" w:sz="6" w:space="0" w:color="D8DEE9"/>
            </w:tcBorders>
          </w:tcPr>
          <w:p w14:paraId="77C7421D" w14:textId="77777777" w:rsidR="00AB0343" w:rsidRDefault="00AB0343">
            <w:pPr>
              <w:spacing w:before="20" w:after="20" w:line="252" w:lineRule="auto"/>
            </w:pPr>
          </w:p>
        </w:tc>
        <w:tc>
          <w:tcPr>
            <w:tcW w:w="2600" w:type="dxa"/>
            <w:tcBorders>
              <w:top w:val="single" w:sz="6" w:space="0" w:color="D8DEE9"/>
              <w:left w:val="single" w:sz="6" w:space="0" w:color="D8DEE9"/>
              <w:bottom w:val="single" w:sz="6" w:space="0" w:color="D8DEE9"/>
              <w:right w:val="single" w:sz="6" w:space="0" w:color="D8DEE9"/>
            </w:tcBorders>
          </w:tcPr>
          <w:p w14:paraId="324059B5" w14:textId="77777777" w:rsidR="00AB0343" w:rsidRDefault="00AB0343">
            <w:pPr>
              <w:spacing w:before="20" w:after="20" w:line="252" w:lineRule="auto"/>
            </w:pPr>
          </w:p>
        </w:tc>
        <w:tc>
          <w:tcPr>
            <w:tcW w:w="2551" w:type="dxa"/>
            <w:tcBorders>
              <w:top w:val="single" w:sz="6" w:space="0" w:color="D8DEE9"/>
              <w:left w:val="single" w:sz="6" w:space="0" w:color="D8DEE9"/>
              <w:bottom w:val="single" w:sz="6" w:space="0" w:color="D8DEE9"/>
              <w:right w:val="single" w:sz="6" w:space="0" w:color="D8DEE9"/>
            </w:tcBorders>
          </w:tcPr>
          <w:p w14:paraId="69BE424D" w14:textId="77777777" w:rsidR="00AB0343" w:rsidRDefault="00AB0343">
            <w:pPr>
              <w:spacing w:before="20" w:after="20" w:line="252" w:lineRule="auto"/>
            </w:pPr>
          </w:p>
        </w:tc>
      </w:tr>
    </w:tbl>
    <w:p w14:paraId="5292A42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Simpan tiga tangkapan layar Console: satu saat galat muncul, satu setelah diperbaiki, satu saat data tampil sebagai tabel.  Ketiganya Anda perlukan di lembar F.</w:t>
            </w:r>
          </w:p>
        </w:tc>
      </w:tr>
    </w:tbl>
    <w:p w14:paraId="5EB02350" w14:textId="77777777" w:rsidR="00AB0343" w:rsidRDefault="00AB0343">
      <w:pPr>
        <w:spacing w:after="60"/>
      </w:pPr>
    </w:p>
    <w:p w14:paraId="2647A847" w14:textId="77777777" w:rsidR="00AB0343" w:rsidRDefault="00AB0343">
      <w:pPr>
        <w:spacing w:after="60"/>
      </w:pPr>
    </w:p>
    <w:tbl>
      <w:tblPr>
        <w:tblW w:w="0" w:type="auto"/>
        <w:tblLook w:val="04A0" w:firstRow="1" w:lastRow="0" w:firstColumn="1" w:lastColumn="0" w:noHBand="0" w:noVBand="1"/>
      </w:tblPr>
      <w:tblGrid>
        <w:gridCol w:w="9752"/>
      </w:tblGrid>
      <w:tr w:rsidR="006A70FE" w14:paraId="3AF11BC2" w14:textId="77777777">
        <w:tc>
          <w:tcPr>
            <w:tcW w:w="9752" w:type="dxa"/>
            <w:shd w:val="clear" w:color="auto" w:fill="003796"/>
          </w:tcPr>
          <w:p w14:paraId="260F7B12" w14:textId="77777777" w:rsidR="006A70FE" w:rsidRDefault="00000000">
            <w:pPr>
              <w:spacing w:before="40" w:after="40"/>
            </w:pPr>
            <w:proofErr w:type="gramStart"/>
            <w:r>
              <w:rPr>
                <w:rFonts w:cs="Carlito"/>
                <w:b/>
                <w:color w:val="FFFFFF"/>
              </w:rPr>
              <w:t>▌  SIMPAN</w:t>
            </w:r>
            <w:proofErr w:type="gramEnd"/>
            <w:r>
              <w:rPr>
                <w:rFonts w:cs="Carlito"/>
                <w:b/>
                <w:color w:val="FFFFFF"/>
              </w:rPr>
              <w:t xml:space="preserve"> KE GIT — SETELAH LEMBAR E</w:t>
            </w:r>
          </w:p>
        </w:tc>
      </w:tr>
    </w:tbl>
    <w:p w14:paraId="4EC2C07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06DF6E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05F3B2D" w14:textId="77777777" w:rsidR="006A70FE" w:rsidRDefault="00000000">
            <w:pPr>
              <w:spacing w:after="0" w:line="240" w:lineRule="auto"/>
            </w:pPr>
            <w:r>
              <w:rPr>
                <w:rFonts w:ascii="DejaVu Sans Mono" w:eastAsia="DejaVu Sans Mono" w:hAnsi="DejaVu Sans Mono" w:cs="DejaVu Sans Mono"/>
                <w:color w:val="E2E8F0"/>
                <w:sz w:val="17"/>
              </w:rPr>
              <w:t xml:space="preserve">git </w:t>
            </w:r>
            <w:proofErr w:type="gramStart"/>
            <w:r>
              <w:rPr>
                <w:rFonts w:ascii="DejaVu Sans Mono" w:eastAsia="DejaVu Sans Mono" w:hAnsi="DejaVu Sans Mono" w:cs="DejaVu Sans Mono"/>
                <w:color w:val="E2E8F0"/>
                <w:sz w:val="17"/>
              </w:rPr>
              <w:t>add .</w:t>
            </w:r>
            <w:proofErr w:type="gramEnd"/>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galat dibaca, bukan dihapus</w:t>
            </w:r>
          </w:p>
        </w:tc>
      </w:tr>
    </w:tbl>
    <w:p w14:paraId="15A6CA2D" w14:textId="77777777" w:rsidR="00AB0343" w:rsidRDefault="00AB0343">
      <w:pPr>
        <w:spacing w:after="60"/>
      </w:pPr>
    </w:p>
    <w:p w14:paraId="3AA6DF4A"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2ED0EF0A"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206F2A00" w14:textId="77777777" w:rsidR="00AB0343" w:rsidRDefault="00000000">
      <w:r>
        <w:rPr>
          <w:rFonts w:cs="Carlito"/>
          <w:sz w:val="20"/>
        </w:rPr>
        <w:t>Cara memastikan: Console Anda bersih, dan tabel di E.5 terisi dengan sebab yang benar — bukan dengan "sudah diperbaiki" saja.</w:t>
      </w:r>
    </w:p>
    <w:p w14:paraId="63AB13E5" w14:textId="77777777" w:rsidR="00AB0343" w:rsidRDefault="00AB0343">
      <w:pPr>
        <w:spacing w:after="60"/>
      </w:pPr>
    </w:p>
    <w:p w14:paraId="3527267D" w14:textId="77777777" w:rsidR="00AB0343" w:rsidRDefault="00AB0343">
      <w:pPr>
        <w:spacing w:after="60"/>
      </w:pPr>
    </w:p>
    <w:p w14:paraId="39FC4B46"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242DFD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EE0894F"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7005D1D"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400EAF7" w14:textId="77777777" w:rsidR="00AB0343" w:rsidRDefault="00000000">
            <w:pPr>
              <w:spacing w:before="20" w:after="20"/>
            </w:pPr>
            <w:r>
              <w:rPr>
                <w:rFonts w:cs="Carlito"/>
                <w:b/>
                <w:color w:val="003796"/>
                <w:sz w:val="18"/>
              </w:rPr>
              <w:t xml:space="preserve">Pertemuan </w:t>
            </w:r>
            <w:proofErr w:type="gramStart"/>
            <w:r>
              <w:rPr>
                <w:rFonts w:cs="Carlito"/>
                <w:b/>
                <w:color w:val="003796"/>
                <w:sz w:val="18"/>
              </w:rPr>
              <w:t>8  ·</w:t>
            </w:r>
            <w:proofErr w:type="gramEnd"/>
            <w:r>
              <w:rPr>
                <w:rFonts w:cs="Carlito"/>
                <w:b/>
                <w:color w:val="003796"/>
                <w:sz w:val="18"/>
              </w:rPr>
              <w:t xml:space="preserve">  JavaScript Modern ES6+, Struktur Data, dan Array Methods</w:t>
            </w:r>
          </w:p>
        </w:tc>
      </w:tr>
    </w:tbl>
    <w:p w14:paraId="1A933532" w14:textId="77777777" w:rsidR="00AB0343" w:rsidRDefault="00000000">
      <w:pPr>
        <w:spacing w:after="160"/>
        <w:jc w:val="center"/>
      </w:pPr>
      <w:r>
        <w:rPr>
          <w:rFonts w:cs="Carlito"/>
          <w:i/>
          <w:color w:val="5A6080"/>
          <w:sz w:val="17"/>
        </w:rPr>
        <w:t>Lembar F — Tiket keluar dan penilaian mandiri</w:t>
      </w:r>
    </w:p>
    <w:p w14:paraId="1C6C8812" w14:textId="77777777" w:rsidR="00AB0343" w:rsidRDefault="00AB0343">
      <w:pPr>
        <w:spacing w:after="60"/>
      </w:pPr>
    </w:p>
    <w:tbl>
      <w:tblPr>
        <w:tblW w:w="0" w:type="auto"/>
        <w:tblLook w:val="04A0" w:firstRow="1" w:lastRow="0" w:firstColumn="1" w:lastColumn="0" w:noHBand="0" w:noVBand="1"/>
      </w:tblPr>
      <w:tblGrid>
        <w:gridCol w:w="9752"/>
      </w:tblGrid>
      <w:tr w:rsidR="00AB0343" w14:paraId="26A3F05F" w14:textId="77777777">
        <w:tc>
          <w:tcPr>
            <w:tcW w:w="9752" w:type="dxa"/>
            <w:shd w:val="clear" w:color="auto" w:fill="003796"/>
          </w:tcPr>
          <w:p w14:paraId="0AACEA44" w14:textId="77777777" w:rsidR="00AB0343" w:rsidRDefault="00000000">
            <w:pPr>
              <w:spacing w:before="40" w:after="40"/>
            </w:pPr>
            <w:proofErr w:type="gramStart"/>
            <w:r>
              <w:rPr>
                <w:rFonts w:cs="Carlito"/>
                <w:b/>
                <w:color w:val="FFFFFF"/>
              </w:rPr>
              <w:t>▌  TIKET</w:t>
            </w:r>
            <w:proofErr w:type="gramEnd"/>
            <w:r>
              <w:rPr>
                <w:rFonts w:cs="Carlito"/>
                <w:b/>
                <w:color w:val="FFFFFF"/>
              </w:rPr>
              <w:t xml:space="preserve"> KELUAR</w:t>
            </w:r>
          </w:p>
        </w:tc>
      </w:tr>
    </w:tbl>
    <w:tbl>
      <w:tblPr>
        <w:tblW w:w="0" w:type="auto"/>
        <w:tblLayout w:type="fixed"/>
        <w:tblLook w:val="04A0" w:firstRow="1" w:lastRow="0" w:firstColumn="1" w:lastColumn="0" w:noHBand="0" w:noVBand="1"/>
      </w:tblPr>
      <w:tblGrid>
        <w:gridCol w:w="9751"/>
      </w:tblGrid>
      <w:tr w:rsidR="006A70FE" w14:paraId="652E7E1F"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A4932CB"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43A94626" w14:textId="77777777" w:rsidR="00AB0343" w:rsidRDefault="00AB0343">
      <w:pPr>
        <w:spacing w:after="60"/>
      </w:pPr>
    </w:p>
    <w:p w14:paraId="70612EB8" w14:textId="77777777" w:rsidR="00AB0343" w:rsidRDefault="00000000">
      <w:pPr>
        <w:keepNext/>
        <w:spacing w:after="80"/>
      </w:pPr>
      <w:r>
        <w:rPr>
          <w:rFonts w:cs="Carlito"/>
          <w:sz w:val="20"/>
        </w:rPr>
        <w:t>1.  Tulis satu potong data di halaman Anda yang sekarang tersimpan sebagai variabel, dan sebutkan nama variabelnya. Apa yang harus Anda ubah kalau isinya berubah?</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5642D9B1" w:rsidR="00AB0343" w:rsidRDefault="00B17663" w:rsidP="00B17663">
            <w:pPr>
              <w:tabs>
                <w:tab w:val="left" w:pos="1396"/>
              </w:tabs>
            </w:pPr>
            <w:r>
              <w:t xml:space="preserve">Data </w:t>
            </w:r>
            <w:proofErr w:type="spellStart"/>
            <w:r>
              <w:t>profil</w:t>
            </w:r>
            <w:proofErr w:type="spellEnd"/>
            <w:r>
              <w:t xml:space="preserve"> </w:t>
            </w:r>
            <w:proofErr w:type="spellStart"/>
            <w:r>
              <w:t>saya</w:t>
            </w:r>
            <w:proofErr w:type="spellEnd"/>
            <w:r>
              <w:t xml:space="preserve"> </w:t>
            </w:r>
            <w:proofErr w:type="spellStart"/>
            <w:r>
              <w:t>tersimpan</w:t>
            </w:r>
            <w:proofErr w:type="spellEnd"/>
            <w:r>
              <w:t xml:space="preserve"> </w:t>
            </w:r>
            <w:proofErr w:type="spellStart"/>
            <w:r>
              <w:t>dalam</w:t>
            </w:r>
            <w:proofErr w:type="spellEnd"/>
            <w:r>
              <w:t xml:space="preserve"> </w:t>
            </w:r>
            <w:proofErr w:type="spellStart"/>
            <w:r>
              <w:t>variabel</w:t>
            </w:r>
            <w:proofErr w:type="spellEnd"/>
            <w:r>
              <w:t xml:space="preserve"> </w:t>
            </w:r>
            <w:proofErr w:type="spellStart"/>
            <w:r w:rsidRPr="00B17663">
              <w:rPr>
                <w:rFonts w:ascii="Courier New" w:hAnsi="Courier New" w:cs="Courier New"/>
              </w:rPr>
              <w:t>profil</w:t>
            </w:r>
            <w:proofErr w:type="spellEnd"/>
            <w:r>
              <w:t xml:space="preserve">. Kalau </w:t>
            </w:r>
            <w:proofErr w:type="spellStart"/>
            <w:r>
              <w:t>isinya</w:t>
            </w:r>
            <w:proofErr w:type="spellEnd"/>
            <w:r>
              <w:t xml:space="preserve"> </w:t>
            </w:r>
            <w:proofErr w:type="spellStart"/>
            <w:r>
              <w:t>berubah</w:t>
            </w:r>
            <w:proofErr w:type="spellEnd"/>
            <w:r>
              <w:t xml:space="preserve">, </w:t>
            </w:r>
            <w:proofErr w:type="spellStart"/>
            <w:r>
              <w:t>saya</w:t>
            </w:r>
            <w:proofErr w:type="spellEnd"/>
            <w:r>
              <w:t xml:space="preserve"> </w:t>
            </w:r>
            <w:proofErr w:type="spellStart"/>
            <w:r>
              <w:t>cukup</w:t>
            </w:r>
            <w:proofErr w:type="spellEnd"/>
            <w:r>
              <w:t xml:space="preserve"> </w:t>
            </w:r>
            <w:proofErr w:type="spellStart"/>
            <w:r>
              <w:t>mengubah</w:t>
            </w:r>
            <w:proofErr w:type="spellEnd"/>
            <w:r>
              <w:t xml:space="preserve"> </w:t>
            </w:r>
            <w:proofErr w:type="spellStart"/>
            <w:r>
              <w:t>nilai</w:t>
            </w:r>
            <w:proofErr w:type="spellEnd"/>
            <w:r>
              <w:t xml:space="preserve"> di </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4829476E" w:rsidR="00AB0343" w:rsidRDefault="00B17663">
            <w:proofErr w:type="spellStart"/>
            <w:proofErr w:type="gramStart"/>
            <w:r w:rsidRPr="00B17663">
              <w:rPr>
                <w:rFonts w:ascii="Courier New" w:hAnsi="Courier New" w:cs="Courier New"/>
              </w:rPr>
              <w:t>profil</w:t>
            </w:r>
            <w:proofErr w:type="spellEnd"/>
            <w:r>
              <w:t xml:space="preserve">  </w:t>
            </w:r>
            <w:proofErr w:type="spellStart"/>
            <w:r>
              <w:t>tanpa</w:t>
            </w:r>
            <w:proofErr w:type="spellEnd"/>
            <w:proofErr w:type="gramEnd"/>
            <w:r>
              <w:t xml:space="preserve"> </w:t>
            </w:r>
            <w:proofErr w:type="spellStart"/>
            <w:r>
              <w:t>harus</w:t>
            </w:r>
            <w:proofErr w:type="spellEnd"/>
            <w:r>
              <w:t xml:space="preserve"> </w:t>
            </w:r>
            <w:proofErr w:type="spellStart"/>
            <w:r>
              <w:t>mengubah</w:t>
            </w:r>
            <w:proofErr w:type="spellEnd"/>
            <w:r>
              <w:t xml:space="preserve"> </w:t>
            </w:r>
            <w:proofErr w:type="spellStart"/>
            <w:r>
              <w:t>teks</w:t>
            </w:r>
            <w:proofErr w:type="spellEnd"/>
            <w:r>
              <w:t xml:space="preserve"> </w:t>
            </w:r>
            <w:proofErr w:type="spellStart"/>
            <w:r>
              <w:t>langsung</w:t>
            </w:r>
            <w:proofErr w:type="spellEnd"/>
            <w:r>
              <w:t xml:space="preserve"> di HTML</w:t>
            </w:r>
          </w:p>
        </w:tc>
      </w:tr>
    </w:tbl>
    <w:p w14:paraId="4FF5064E" w14:textId="77777777" w:rsidR="00AB0343" w:rsidRDefault="00AB0343">
      <w:pPr>
        <w:spacing w:after="60"/>
      </w:pPr>
    </w:p>
    <w:p w14:paraId="05FFCAC3" w14:textId="77777777" w:rsidR="00AB0343" w:rsidRDefault="00000000">
      <w:pPr>
        <w:keepNext/>
        <w:spacing w:after="80"/>
      </w:pPr>
      <w:r>
        <w:rPr>
          <w:rFonts w:cs="Carlito"/>
          <w:sz w:val="20"/>
        </w:rPr>
        <w:t>2.  Apa bedanya const dan let? Berikan satu contoh pemakaian let di pekerjaan Anda.</w:t>
      </w:r>
    </w:p>
    <w:tbl>
      <w:tblPr>
        <w:tblW w:w="0" w:type="auto"/>
        <w:tblLayout w:type="fixed"/>
        <w:tblLook w:val="04A0" w:firstRow="1" w:lastRow="0" w:firstColumn="1" w:lastColumn="0" w:noHBand="0" w:noVBand="1"/>
      </w:tblPr>
      <w:tblGrid>
        <w:gridCol w:w="9751"/>
      </w:tblGrid>
      <w:tr w:rsidR="00AB0343" w14:paraId="755EF61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11247F2" w14:textId="29630C39" w:rsidR="00AB0343" w:rsidRDefault="00B17663">
            <w:r w:rsidRPr="00B17663">
              <w:rPr>
                <w:rFonts w:ascii="Courier New" w:hAnsi="Courier New" w:cs="Courier New"/>
              </w:rPr>
              <w:t>const</w:t>
            </w:r>
            <w:r>
              <w:t xml:space="preserve"> </w:t>
            </w:r>
            <w:proofErr w:type="spellStart"/>
            <w:r>
              <w:t>digunakan</w:t>
            </w:r>
            <w:proofErr w:type="spellEnd"/>
            <w:r>
              <w:t xml:space="preserve"> </w:t>
            </w:r>
            <w:proofErr w:type="spellStart"/>
            <w:r>
              <w:t>untuk</w:t>
            </w:r>
            <w:proofErr w:type="spellEnd"/>
            <w:r>
              <w:t xml:space="preserve"> </w:t>
            </w:r>
            <w:proofErr w:type="spellStart"/>
            <w:r>
              <w:t>nilai</w:t>
            </w:r>
            <w:proofErr w:type="spellEnd"/>
            <w:r>
              <w:t xml:space="preserve"> yang </w:t>
            </w:r>
            <w:proofErr w:type="spellStart"/>
            <w:r>
              <w:t>tidak</w:t>
            </w:r>
            <w:proofErr w:type="spellEnd"/>
            <w:r>
              <w:t xml:space="preserve"> </w:t>
            </w:r>
            <w:proofErr w:type="spellStart"/>
            <w:r>
              <w:t>diganti</w:t>
            </w:r>
            <w:proofErr w:type="spellEnd"/>
            <w:r>
              <w:t xml:space="preserve">, </w:t>
            </w:r>
            <w:proofErr w:type="spellStart"/>
            <w:r>
              <w:t>sedangkan</w:t>
            </w:r>
            <w:proofErr w:type="spellEnd"/>
            <w:r>
              <w:t xml:space="preserve"> </w:t>
            </w:r>
            <w:r w:rsidRPr="00B17663">
              <w:rPr>
                <w:rFonts w:ascii="Courier New" w:hAnsi="Courier New" w:cs="Courier New"/>
              </w:rPr>
              <w:t>let</w:t>
            </w:r>
            <w:r>
              <w:t xml:space="preserve"> </w:t>
            </w:r>
            <w:proofErr w:type="spellStart"/>
            <w:r>
              <w:t>digunakan</w:t>
            </w:r>
            <w:proofErr w:type="spellEnd"/>
            <w:r>
              <w:t xml:space="preserve"> </w:t>
            </w:r>
            <w:proofErr w:type="spellStart"/>
            <w:r>
              <w:t>untuk</w:t>
            </w:r>
            <w:proofErr w:type="spellEnd"/>
            <w:r>
              <w:t xml:space="preserve"> </w:t>
            </w:r>
            <w:proofErr w:type="spellStart"/>
            <w:r>
              <w:t>nilai</w:t>
            </w:r>
            <w:proofErr w:type="spellEnd"/>
            <w:r>
              <w:t xml:space="preserve"> yang </w:t>
            </w:r>
            <w:proofErr w:type="spellStart"/>
            <w:r>
              <w:t>masih</w:t>
            </w:r>
            <w:proofErr w:type="spellEnd"/>
            <w:r>
              <w:t xml:space="preserve"> </w:t>
            </w:r>
            <w:proofErr w:type="spellStart"/>
            <w:r>
              <w:t>berubah</w:t>
            </w:r>
            <w:proofErr w:type="spellEnd"/>
            <w:r>
              <w:t xml:space="preserve">. </w:t>
            </w:r>
          </w:p>
        </w:tc>
      </w:tr>
      <w:tr w:rsidR="00AB0343" w14:paraId="292469F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713AEC4" w14:textId="5FE50901" w:rsidR="00AB0343" w:rsidRDefault="00B17663">
            <w:r>
              <w:t xml:space="preserve">Conto </w:t>
            </w:r>
            <w:r w:rsidRPr="00B17663">
              <w:rPr>
                <w:rFonts w:ascii="Courier New" w:hAnsi="Courier New" w:cs="Courier New"/>
              </w:rPr>
              <w:t>let</w:t>
            </w:r>
            <w:r>
              <w:t xml:space="preserve"> pada </w:t>
            </w:r>
            <w:proofErr w:type="spellStart"/>
            <w:r>
              <w:t>pekerjaan</w:t>
            </w:r>
            <w:proofErr w:type="spellEnd"/>
            <w:r>
              <w:t xml:space="preserve"> </w:t>
            </w:r>
            <w:proofErr w:type="spellStart"/>
            <w:r>
              <w:t>saya</w:t>
            </w:r>
            <w:proofErr w:type="spellEnd"/>
            <w:r>
              <w:t xml:space="preserve"> </w:t>
            </w:r>
            <w:proofErr w:type="spellStart"/>
            <w:r>
              <w:t>adalah</w:t>
            </w:r>
            <w:proofErr w:type="spellEnd"/>
            <w:r>
              <w:t xml:space="preserve"> </w:t>
            </w:r>
            <w:r w:rsidRPr="00B17663">
              <w:rPr>
                <w:rFonts w:ascii="Courier New" w:hAnsi="Courier New" w:cs="Courier New"/>
              </w:rPr>
              <w:t xml:space="preserve">let </w:t>
            </w:r>
            <w:proofErr w:type="spellStart"/>
            <w:r w:rsidRPr="00B17663">
              <w:rPr>
                <w:rFonts w:ascii="Courier New" w:hAnsi="Courier New" w:cs="Courier New"/>
              </w:rPr>
              <w:t>pilihanaktif</w:t>
            </w:r>
            <w:proofErr w:type="spellEnd"/>
            <w:r w:rsidRPr="00B17663">
              <w:rPr>
                <w:rFonts w:ascii="Courier New" w:hAnsi="Courier New" w:cs="Courier New"/>
              </w:rPr>
              <w:t xml:space="preserve"> = “</w:t>
            </w:r>
            <w:proofErr w:type="spellStart"/>
            <w:r w:rsidRPr="00B17663">
              <w:rPr>
                <w:rFonts w:ascii="Courier New" w:hAnsi="Courier New" w:cs="Courier New"/>
              </w:rPr>
              <w:t>semua</w:t>
            </w:r>
            <w:proofErr w:type="spellEnd"/>
            <w:proofErr w:type="gramStart"/>
            <w:r w:rsidRPr="00B17663">
              <w:rPr>
                <w:rFonts w:ascii="Courier New" w:hAnsi="Courier New" w:cs="Courier New"/>
              </w:rPr>
              <w:t>”</w:t>
            </w:r>
            <w:r>
              <w:rPr>
                <w:rFonts w:ascii="Courier New" w:hAnsi="Courier New" w:cs="Courier New"/>
              </w:rPr>
              <w:t>;.</w:t>
            </w:r>
            <w:proofErr w:type="gramEnd"/>
          </w:p>
        </w:tc>
      </w:tr>
    </w:tbl>
    <w:p w14:paraId="75015376" w14:textId="77777777" w:rsidR="00AB0343" w:rsidRDefault="00AB0343">
      <w:pPr>
        <w:spacing w:after="60"/>
      </w:pPr>
    </w:p>
    <w:p w14:paraId="4EEBBAF2" w14:textId="77777777" w:rsidR="00AB0343" w:rsidRDefault="00000000">
      <w:pPr>
        <w:keepNext/>
        <w:spacing w:after="80"/>
      </w:pPr>
      <w:r>
        <w:rPr>
          <w:rFonts w:cs="Carlito"/>
          <w:sz w:val="20"/>
        </w:rPr>
        <w:t xml:space="preserve">3.  Anda memakai </w:t>
      </w:r>
      <w:proofErr w:type="gramStart"/>
      <w:r>
        <w:rPr>
          <w:rFonts w:cs="Carlito"/>
          <w:sz w:val="20"/>
        </w:rPr>
        <w:t>{ ...profil }</w:t>
      </w:r>
      <w:proofErr w:type="gramEnd"/>
      <w:r>
        <w:rPr>
          <w:rFonts w:cs="Carlito"/>
          <w:sz w:val="20"/>
        </w:rPr>
        <w:t xml:space="preserve"> untuk menyalin objek. Apa yang terjadi kalau tanda titik-tiga itu dihapus? Peragakan di Console, lalu tulis hasilnya.</w:t>
      </w:r>
    </w:p>
    <w:tbl>
      <w:tblPr>
        <w:tblW w:w="0" w:type="auto"/>
        <w:tblLayout w:type="fixed"/>
        <w:tblLook w:val="04A0" w:firstRow="1" w:lastRow="0" w:firstColumn="1" w:lastColumn="0" w:noHBand="0" w:noVBand="1"/>
      </w:tblPr>
      <w:tblGrid>
        <w:gridCol w:w="9751"/>
      </w:tblGrid>
      <w:tr w:rsidR="00AB0343" w14:paraId="0BEA0E7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46FB11A" w14:textId="04DF5648" w:rsidR="00AB0343" w:rsidRDefault="00B17663">
            <w:r>
              <w:t xml:space="preserve">Kalau </w:t>
            </w:r>
            <w:proofErr w:type="spellStart"/>
            <w:r>
              <w:t>menggunaka</w:t>
            </w:r>
            <w:r w:rsidR="00672DF5">
              <w:t>n</w:t>
            </w:r>
            <w:proofErr w:type="spellEnd"/>
            <w:r w:rsidR="00672DF5">
              <w:t xml:space="preserve"> </w:t>
            </w:r>
            <w:proofErr w:type="spellStart"/>
            <w:r w:rsidRPr="00672DF5">
              <w:rPr>
                <w:rFonts w:ascii="Courier New" w:hAnsi="Courier New" w:cs="Courier New"/>
              </w:rPr>
              <w:t>pro</w:t>
            </w:r>
            <w:r w:rsidR="00672DF5" w:rsidRPr="00672DF5">
              <w:rPr>
                <w:rFonts w:ascii="Courier New" w:hAnsi="Courier New" w:cs="Courier New"/>
              </w:rPr>
              <w:t>fi</w:t>
            </w:r>
            <w:r w:rsidRPr="00672DF5">
              <w:rPr>
                <w:rFonts w:ascii="Courier New" w:hAnsi="Courier New" w:cs="Courier New"/>
              </w:rPr>
              <w:t>l</w:t>
            </w:r>
            <w:proofErr w:type="spellEnd"/>
            <w:r>
              <w:t xml:space="preserve">, yang </w:t>
            </w:r>
            <w:proofErr w:type="spellStart"/>
            <w:r>
              <w:t>disalin</w:t>
            </w:r>
            <w:proofErr w:type="spellEnd"/>
            <w:r>
              <w:t xml:space="preserve"> </w:t>
            </w:r>
            <w:proofErr w:type="spellStart"/>
            <w:r>
              <w:t>seben</w:t>
            </w:r>
            <w:r w:rsidR="00672DF5">
              <w:t>a</w:t>
            </w:r>
            <w:r>
              <w:t>rnya</w:t>
            </w:r>
            <w:proofErr w:type="spellEnd"/>
            <w:r>
              <w:t xml:space="preserve"> </w:t>
            </w:r>
            <w:proofErr w:type="spellStart"/>
            <w:r>
              <w:t>hanya</w:t>
            </w:r>
            <w:proofErr w:type="spellEnd"/>
            <w:r>
              <w:t xml:space="preserve"> </w:t>
            </w:r>
            <w:proofErr w:type="spellStart"/>
            <w:r>
              <w:t>r</w:t>
            </w:r>
            <w:r w:rsidR="00672DF5">
              <w:t>eferensi</w:t>
            </w:r>
            <w:proofErr w:type="spellEnd"/>
            <w:r w:rsidR="00672DF5">
              <w:t xml:space="preserve"> </w:t>
            </w:r>
            <w:proofErr w:type="spellStart"/>
            <w:r w:rsidR="00672DF5">
              <w:t>ke</w:t>
            </w:r>
            <w:proofErr w:type="spellEnd"/>
            <w:r w:rsidR="00672DF5">
              <w:t xml:space="preserve"> object yang </w:t>
            </w:r>
            <w:proofErr w:type="spellStart"/>
            <w:r w:rsidR="00672DF5">
              <w:t>sama</w:t>
            </w:r>
            <w:proofErr w:type="spellEnd"/>
            <w:r w:rsidR="00672DF5">
              <w:t xml:space="preserve">. </w:t>
            </w:r>
          </w:p>
        </w:tc>
      </w:tr>
      <w:tr w:rsidR="00AB0343" w14:paraId="111B160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D397A71" w14:textId="06FDAD66" w:rsidR="00AB0343" w:rsidRDefault="00672DF5">
            <w:r>
              <w:t xml:space="preserve">Jadi </w:t>
            </w:r>
            <w:proofErr w:type="spellStart"/>
            <w:r>
              <w:t>perubahan</w:t>
            </w:r>
            <w:proofErr w:type="spellEnd"/>
            <w:r>
              <w:t xml:space="preserve"> pada </w:t>
            </w:r>
            <w:proofErr w:type="spellStart"/>
            <w:r>
              <w:t>salinan</w:t>
            </w:r>
            <w:proofErr w:type="spellEnd"/>
            <w:r>
              <w:t xml:space="preserve"> juga </w:t>
            </w:r>
            <w:proofErr w:type="spellStart"/>
            <w:r>
              <w:t>dapat</w:t>
            </w:r>
            <w:proofErr w:type="spellEnd"/>
            <w:r>
              <w:t xml:space="preserve"> </w:t>
            </w:r>
            <w:proofErr w:type="spellStart"/>
            <w:r>
              <w:t>mengubah</w:t>
            </w:r>
            <w:proofErr w:type="spellEnd"/>
            <w:r>
              <w:t xml:space="preserve"> object </w:t>
            </w:r>
            <w:proofErr w:type="spellStart"/>
            <w:r>
              <w:t>asli</w:t>
            </w:r>
            <w:proofErr w:type="spellEnd"/>
            <w:r>
              <w:t xml:space="preserve">. </w:t>
            </w:r>
            <w:proofErr w:type="spellStart"/>
            <w:r>
              <w:t>Sedangkat</w:t>
            </w:r>
            <w:proofErr w:type="spellEnd"/>
            <w:r>
              <w:t xml:space="preserve"> </w:t>
            </w:r>
            <w:r w:rsidRPr="00672DF5">
              <w:rPr>
                <w:rFonts w:ascii="Courier New" w:hAnsi="Courier New" w:cs="Courier New"/>
              </w:rPr>
              <w:t>{…</w:t>
            </w:r>
            <w:proofErr w:type="spellStart"/>
            <w:proofErr w:type="gramStart"/>
            <w:r w:rsidRPr="00672DF5">
              <w:rPr>
                <w:rFonts w:ascii="Courier New" w:hAnsi="Courier New" w:cs="Courier New"/>
              </w:rPr>
              <w:t>profil</w:t>
            </w:r>
            <w:proofErr w:type="spellEnd"/>
            <w:r w:rsidRPr="00672DF5">
              <w:rPr>
                <w:rFonts w:ascii="Courier New" w:hAnsi="Courier New" w:cs="Courier New"/>
              </w:rPr>
              <w:t xml:space="preserve"> }</w:t>
            </w:r>
            <w:proofErr w:type="gramEnd"/>
            <w:r>
              <w:t xml:space="preserve"> </w:t>
            </w:r>
            <w:proofErr w:type="spellStart"/>
            <w:r>
              <w:t>membuat</w:t>
            </w:r>
            <w:proofErr w:type="spellEnd"/>
            <w:r>
              <w:t xml:space="preserve"> Salinan object </w:t>
            </w:r>
            <w:proofErr w:type="spellStart"/>
            <w:r>
              <w:t>baru</w:t>
            </w:r>
            <w:proofErr w:type="spellEnd"/>
            <w:r>
              <w:t>.</w:t>
            </w:r>
          </w:p>
        </w:tc>
      </w:tr>
    </w:tbl>
    <w:p w14:paraId="572896E8" w14:textId="77777777" w:rsidR="00AB0343" w:rsidRDefault="00AB0343">
      <w:pPr>
        <w:spacing w:after="60"/>
      </w:pPr>
    </w:p>
    <w:p w14:paraId="4B321AFF" w14:textId="77777777" w:rsidR="00AB0343" w:rsidRDefault="00000000">
      <w:pPr>
        <w:keepNext/>
        <w:spacing w:after="80"/>
      </w:pPr>
      <w:r>
        <w:rPr>
          <w:rFonts w:cs="Carlito"/>
          <w:sz w:val="20"/>
        </w:rPr>
        <w:t>4.  Console menampilkan Cannot read properties of null pada baris yang memakai querySelector. Apa dua hal pertama yang Anda periksa, dan mengapa keduanya itu?</w:t>
      </w:r>
    </w:p>
    <w:tbl>
      <w:tblPr>
        <w:tblW w:w="0" w:type="auto"/>
        <w:tblLayout w:type="fixed"/>
        <w:tblLook w:val="04A0" w:firstRow="1" w:lastRow="0" w:firstColumn="1" w:lastColumn="0" w:noHBand="0" w:noVBand="1"/>
      </w:tblPr>
      <w:tblGrid>
        <w:gridCol w:w="9751"/>
      </w:tblGrid>
      <w:tr w:rsidR="00AB0343" w14:paraId="7EF04FD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C4284DF" w14:textId="5687A8B4" w:rsidR="00AB0343" w:rsidRDefault="00672DF5">
            <w:proofErr w:type="spellStart"/>
            <w:r>
              <w:t>Pertama</w:t>
            </w:r>
            <w:proofErr w:type="spellEnd"/>
            <w:r>
              <w:t xml:space="preserve">, </w:t>
            </w:r>
            <w:proofErr w:type="spellStart"/>
            <w:r>
              <w:t>saya</w:t>
            </w:r>
            <w:proofErr w:type="spellEnd"/>
            <w:r>
              <w:t xml:space="preserve"> </w:t>
            </w:r>
            <w:proofErr w:type="spellStart"/>
            <w:r>
              <w:t>memeriksa</w:t>
            </w:r>
            <w:proofErr w:type="spellEnd"/>
            <w:r>
              <w:t xml:space="preserve"> </w:t>
            </w:r>
            <w:proofErr w:type="spellStart"/>
            <w:r>
              <w:t>apakah</w:t>
            </w:r>
            <w:proofErr w:type="spellEnd"/>
            <w:r>
              <w:t xml:space="preserve"> </w:t>
            </w:r>
            <w:r w:rsidRPr="00672DF5">
              <w:rPr>
                <w:rFonts w:ascii="Courier New" w:hAnsi="Courier New" w:cs="Courier New"/>
              </w:rPr>
              <w:t xml:space="preserve">id </w:t>
            </w:r>
            <w:proofErr w:type="spellStart"/>
            <w:r>
              <w:t>atau</w:t>
            </w:r>
            <w:proofErr w:type="spellEnd"/>
            <w:r>
              <w:t xml:space="preserve"> </w:t>
            </w:r>
            <w:r w:rsidRPr="00672DF5">
              <w:rPr>
                <w:rFonts w:ascii="Courier New" w:hAnsi="Courier New" w:cs="Courier New"/>
              </w:rPr>
              <w:t>class</w:t>
            </w:r>
            <w:r>
              <w:t xml:space="preserve"> yang </w:t>
            </w:r>
            <w:proofErr w:type="spellStart"/>
            <w:r>
              <w:t>dicari</w:t>
            </w:r>
            <w:proofErr w:type="spellEnd"/>
            <w:r>
              <w:t xml:space="preserve"> JavaScript </w:t>
            </w:r>
            <w:proofErr w:type="spellStart"/>
            <w:r>
              <w:t>sama</w:t>
            </w:r>
            <w:proofErr w:type="spellEnd"/>
            <w:r>
              <w:t xml:space="preserve"> </w:t>
            </w:r>
            <w:proofErr w:type="spellStart"/>
            <w:r>
              <w:t>dengan</w:t>
            </w:r>
            <w:proofErr w:type="spellEnd"/>
            <w:r>
              <w:t xml:space="preserve"> yang </w:t>
            </w:r>
            <w:proofErr w:type="spellStart"/>
            <w:r>
              <w:t>ada</w:t>
            </w:r>
            <w:proofErr w:type="spellEnd"/>
            <w:r>
              <w:t xml:space="preserve"> di HTML. </w:t>
            </w:r>
          </w:p>
        </w:tc>
      </w:tr>
      <w:tr w:rsidR="00AB0343" w14:paraId="45811E8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4344D2A" w14:textId="539CF0F0" w:rsidR="00AB0343" w:rsidRDefault="00672DF5">
            <w:proofErr w:type="spellStart"/>
            <w:r>
              <w:t>Kedua</w:t>
            </w:r>
            <w:proofErr w:type="spellEnd"/>
            <w:r>
              <w:t xml:space="preserve">, </w:t>
            </w:r>
            <w:proofErr w:type="spellStart"/>
            <w:r>
              <w:t>saya</w:t>
            </w:r>
            <w:proofErr w:type="spellEnd"/>
            <w:r>
              <w:t xml:space="preserve"> </w:t>
            </w:r>
            <w:proofErr w:type="spellStart"/>
            <w:r>
              <w:t>memeriksa</w:t>
            </w:r>
            <w:proofErr w:type="spellEnd"/>
            <w:r>
              <w:t xml:space="preserve"> </w:t>
            </w:r>
            <w:proofErr w:type="spellStart"/>
            <w:r>
              <w:t>apakah</w:t>
            </w:r>
            <w:proofErr w:type="spellEnd"/>
            <w:r>
              <w:t xml:space="preserve"> script </w:t>
            </w:r>
            <w:proofErr w:type="spellStart"/>
            <w:r>
              <w:t>dijalankan</w:t>
            </w:r>
            <w:proofErr w:type="spellEnd"/>
            <w:r>
              <w:t xml:space="preserve"> </w:t>
            </w:r>
            <w:proofErr w:type="spellStart"/>
            <w:r>
              <w:t>setelah</w:t>
            </w:r>
            <w:proofErr w:type="spellEnd"/>
            <w:r>
              <w:t xml:space="preserve"> </w:t>
            </w:r>
            <w:proofErr w:type="spellStart"/>
            <w:r>
              <w:t>elemen</w:t>
            </w:r>
            <w:proofErr w:type="spellEnd"/>
            <w:r>
              <w:t xml:space="preserve"> HTML </w:t>
            </w:r>
            <w:proofErr w:type="spellStart"/>
            <w:r>
              <w:t>tersebut</w:t>
            </w:r>
            <w:proofErr w:type="spellEnd"/>
            <w:r>
              <w:t xml:space="preserve"> </w:t>
            </w:r>
            <w:proofErr w:type="spellStart"/>
            <w:r>
              <w:t>tersedia</w:t>
            </w:r>
            <w:proofErr w:type="spellEnd"/>
            <w:r>
              <w:t>.</w:t>
            </w:r>
          </w:p>
        </w:tc>
      </w:tr>
    </w:tbl>
    <w:p w14:paraId="057DB5FB" w14:textId="77777777" w:rsidR="00AB0343" w:rsidRDefault="00AB0343">
      <w:pPr>
        <w:spacing w:after="60"/>
      </w:pPr>
    </w:p>
    <w:p w14:paraId="42BB1ED9" w14:textId="77777777" w:rsidR="00AB0343" w:rsidRDefault="00000000">
      <w:pPr>
        <w:keepNext/>
        <w:spacing w:after="80"/>
      </w:pPr>
      <w:r>
        <w:rPr>
          <w:rFonts w:cs="Carlito"/>
          <w:sz w:val="20"/>
        </w:rPr>
        <w:t>5.  Mengapa nilai dari kolom isian tidak bisa langsung dijumlahkan? Tulis caranya supaya bisa.</w:t>
      </w:r>
    </w:p>
    <w:tbl>
      <w:tblPr>
        <w:tblW w:w="0" w:type="auto"/>
        <w:tblLayout w:type="fixed"/>
        <w:tblLook w:val="04A0" w:firstRow="1" w:lastRow="0" w:firstColumn="1" w:lastColumn="0" w:noHBand="0" w:noVBand="1"/>
      </w:tblPr>
      <w:tblGrid>
        <w:gridCol w:w="9751"/>
      </w:tblGrid>
      <w:tr w:rsidR="00AB0343" w14:paraId="213EFC5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F9B3B4F" w14:textId="23E89CA0" w:rsidR="00AB0343" w:rsidRDefault="00672DF5">
            <w:r>
              <w:t xml:space="preserve">Karena </w:t>
            </w:r>
            <w:proofErr w:type="spellStart"/>
            <w:r>
              <w:t>nilai</w:t>
            </w:r>
            <w:proofErr w:type="spellEnd"/>
            <w:r>
              <w:t xml:space="preserve"> </w:t>
            </w:r>
            <w:proofErr w:type="spellStart"/>
            <w:r>
              <w:t>dari</w:t>
            </w:r>
            <w:proofErr w:type="spellEnd"/>
            <w:r>
              <w:t xml:space="preserve"> input </w:t>
            </w:r>
            <w:proofErr w:type="spellStart"/>
            <w:r>
              <w:t>dibaca</w:t>
            </w:r>
            <w:proofErr w:type="spellEnd"/>
            <w:r>
              <w:t xml:space="preserve"> </w:t>
            </w:r>
            <w:proofErr w:type="spellStart"/>
            <w:r>
              <w:t>sebagai</w:t>
            </w:r>
            <w:proofErr w:type="spellEnd"/>
            <w:r>
              <w:t xml:space="preserve"> </w:t>
            </w:r>
            <w:proofErr w:type="spellStart"/>
            <w:r>
              <w:t>teks</w:t>
            </w:r>
            <w:proofErr w:type="spellEnd"/>
            <w:r>
              <w:t xml:space="preserve">/string. Agar </w:t>
            </w:r>
            <w:proofErr w:type="spellStart"/>
            <w:r>
              <w:t>bisa</w:t>
            </w:r>
            <w:proofErr w:type="spellEnd"/>
            <w:r>
              <w:t xml:space="preserve"> </w:t>
            </w:r>
            <w:proofErr w:type="spellStart"/>
            <w:r>
              <w:t>dihitung</w:t>
            </w:r>
            <w:proofErr w:type="spellEnd"/>
            <w:r>
              <w:t xml:space="preserve"> </w:t>
            </w:r>
            <w:proofErr w:type="spellStart"/>
            <w:r>
              <w:t>sebagai</w:t>
            </w:r>
            <w:proofErr w:type="spellEnd"/>
            <w:r>
              <w:t xml:space="preserve"> </w:t>
            </w:r>
            <w:proofErr w:type="spellStart"/>
            <w:r>
              <w:t>angka</w:t>
            </w:r>
            <w:proofErr w:type="spellEnd"/>
            <w:r>
              <w:t xml:space="preserve">, </w:t>
            </w:r>
            <w:proofErr w:type="spellStart"/>
            <w:r>
              <w:t>saya</w:t>
            </w:r>
            <w:proofErr w:type="spellEnd"/>
            <w:r>
              <w:t xml:space="preserve"> </w:t>
            </w:r>
            <w:proofErr w:type="spellStart"/>
            <w:r>
              <w:t>harus</w:t>
            </w:r>
            <w:proofErr w:type="spellEnd"/>
            <w:r>
              <w:t xml:space="preserve"> </w:t>
            </w:r>
          </w:p>
        </w:tc>
      </w:tr>
      <w:tr w:rsidR="00AB0343" w14:paraId="4F5CC99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862BF97" w14:textId="2DCD66A4" w:rsidR="00AB0343" w:rsidRDefault="00672DF5">
            <w:proofErr w:type="spellStart"/>
            <w:r>
              <w:t>mengubahnya</w:t>
            </w:r>
            <w:proofErr w:type="spellEnd"/>
            <w:r>
              <w:t xml:space="preserve"> </w:t>
            </w:r>
            <w:proofErr w:type="spellStart"/>
            <w:r>
              <w:t>menggunakan</w:t>
            </w:r>
            <w:proofErr w:type="spellEnd"/>
            <w:r>
              <w:t xml:space="preserve"> </w:t>
            </w:r>
            <w:r w:rsidRPr="00672DF5">
              <w:rPr>
                <w:rFonts w:ascii="Courier New" w:hAnsi="Courier New" w:cs="Courier New"/>
              </w:rPr>
              <w:t>Number(</w:t>
            </w:r>
            <w:proofErr w:type="spellStart"/>
            <w:r w:rsidRPr="00672DF5">
              <w:rPr>
                <w:rFonts w:ascii="Courier New" w:hAnsi="Courier New" w:cs="Courier New"/>
              </w:rPr>
              <w:t>input.value</w:t>
            </w:r>
            <w:proofErr w:type="spellEnd"/>
            <w:r w:rsidRPr="00672DF5">
              <w:rPr>
                <w:rFonts w:ascii="Courier New" w:hAnsi="Courier New" w:cs="Courier New"/>
              </w:rPr>
              <w:t>)</w:t>
            </w:r>
            <w:r>
              <w:t>.</w:t>
            </w:r>
          </w:p>
        </w:tc>
      </w:tr>
    </w:tbl>
    <w:p w14:paraId="35AF69FF" w14:textId="77777777" w:rsidR="00AB0343" w:rsidRDefault="00AB0343">
      <w:pPr>
        <w:spacing w:after="60"/>
      </w:pPr>
    </w:p>
    <w:p w14:paraId="25822CF0" w14:textId="77777777" w:rsidR="00AB0343" w:rsidRDefault="00000000">
      <w:pPr>
        <w:keepNext/>
        <w:spacing w:before="160" w:after="60"/>
      </w:pPr>
      <w:proofErr w:type="gramStart"/>
      <w:r>
        <w:rPr>
          <w:rFonts w:cs="Carlito"/>
          <w:b/>
          <w:color w:val="003796"/>
        </w:rPr>
        <w:t>F.1  Periksa</w:t>
      </w:r>
      <w:proofErr w:type="gramEnd"/>
      <w:r>
        <w:rPr>
          <w:rFonts w:cs="Carlito"/>
          <w:b/>
          <w:color w:val="003796"/>
        </w:rPr>
        <w:t xml:space="preserve"> satu per satu</w:t>
      </w:r>
    </w:p>
    <w:p w14:paraId="0E02A9BD"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5B473C98" w:rsidR="00AB0343" w:rsidRDefault="00370F80">
            <w:pPr>
              <w:spacing w:after="0"/>
            </w:pPr>
            <w:proofErr w:type="gramStart"/>
            <w:r w:rsidRPr="00370F80">
              <w:rPr>
                <w:rFonts w:ascii="Segoe UI Symbol" w:hAnsi="Segoe UI Symbol" w:cs="Segoe UI Symbol"/>
                <w:color w:val="003796"/>
              </w:rPr>
              <w:t>✓</w:t>
            </w:r>
            <w:r w:rsidR="00672DF5">
              <w:rPr>
                <w:rFonts w:cs="Carlito"/>
                <w:color w:val="003796"/>
                <w:sz w:val="22"/>
              </w:rPr>
              <w:t xml:space="preserve">  </w:t>
            </w:r>
            <w:proofErr w:type="spellStart"/>
            <w:r w:rsidR="00672DF5">
              <w:rPr>
                <w:rFonts w:cs="Carlito"/>
                <w:color w:val="003796"/>
                <w:sz w:val="22"/>
              </w:rPr>
              <w:t>Berkas</w:t>
            </w:r>
            <w:proofErr w:type="spellEnd"/>
            <w:proofErr w:type="gramEnd"/>
            <w:r w:rsidR="00672DF5">
              <w:rPr>
                <w:rFonts w:cs="Carlito"/>
                <w:color w:val="003796"/>
                <w:sz w:val="22"/>
              </w:rPr>
              <w:t xml:space="preserve">  </w:t>
            </w:r>
            <w:r w:rsidR="00672DF5" w:rsidRPr="00370F80">
              <w:rPr>
                <w:rFonts w:cs="Carlito"/>
                <w:color w:val="003796"/>
                <w:sz w:val="22"/>
              </w:rPr>
              <w:t>pro</w:t>
            </w:r>
            <w:r w:rsidR="00672DF5">
              <w:rPr>
                <w:rFonts w:cs="Carlito"/>
                <w:color w:val="003796"/>
                <w:sz w:val="22"/>
              </w:rPr>
              <w:t>fil.html dan folder js/ ada di repositori, terbuka tanpa galat di Console</w:t>
            </w:r>
          </w:p>
        </w:tc>
      </w:tr>
      <w:tr w:rsidR="00AB0343" w14:paraId="1F11DFDF" w14:textId="77777777">
        <w:tc>
          <w:tcPr>
            <w:tcW w:w="9751" w:type="dxa"/>
            <w:tcBorders>
              <w:top w:val="single" w:sz="8" w:space="0" w:color="B9C6E2"/>
              <w:left w:val="single" w:sz="8" w:space="0" w:color="B9C6E2"/>
              <w:bottom w:val="single" w:sz="8" w:space="0" w:color="B9C6E2"/>
              <w:right w:val="single" w:sz="8" w:space="0" w:color="B9C6E2"/>
            </w:tcBorders>
          </w:tcPr>
          <w:p w14:paraId="17367421" w14:textId="6CB9A083" w:rsidR="00AB0343" w:rsidRDefault="00370F80">
            <w:pPr>
              <w:spacing w:after="0"/>
            </w:pPr>
            <w:proofErr w:type="gramStart"/>
            <w:r w:rsidRPr="00370F80">
              <w:rPr>
                <w:rFonts w:ascii="Segoe UI Symbol" w:hAnsi="Segoe UI Symbol" w:cs="Segoe UI Symbol"/>
                <w:color w:val="003796"/>
              </w:rPr>
              <w:t>✓</w:t>
            </w:r>
            <w:r w:rsidR="00672DF5">
              <w:rPr>
                <w:rFonts w:cs="Carlito"/>
                <w:color w:val="003796"/>
                <w:sz w:val="22"/>
              </w:rPr>
              <w:t xml:space="preserve">  Skrip</w:t>
            </w:r>
            <w:proofErr w:type="gramEnd"/>
            <w:r w:rsidR="00672DF5">
              <w:rPr>
                <w:rFonts w:cs="Carlito"/>
                <w:color w:val="003796"/>
                <w:sz w:val="22"/>
              </w:rPr>
              <w:t xml:space="preserve">  baris &lt;script type="module" src="js/app.js"&gt;&lt;/script&gt; ada sebelum &lt;/body&gt;, tidak ditulis dua kali</w:t>
            </w:r>
          </w:p>
        </w:tc>
      </w:tr>
      <w:tr w:rsidR="00AB0343" w14:paraId="4B8F439E" w14:textId="77777777">
        <w:tc>
          <w:tcPr>
            <w:tcW w:w="9751" w:type="dxa"/>
            <w:tcBorders>
              <w:top w:val="single" w:sz="8" w:space="0" w:color="B9C6E2"/>
              <w:left w:val="single" w:sz="8" w:space="0" w:color="B9C6E2"/>
              <w:bottom w:val="single" w:sz="8" w:space="0" w:color="B9C6E2"/>
              <w:right w:val="single" w:sz="8" w:space="0" w:color="B9C6E2"/>
            </w:tcBorders>
          </w:tcPr>
          <w:p w14:paraId="0BC6253D" w14:textId="16BBFB38" w:rsidR="00AB0343" w:rsidRDefault="00370F80">
            <w:pPr>
              <w:spacing w:after="0"/>
            </w:pPr>
            <w:proofErr w:type="gramStart"/>
            <w:r w:rsidRPr="00370F80">
              <w:rPr>
                <w:rFonts w:ascii="Segoe UI Symbol" w:hAnsi="Segoe UI Symbol" w:cs="Segoe UI Symbol"/>
                <w:color w:val="003796"/>
              </w:rPr>
              <w:t>✓</w:t>
            </w:r>
            <w:r w:rsidR="001257BA">
              <w:rPr>
                <w:rFonts w:cs="Carlito"/>
                <w:color w:val="003796"/>
                <w:sz w:val="22"/>
              </w:rPr>
              <w:t xml:space="preserve">  Data</w:t>
            </w:r>
            <w:proofErr w:type="gramEnd"/>
            <w:r w:rsidR="001257BA">
              <w:rPr>
                <w:rFonts w:cs="Carlito"/>
                <w:color w:val="003796"/>
                <w:sz w:val="22"/>
              </w:rPr>
              <w:t xml:space="preserve">  </w:t>
            </w:r>
            <w:proofErr w:type="spellStart"/>
            <w:r w:rsidR="001257BA">
              <w:rPr>
                <w:rFonts w:cs="Carlito"/>
                <w:color w:val="003796"/>
                <w:sz w:val="22"/>
              </w:rPr>
              <w:t>identitas</w:t>
            </w:r>
            <w:proofErr w:type="spellEnd"/>
            <w:r w:rsidR="001257BA">
              <w:rPr>
                <w:rFonts w:cs="Carlito"/>
                <w:color w:val="003796"/>
                <w:sz w:val="22"/>
              </w:rPr>
              <w:t xml:space="preserve">, daftar </w:t>
            </w:r>
            <w:proofErr w:type="spellStart"/>
            <w:r w:rsidR="001257BA">
              <w:rPr>
                <w:rFonts w:cs="Carlito"/>
                <w:color w:val="003796"/>
                <w:sz w:val="22"/>
              </w:rPr>
              <w:t>keahlian</w:t>
            </w:r>
            <w:proofErr w:type="spellEnd"/>
            <w:r w:rsidR="001257BA">
              <w:rPr>
                <w:rFonts w:cs="Carlito"/>
                <w:color w:val="003796"/>
                <w:sz w:val="22"/>
              </w:rPr>
              <w:t>, dan daftar proyek tersimpan sebagai const di app.js, tidak ditulis di HTML</w:t>
            </w:r>
          </w:p>
        </w:tc>
      </w:tr>
      <w:tr w:rsidR="00AB0343" w14:paraId="7624352D" w14:textId="77777777">
        <w:tc>
          <w:tcPr>
            <w:tcW w:w="9751" w:type="dxa"/>
            <w:tcBorders>
              <w:top w:val="single" w:sz="8" w:space="0" w:color="B9C6E2"/>
              <w:left w:val="single" w:sz="8" w:space="0" w:color="B9C6E2"/>
              <w:bottom w:val="single" w:sz="8" w:space="0" w:color="B9C6E2"/>
              <w:right w:val="single" w:sz="8" w:space="0" w:color="B9C6E2"/>
            </w:tcBorders>
          </w:tcPr>
          <w:p w14:paraId="5221CF8D" w14:textId="7982DF54" w:rsidR="00AB0343" w:rsidRDefault="00370F80">
            <w:pPr>
              <w:spacing w:after="0"/>
            </w:pPr>
            <w:proofErr w:type="gramStart"/>
            <w:r w:rsidRPr="00370F80">
              <w:rPr>
                <w:rFonts w:ascii="Segoe UI Symbol" w:hAnsi="Segoe UI Symbol" w:cs="Segoe UI Symbol"/>
                <w:color w:val="003796"/>
              </w:rPr>
              <w:t>✓</w:t>
            </w:r>
            <w:r w:rsidR="001257BA">
              <w:rPr>
                <w:rFonts w:cs="Carlito"/>
                <w:color w:val="003796"/>
                <w:sz w:val="22"/>
              </w:rPr>
              <w:t xml:space="preserve">  </w:t>
            </w:r>
            <w:proofErr w:type="spellStart"/>
            <w:r w:rsidR="001257BA">
              <w:rPr>
                <w:rFonts w:cs="Carlito"/>
                <w:color w:val="003796"/>
                <w:sz w:val="22"/>
              </w:rPr>
              <w:t>Fungsi</w:t>
            </w:r>
            <w:proofErr w:type="spellEnd"/>
            <w:proofErr w:type="gramEnd"/>
            <w:r w:rsidR="001257BA">
              <w:rPr>
                <w:rFonts w:cs="Carlito"/>
                <w:color w:val="003796"/>
                <w:sz w:val="22"/>
              </w:rPr>
              <w:t xml:space="preserve">  minimal dua </w:t>
            </w:r>
            <w:proofErr w:type="spellStart"/>
            <w:r w:rsidR="001257BA">
              <w:rPr>
                <w:rFonts w:cs="Carlito"/>
                <w:color w:val="003796"/>
                <w:sz w:val="22"/>
              </w:rPr>
              <w:t>fungsi</w:t>
            </w:r>
            <w:proofErr w:type="spellEnd"/>
            <w:r w:rsidR="001257BA">
              <w:rPr>
                <w:rFonts w:cs="Carlito"/>
                <w:color w:val="003796"/>
                <w:sz w:val="22"/>
              </w:rPr>
              <w:t xml:space="preserve"> murni bekerja, masing-masing satu pekerjaan, memakai return</w:t>
            </w:r>
          </w:p>
        </w:tc>
      </w:tr>
      <w:tr w:rsidR="00AB0343" w14:paraId="684FD31F" w14:textId="77777777">
        <w:tc>
          <w:tcPr>
            <w:tcW w:w="9751" w:type="dxa"/>
            <w:tcBorders>
              <w:top w:val="single" w:sz="8" w:space="0" w:color="B9C6E2"/>
              <w:left w:val="single" w:sz="8" w:space="0" w:color="B9C6E2"/>
              <w:bottom w:val="single" w:sz="8" w:space="0" w:color="B9C6E2"/>
              <w:right w:val="single" w:sz="8" w:space="0" w:color="B9C6E2"/>
            </w:tcBorders>
          </w:tcPr>
          <w:p w14:paraId="66190132" w14:textId="27BFD225" w:rsidR="00AB0343" w:rsidRDefault="00370F80">
            <w:pPr>
              <w:spacing w:after="0"/>
            </w:pPr>
            <w:proofErr w:type="gramStart"/>
            <w:r w:rsidRPr="00370F80">
              <w:rPr>
                <w:rFonts w:ascii="Segoe UI Symbol" w:hAnsi="Segoe UI Symbol" w:cs="Segoe UI Symbol"/>
                <w:color w:val="003796"/>
              </w:rPr>
              <w:t>✓</w:t>
            </w:r>
            <w:r w:rsidR="001257BA">
              <w:rPr>
                <w:rFonts w:cs="Carlito"/>
                <w:color w:val="003796"/>
                <w:sz w:val="22"/>
              </w:rPr>
              <w:t xml:space="preserve">  Array</w:t>
            </w:r>
            <w:proofErr w:type="gramEnd"/>
            <w:r w:rsidR="001257BA">
              <w:rPr>
                <w:rFonts w:cs="Carlito"/>
                <w:color w:val="003796"/>
                <w:sz w:val="22"/>
              </w:rPr>
              <w:t xml:space="preserve"> </w:t>
            </w:r>
            <w:proofErr w:type="gramStart"/>
            <w:r w:rsidR="001257BA">
              <w:rPr>
                <w:rFonts w:cs="Carlito"/>
                <w:color w:val="003796"/>
                <w:sz w:val="22"/>
              </w:rPr>
              <w:t>methods  map</w:t>
            </w:r>
            <w:proofErr w:type="gramEnd"/>
            <w:r w:rsidR="001257BA">
              <w:rPr>
                <w:rFonts w:cs="Carlito"/>
                <w:color w:val="003796"/>
                <w:sz w:val="22"/>
              </w:rPr>
              <w:t>, filter, dan find dipakai pada data yang benar; data asli tidak berubah setelah salinan diurutkan</w:t>
            </w:r>
          </w:p>
        </w:tc>
      </w:tr>
      <w:tr w:rsidR="00AB0343" w14:paraId="505CAFB4" w14:textId="77777777">
        <w:tc>
          <w:tcPr>
            <w:tcW w:w="9751" w:type="dxa"/>
            <w:tcBorders>
              <w:top w:val="single" w:sz="8" w:space="0" w:color="B9C6E2"/>
              <w:left w:val="single" w:sz="8" w:space="0" w:color="B9C6E2"/>
              <w:bottom w:val="single" w:sz="8" w:space="0" w:color="B9C6E2"/>
              <w:right w:val="single" w:sz="8" w:space="0" w:color="B9C6E2"/>
            </w:tcBorders>
          </w:tcPr>
          <w:p w14:paraId="5963450B" w14:textId="2CA3D7C1" w:rsidR="00AB0343" w:rsidRDefault="00370F80">
            <w:pPr>
              <w:spacing w:after="0"/>
            </w:pPr>
            <w:proofErr w:type="gramStart"/>
            <w:r w:rsidRPr="00370F80">
              <w:rPr>
                <w:rFonts w:ascii="Segoe UI Symbol" w:hAnsi="Segoe UI Symbol" w:cs="Segoe UI Symbol"/>
                <w:color w:val="003796"/>
              </w:rPr>
              <w:lastRenderedPageBreak/>
              <w:t>✓</w:t>
            </w:r>
            <w:r w:rsidR="001257BA">
              <w:rPr>
                <w:rFonts w:cs="Carlito"/>
                <w:color w:val="003796"/>
                <w:sz w:val="22"/>
              </w:rPr>
              <w:t xml:space="preserve">  Console</w:t>
            </w:r>
            <w:proofErr w:type="gramEnd"/>
            <w:r w:rsidR="001257BA">
              <w:rPr>
                <w:rFonts w:cs="Carlito"/>
                <w:color w:val="003796"/>
                <w:sz w:val="22"/>
              </w:rPr>
              <w:t xml:space="preserve">  </w:t>
            </w:r>
            <w:proofErr w:type="spellStart"/>
            <w:r w:rsidR="001257BA">
              <w:rPr>
                <w:rFonts w:cs="Carlito"/>
                <w:color w:val="003796"/>
                <w:sz w:val="22"/>
              </w:rPr>
              <w:t>tidak</w:t>
            </w:r>
            <w:proofErr w:type="spellEnd"/>
            <w:r w:rsidR="001257BA">
              <w:rPr>
                <w:rFonts w:cs="Carlito"/>
                <w:color w:val="003796"/>
                <w:sz w:val="22"/>
              </w:rPr>
              <w:t xml:space="preserve"> </w:t>
            </w:r>
            <w:proofErr w:type="spellStart"/>
            <w:r w:rsidR="001257BA">
              <w:rPr>
                <w:rFonts w:cs="Carlito"/>
                <w:color w:val="003796"/>
                <w:sz w:val="22"/>
              </w:rPr>
              <w:t>ada</w:t>
            </w:r>
            <w:proofErr w:type="spellEnd"/>
            <w:r w:rsidR="001257BA">
              <w:rPr>
                <w:rFonts w:cs="Carlito"/>
                <w:color w:val="003796"/>
                <w:sz w:val="22"/>
              </w:rPr>
              <w:t xml:space="preserve"> </w:t>
            </w:r>
            <w:proofErr w:type="spellStart"/>
            <w:r w:rsidR="001257BA">
              <w:rPr>
                <w:rFonts w:cs="Carlito"/>
                <w:color w:val="003796"/>
                <w:sz w:val="22"/>
              </w:rPr>
              <w:t>pesan</w:t>
            </w:r>
            <w:proofErr w:type="spellEnd"/>
            <w:r w:rsidR="001257BA">
              <w:rPr>
                <w:rFonts w:cs="Carlito"/>
                <w:color w:val="003796"/>
                <w:sz w:val="22"/>
              </w:rPr>
              <w:t xml:space="preserve"> </w:t>
            </w:r>
            <w:proofErr w:type="spellStart"/>
            <w:r w:rsidR="001257BA">
              <w:rPr>
                <w:rFonts w:cs="Carlito"/>
                <w:color w:val="003796"/>
                <w:sz w:val="22"/>
              </w:rPr>
              <w:t>merah</w:t>
            </w:r>
            <w:proofErr w:type="spellEnd"/>
            <w:r w:rsidR="001257BA">
              <w:rPr>
                <w:rFonts w:cs="Carlito"/>
                <w:color w:val="003796"/>
                <w:sz w:val="22"/>
              </w:rPr>
              <w:t>; tiga tangkapan layar lembar E sudah disimpan</w:t>
            </w:r>
          </w:p>
        </w:tc>
      </w:tr>
      <w:tr w:rsidR="00AB0343" w14:paraId="7C6CADD9" w14:textId="77777777">
        <w:tc>
          <w:tcPr>
            <w:tcW w:w="9751" w:type="dxa"/>
            <w:tcBorders>
              <w:top w:val="single" w:sz="8" w:space="0" w:color="B9C6E2"/>
              <w:left w:val="single" w:sz="8" w:space="0" w:color="B9C6E2"/>
              <w:bottom w:val="single" w:sz="8" w:space="0" w:color="B9C6E2"/>
              <w:right w:val="single" w:sz="8" w:space="0" w:color="B9C6E2"/>
            </w:tcBorders>
          </w:tcPr>
          <w:p w14:paraId="0ECD7E23" w14:textId="14884A05" w:rsidR="00AB0343" w:rsidRDefault="00370F80">
            <w:pPr>
              <w:spacing w:after="0"/>
            </w:pPr>
            <w:proofErr w:type="gramStart"/>
            <w:r w:rsidRPr="00370F80">
              <w:rPr>
                <w:rFonts w:ascii="Segoe UI Symbol" w:hAnsi="Segoe UI Symbol" w:cs="Segoe UI Symbol"/>
                <w:color w:val="003796"/>
              </w:rPr>
              <w:t>✓</w:t>
            </w:r>
            <w:r w:rsidR="001257BA">
              <w:rPr>
                <w:rFonts w:cs="Carlito"/>
                <w:color w:val="003796"/>
                <w:sz w:val="22"/>
              </w:rPr>
              <w:t xml:space="preserve">  </w:t>
            </w:r>
            <w:proofErr w:type="spellStart"/>
            <w:r w:rsidR="001257BA">
              <w:rPr>
                <w:rFonts w:cs="Carlito"/>
                <w:color w:val="003796"/>
                <w:sz w:val="22"/>
              </w:rPr>
              <w:t>Deklarasi</w:t>
            </w:r>
            <w:proofErr w:type="spellEnd"/>
            <w:proofErr w:type="gramEnd"/>
            <w:r w:rsidR="001257BA">
              <w:rPr>
                <w:rFonts w:cs="Carlito"/>
                <w:color w:val="003796"/>
                <w:sz w:val="22"/>
              </w:rPr>
              <w:t xml:space="preserve"> </w:t>
            </w:r>
            <w:proofErr w:type="gramStart"/>
            <w:r w:rsidR="001257BA">
              <w:rPr>
                <w:rFonts w:cs="Carlito"/>
                <w:color w:val="003796"/>
                <w:sz w:val="22"/>
              </w:rPr>
              <w:t xml:space="preserve">AI  </w:t>
            </w:r>
            <w:proofErr w:type="spellStart"/>
            <w:r w:rsidR="001257BA">
              <w:rPr>
                <w:rFonts w:cs="Carlito"/>
                <w:color w:val="003796"/>
                <w:sz w:val="22"/>
              </w:rPr>
              <w:t>bagian</w:t>
            </w:r>
            <w:proofErr w:type="spellEnd"/>
            <w:proofErr w:type="gramEnd"/>
            <w:r w:rsidR="001257BA">
              <w:rPr>
                <w:rFonts w:cs="Carlito"/>
                <w:color w:val="003796"/>
                <w:sz w:val="22"/>
              </w:rPr>
              <w:t xml:space="preserve"> README </w:t>
            </w:r>
            <w:proofErr w:type="spellStart"/>
            <w:r w:rsidR="001257BA">
              <w:rPr>
                <w:rFonts w:cs="Carlito"/>
                <w:color w:val="003796"/>
                <w:sz w:val="22"/>
              </w:rPr>
              <w:t>menyebutkan</w:t>
            </w:r>
            <w:proofErr w:type="spellEnd"/>
            <w:r w:rsidR="001257BA">
              <w:rPr>
                <w:rFonts w:cs="Carlito"/>
                <w:color w:val="003796"/>
                <w:sz w:val="22"/>
              </w:rPr>
              <w:t xml:space="preserve"> </w:t>
            </w:r>
            <w:proofErr w:type="spellStart"/>
            <w:r w:rsidR="001257BA">
              <w:rPr>
                <w:rFonts w:cs="Carlito"/>
                <w:color w:val="003796"/>
                <w:sz w:val="22"/>
              </w:rPr>
              <w:t>bagian</w:t>
            </w:r>
            <w:proofErr w:type="spellEnd"/>
            <w:r w:rsidR="001257BA">
              <w:rPr>
                <w:rFonts w:cs="Carlito"/>
                <w:color w:val="003796"/>
                <w:sz w:val="22"/>
              </w:rPr>
              <w:t xml:space="preserve"> mana yang dibantu AI dan bagian mana yang Anda kerjakan sendiri</w:t>
            </w:r>
          </w:p>
        </w:tc>
      </w:tr>
      <w:tr w:rsidR="00AB0343" w14:paraId="3AC74370" w14:textId="77777777">
        <w:tc>
          <w:tcPr>
            <w:tcW w:w="9751" w:type="dxa"/>
            <w:tcBorders>
              <w:top w:val="single" w:sz="8" w:space="0" w:color="B9C6E2"/>
              <w:left w:val="single" w:sz="8" w:space="0" w:color="B9C6E2"/>
              <w:bottom w:val="single" w:sz="8" w:space="0" w:color="B9C6E2"/>
              <w:right w:val="single" w:sz="8" w:space="0" w:color="B9C6E2"/>
            </w:tcBorders>
          </w:tcPr>
          <w:p w14:paraId="70565351" w14:textId="6180121D" w:rsidR="00AB0343" w:rsidRDefault="00370F80">
            <w:pPr>
              <w:spacing w:after="0"/>
            </w:pPr>
            <w:proofErr w:type="gramStart"/>
            <w:r w:rsidRPr="00370F80">
              <w:rPr>
                <w:rFonts w:ascii="Segoe UI Symbol" w:hAnsi="Segoe UI Symbol" w:cs="Segoe UI Symbol"/>
                <w:color w:val="003796"/>
              </w:rPr>
              <w:t>✓</w:t>
            </w:r>
            <w:r w:rsidR="001257BA">
              <w:rPr>
                <w:rFonts w:cs="Carlito"/>
                <w:color w:val="003796"/>
                <w:sz w:val="22"/>
              </w:rPr>
              <w:t xml:space="preserve">  Git</w:t>
            </w:r>
            <w:proofErr w:type="gramEnd"/>
            <w:r w:rsidR="001257BA">
              <w:rPr>
                <w:rFonts w:cs="Carlito"/>
                <w:color w:val="003796"/>
                <w:sz w:val="22"/>
              </w:rPr>
              <w:t xml:space="preserve">  </w:t>
            </w:r>
            <w:proofErr w:type="spellStart"/>
            <w:r w:rsidR="001257BA">
              <w:rPr>
                <w:rFonts w:cs="Carlito"/>
                <w:color w:val="003796"/>
                <w:sz w:val="22"/>
              </w:rPr>
              <w:t>ada</w:t>
            </w:r>
            <w:proofErr w:type="spellEnd"/>
            <w:r w:rsidR="001257BA">
              <w:rPr>
                <w:rFonts w:cs="Carlito"/>
                <w:color w:val="003796"/>
                <w:sz w:val="22"/>
              </w:rPr>
              <w:t xml:space="preserve"> </w:t>
            </w:r>
            <w:proofErr w:type="spellStart"/>
            <w:r w:rsidR="001257BA">
              <w:rPr>
                <w:rFonts w:cs="Carlito"/>
                <w:color w:val="003796"/>
                <w:sz w:val="22"/>
              </w:rPr>
              <w:t>lebih</w:t>
            </w:r>
            <w:proofErr w:type="spellEnd"/>
            <w:r w:rsidR="001257BA">
              <w:rPr>
                <w:rFonts w:cs="Carlito"/>
                <w:color w:val="003796"/>
                <w:sz w:val="22"/>
              </w:rPr>
              <w:t xml:space="preserve"> </w:t>
            </w:r>
            <w:proofErr w:type="spellStart"/>
            <w:r w:rsidR="001257BA">
              <w:rPr>
                <w:rFonts w:cs="Carlito"/>
                <w:color w:val="003796"/>
                <w:sz w:val="22"/>
              </w:rPr>
              <w:t>dari</w:t>
            </w:r>
            <w:proofErr w:type="spellEnd"/>
            <w:r w:rsidR="001257BA">
              <w:rPr>
                <w:rFonts w:cs="Carlito"/>
                <w:color w:val="003796"/>
                <w:sz w:val="22"/>
              </w:rPr>
              <w:t xml:space="preserve"> </w:t>
            </w:r>
            <w:proofErr w:type="spellStart"/>
            <w:r w:rsidR="001257BA">
              <w:rPr>
                <w:rFonts w:cs="Carlito"/>
                <w:color w:val="003796"/>
                <w:sz w:val="22"/>
              </w:rPr>
              <w:t>satu</w:t>
            </w:r>
            <w:proofErr w:type="spellEnd"/>
            <w:r w:rsidR="001257BA">
              <w:rPr>
                <w:rFonts w:cs="Carlito"/>
                <w:color w:val="003796"/>
                <w:sz w:val="22"/>
              </w:rPr>
              <w:t xml:space="preserve"> commit hari ini, dan pesan commit-nya menjelaskan isinya</w:t>
            </w:r>
          </w:p>
        </w:tc>
      </w:tr>
    </w:tbl>
    <w:p w14:paraId="0972E0A7" w14:textId="77777777" w:rsidR="00AB0343" w:rsidRDefault="00AB0343">
      <w:pPr>
        <w:spacing w:after="60"/>
      </w:pPr>
    </w:p>
    <w:p w14:paraId="17212CA7" w14:textId="77777777" w:rsidR="00AB0343" w:rsidRDefault="00000000">
      <w:pPr>
        <w:keepNext/>
        <w:spacing w:before="160" w:after="60"/>
      </w:pPr>
      <w:proofErr w:type="gramStart"/>
      <w:r>
        <w:rPr>
          <w:rFonts w:cs="Carlito"/>
          <w:b/>
          <w:color w:val="003796"/>
        </w:rPr>
        <w:t>F.2  Satu</w:t>
      </w:r>
      <w:proofErr w:type="gramEnd"/>
      <w:r>
        <w:rPr>
          <w:rFonts w:cs="Carlito"/>
          <w:b/>
          <w:color w:val="003796"/>
        </w:rPr>
        <w:t xml:space="preserve"> baris untuk diingat</w:t>
      </w:r>
    </w:p>
    <w:p w14:paraId="6EBACF2B"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1D60086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FAA8FEC" w14:textId="7A2D3ED1" w:rsidR="00AB0343" w:rsidRDefault="001257BA">
            <w:r>
              <w:t xml:space="preserve">Saya paling </w:t>
            </w:r>
            <w:proofErr w:type="spellStart"/>
            <w:r>
              <w:t>sering</w:t>
            </w:r>
            <w:proofErr w:type="spellEnd"/>
            <w:r>
              <w:t xml:space="preserve"> salah </w:t>
            </w:r>
            <w:proofErr w:type="spellStart"/>
            <w:r>
              <w:t>membedakan</w:t>
            </w:r>
            <w:proofErr w:type="spellEnd"/>
            <w:r>
              <w:t xml:space="preserve"> </w:t>
            </w:r>
            <w:proofErr w:type="spellStart"/>
            <w:r>
              <w:t>fungsi</w:t>
            </w:r>
            <w:proofErr w:type="spellEnd"/>
            <w:r>
              <w:t xml:space="preserve"> </w:t>
            </w:r>
            <w:proofErr w:type="gramStart"/>
            <w:r w:rsidRPr="001257BA">
              <w:rPr>
                <w:rFonts w:ascii="Courier New" w:hAnsi="Courier New" w:cs="Courier New"/>
              </w:rPr>
              <w:t>map(</w:t>
            </w:r>
            <w:proofErr w:type="gramEnd"/>
            <w:r w:rsidRPr="001257BA">
              <w:rPr>
                <w:rFonts w:ascii="Courier New" w:hAnsi="Courier New" w:cs="Courier New"/>
              </w:rPr>
              <w:t xml:space="preserve">). </w:t>
            </w:r>
            <w:proofErr w:type="gramStart"/>
            <w:r w:rsidRPr="001257BA">
              <w:rPr>
                <w:rFonts w:ascii="Courier New" w:hAnsi="Courier New" w:cs="Courier New"/>
              </w:rPr>
              <w:t>Filter(</w:t>
            </w:r>
            <w:proofErr w:type="gramEnd"/>
            <w:r w:rsidRPr="001257BA">
              <w:rPr>
                <w:rFonts w:ascii="Courier New" w:hAnsi="Courier New" w:cs="Courier New"/>
              </w:rPr>
              <w:t xml:space="preserve">), </w:t>
            </w:r>
            <w:proofErr w:type="gramStart"/>
            <w:r w:rsidRPr="001257BA">
              <w:rPr>
                <w:rFonts w:ascii="Courier New" w:hAnsi="Courier New" w:cs="Courier New"/>
              </w:rPr>
              <w:t>find(</w:t>
            </w:r>
            <w:proofErr w:type="gramEnd"/>
            <w:r w:rsidRPr="001257BA">
              <w:rPr>
                <w:rFonts w:ascii="Courier New" w:hAnsi="Courier New" w:cs="Courier New"/>
              </w:rPr>
              <w:t>),</w:t>
            </w:r>
            <w:r>
              <w:t xml:space="preserve"> dan </w:t>
            </w:r>
            <w:proofErr w:type="spellStart"/>
            <w:r>
              <w:t>membaca</w:t>
            </w:r>
            <w:proofErr w:type="spellEnd"/>
            <w:r>
              <w:t xml:space="preserve"> error di console</w:t>
            </w:r>
          </w:p>
        </w:tc>
      </w:tr>
      <w:tr w:rsidR="00AB0343" w14:paraId="1B04E32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82F560D" w14:textId="77777777" w:rsidR="00AB0343" w:rsidRDefault="00AB0343"/>
        </w:tc>
      </w:tr>
    </w:tbl>
    <w:p w14:paraId="258B0C03" w14:textId="77777777" w:rsidR="00AB0343" w:rsidRDefault="00AB0343">
      <w:pPr>
        <w:spacing w:after="60"/>
      </w:pPr>
    </w:p>
    <w:p w14:paraId="62589572" w14:textId="77777777" w:rsidR="00AB0343" w:rsidRDefault="00000000">
      <w:pPr>
        <w:keepNext/>
        <w:spacing w:before="160" w:after="60"/>
      </w:pPr>
      <w:proofErr w:type="gramStart"/>
      <w:r>
        <w:rPr>
          <w:rFonts w:cs="Carlito"/>
          <w:b/>
          <w:color w:val="003796"/>
        </w:rPr>
        <w:t>F.3  Penilaian</w:t>
      </w:r>
      <w:proofErr w:type="gramEnd"/>
      <w:r>
        <w:rPr>
          <w:rFonts w:cs="Carlito"/>
          <w:b/>
          <w:color w:val="003796"/>
        </w:rPr>
        <w:t xml:space="preserve"> mandiri</w:t>
      </w:r>
    </w:p>
    <w:p w14:paraId="7B6A25C1" w14:textId="77777777" w:rsidR="00AB0343" w:rsidRDefault="00000000">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108B039C" w14:textId="77777777">
        <w:tc>
          <w:tcPr>
            <w:tcW w:w="9751" w:type="dxa"/>
            <w:tcBorders>
              <w:top w:val="single" w:sz="8" w:space="0" w:color="B9C6E2"/>
              <w:left w:val="single" w:sz="8" w:space="0" w:color="B9C6E2"/>
              <w:bottom w:val="single" w:sz="8" w:space="0" w:color="B9C6E2"/>
              <w:right w:val="single" w:sz="8" w:space="0" w:color="B9C6E2"/>
            </w:tcBorders>
          </w:tcPr>
          <w:p w14:paraId="32375A2B" w14:textId="3722B8B5" w:rsidR="00AB0343" w:rsidRDefault="001257BA">
            <w:pPr>
              <w:spacing w:after="0"/>
            </w:pPr>
            <w:proofErr w:type="gramStart"/>
            <w:r>
              <w:rPr>
                <w:rFonts w:ascii="Cambria" w:hAnsi="Cambria" w:cs="Carlito"/>
                <w:color w:val="003796"/>
                <w:sz w:val="22"/>
              </w:rPr>
              <w:t>√</w:t>
            </w:r>
            <w:r>
              <w:rPr>
                <w:rFonts w:cs="Carlito"/>
                <w:color w:val="003796"/>
                <w:sz w:val="22"/>
              </w:rPr>
              <w:t xml:space="preserve">  </w:t>
            </w:r>
            <w:proofErr w:type="spellStart"/>
            <w:r>
              <w:rPr>
                <w:rFonts w:cs="Carlito"/>
                <w:color w:val="003796"/>
                <w:sz w:val="22"/>
              </w:rPr>
              <w:t>Pengungkapan</w:t>
            </w:r>
            <w:proofErr w:type="spellEnd"/>
            <w:proofErr w:type="gramEnd"/>
            <w:r>
              <w:rPr>
                <w:rFonts w:cs="Carlito"/>
                <w:color w:val="003796"/>
                <w:sz w:val="22"/>
              </w:rPr>
              <w:t xml:space="preserve"> </w:t>
            </w:r>
            <w:proofErr w:type="gramStart"/>
            <w:r>
              <w:rPr>
                <w:rFonts w:cs="Carlito"/>
                <w:color w:val="003796"/>
                <w:sz w:val="22"/>
              </w:rPr>
              <w:t>AI  README</w:t>
            </w:r>
            <w:proofErr w:type="gramEnd"/>
            <w:r>
              <w:rPr>
                <w:rFonts w:cs="Carlito"/>
                <w:color w:val="003796"/>
                <w:sz w:val="22"/>
              </w:rPr>
              <w:t xml:space="preserve"> </w:t>
            </w:r>
            <w:proofErr w:type="spellStart"/>
            <w:r>
              <w:rPr>
                <w:rFonts w:cs="Carlito"/>
                <w:color w:val="003796"/>
                <w:sz w:val="22"/>
              </w:rPr>
              <w:t>menyebutkan</w:t>
            </w:r>
            <w:proofErr w:type="spellEnd"/>
            <w:r>
              <w:rPr>
                <w:rFonts w:cs="Carlito"/>
                <w:color w:val="003796"/>
                <w:sz w:val="22"/>
              </w:rPr>
              <w:t xml:space="preserve"> </w:t>
            </w:r>
            <w:proofErr w:type="spellStart"/>
            <w:r>
              <w:rPr>
                <w:rFonts w:cs="Carlito"/>
                <w:color w:val="003796"/>
                <w:sz w:val="22"/>
              </w:rPr>
              <w:t>bagian</w:t>
            </w:r>
            <w:proofErr w:type="spellEnd"/>
            <w:r>
              <w:rPr>
                <w:rFonts w:cs="Carlito"/>
                <w:color w:val="003796"/>
                <w:sz w:val="22"/>
              </w:rPr>
              <w:t xml:space="preserve"> mana yang </w:t>
            </w:r>
            <w:proofErr w:type="spellStart"/>
            <w:r>
              <w:rPr>
                <w:rFonts w:cs="Carlito"/>
                <w:color w:val="003796"/>
                <w:sz w:val="22"/>
              </w:rPr>
              <w:t>dibantu</w:t>
            </w:r>
            <w:proofErr w:type="spellEnd"/>
            <w:r>
              <w:rPr>
                <w:rFonts w:cs="Carlito"/>
                <w:color w:val="003796"/>
                <w:sz w:val="22"/>
              </w:rPr>
              <w:t xml:space="preserve"> AI dan bagian mana yang saya kerjakan sendiri</w:t>
            </w:r>
          </w:p>
        </w:tc>
      </w:tr>
      <w:tr w:rsidR="00AB0343" w14:paraId="2BAD978F" w14:textId="77777777">
        <w:tc>
          <w:tcPr>
            <w:tcW w:w="9751" w:type="dxa"/>
            <w:tcBorders>
              <w:top w:val="single" w:sz="8" w:space="0" w:color="B9C6E2"/>
              <w:left w:val="single" w:sz="8" w:space="0" w:color="B9C6E2"/>
              <w:bottom w:val="single" w:sz="8" w:space="0" w:color="B9C6E2"/>
              <w:right w:val="single" w:sz="8" w:space="0" w:color="B9C6E2"/>
            </w:tcBorders>
          </w:tcPr>
          <w:p w14:paraId="40161EEF" w14:textId="17A46B3A" w:rsidR="00AB0343" w:rsidRDefault="001257BA">
            <w:pPr>
              <w:spacing w:after="0"/>
            </w:pPr>
            <w:proofErr w:type="gramStart"/>
            <w:r>
              <w:rPr>
                <w:rFonts w:ascii="Cambria" w:hAnsi="Cambria" w:cs="Carlito"/>
                <w:color w:val="003796"/>
                <w:sz w:val="22"/>
              </w:rPr>
              <w:t>√</w:t>
            </w:r>
            <w:r>
              <w:rPr>
                <w:rFonts w:cs="Carlito"/>
                <w:color w:val="003796"/>
                <w:sz w:val="22"/>
              </w:rPr>
              <w:t xml:space="preserve">  </w:t>
            </w:r>
            <w:proofErr w:type="spellStart"/>
            <w:r>
              <w:rPr>
                <w:rFonts w:cs="Carlito"/>
                <w:color w:val="003796"/>
                <w:sz w:val="22"/>
              </w:rPr>
              <w:t>Keaslian</w:t>
            </w:r>
            <w:proofErr w:type="spellEnd"/>
            <w:proofErr w:type="gramEnd"/>
            <w:r>
              <w:rPr>
                <w:rFonts w:cs="Carlito"/>
                <w:color w:val="003796"/>
                <w:sz w:val="22"/>
              </w:rPr>
              <w:t xml:space="preserve">  </w:t>
            </w:r>
            <w:proofErr w:type="spellStart"/>
            <w:r>
              <w:rPr>
                <w:rFonts w:cs="Carlito"/>
                <w:color w:val="003796"/>
                <w:sz w:val="22"/>
              </w:rPr>
              <w:t>topik</w:t>
            </w:r>
            <w:proofErr w:type="spellEnd"/>
            <w:r>
              <w:rPr>
                <w:rFonts w:cs="Carlito"/>
                <w:color w:val="003796"/>
                <w:sz w:val="22"/>
              </w:rPr>
              <w:t xml:space="preserve"> dan </w:t>
            </w:r>
            <w:proofErr w:type="spellStart"/>
            <w:r>
              <w:rPr>
                <w:rFonts w:cs="Carlito"/>
                <w:color w:val="003796"/>
                <w:sz w:val="22"/>
              </w:rPr>
              <w:t>isi</w:t>
            </w:r>
            <w:proofErr w:type="spellEnd"/>
            <w:r>
              <w:rPr>
                <w:rFonts w:cs="Carlito"/>
                <w:color w:val="003796"/>
                <w:sz w:val="22"/>
              </w:rPr>
              <w:t xml:space="preserve"> halaman ini milik saya sendiri, tidak menyalin pekerjaan mahasiswa lain</w:t>
            </w:r>
          </w:p>
        </w:tc>
      </w:tr>
    </w:tbl>
    <w:p w14:paraId="3D9C0F88"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5117570E"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270CB24B"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2D20B194"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5A49356F"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4593C5C8" w14:textId="77777777" w:rsidR="00AB0343" w:rsidRDefault="00000000">
            <w:pPr>
              <w:spacing w:before="20" w:after="20"/>
            </w:pPr>
            <w:r>
              <w:rPr>
                <w:rFonts w:cs="Carlito"/>
                <w:b/>
                <w:color w:val="FFFFFF"/>
                <w:sz w:val="18"/>
              </w:rPr>
              <w:t>Bukti</w:t>
            </w:r>
          </w:p>
        </w:tc>
      </w:tr>
      <w:tr w:rsidR="00AB0343" w14:paraId="0A1CB2DB"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773A648" w14:textId="77777777" w:rsidR="00AB0343" w:rsidRDefault="00000000">
            <w:pPr>
              <w:spacing w:before="20" w:after="20" w:line="252" w:lineRule="auto"/>
            </w:pPr>
            <w:r>
              <w:rPr>
                <w:rFonts w:cs="Carlito"/>
                <w:sz w:val="18"/>
              </w:rPr>
              <w:t>Sintaks dan tipe data</w:t>
            </w:r>
          </w:p>
        </w:tc>
        <w:tc>
          <w:tcPr>
            <w:tcW w:w="800" w:type="dxa"/>
            <w:tcBorders>
              <w:top w:val="single" w:sz="6" w:space="0" w:color="D8DEE9"/>
              <w:left w:val="single" w:sz="6" w:space="0" w:color="D8DEE9"/>
              <w:bottom w:val="single" w:sz="6" w:space="0" w:color="D8DEE9"/>
              <w:right w:val="single" w:sz="6" w:space="0" w:color="D8DEE9"/>
            </w:tcBorders>
          </w:tcPr>
          <w:p w14:paraId="7ABEC4BC"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038E636D" w14:textId="185C88EA" w:rsidR="00AB0343" w:rsidRDefault="001257BA">
            <w:pPr>
              <w:spacing w:before="20" w:after="20" w:line="252" w:lineRule="auto"/>
            </w:pPr>
            <w:r>
              <w:t>15</w:t>
            </w:r>
          </w:p>
        </w:tc>
        <w:tc>
          <w:tcPr>
            <w:tcW w:w="4427" w:type="dxa"/>
            <w:tcBorders>
              <w:top w:val="single" w:sz="6" w:space="0" w:color="D8DEE9"/>
              <w:left w:val="single" w:sz="6" w:space="0" w:color="D8DEE9"/>
              <w:bottom w:val="single" w:sz="6" w:space="0" w:color="D8DEE9"/>
              <w:right w:val="single" w:sz="6" w:space="0" w:color="D8DEE9"/>
            </w:tcBorders>
          </w:tcPr>
          <w:p w14:paraId="0888FB48" w14:textId="57A179A7" w:rsidR="00AB0343" w:rsidRDefault="001257BA">
            <w:pPr>
              <w:spacing w:before="20" w:after="20" w:line="252" w:lineRule="auto"/>
            </w:pPr>
            <w:proofErr w:type="spellStart"/>
            <w:r>
              <w:t>js</w:t>
            </w:r>
            <w:proofErr w:type="spellEnd"/>
            <w:r>
              <w:t>/app.js</w:t>
            </w:r>
          </w:p>
        </w:tc>
      </w:tr>
      <w:tr w:rsidR="00AB0343" w14:paraId="39F27037"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A0629CB" w14:textId="77777777" w:rsidR="00AB0343" w:rsidRDefault="00000000">
            <w:pPr>
              <w:spacing w:before="20" w:after="20" w:line="252" w:lineRule="auto"/>
            </w:pPr>
            <w:r>
              <w:rPr>
                <w:rFonts w:cs="Carlito"/>
                <w:sz w:val="18"/>
              </w:rPr>
              <w:t>Fungsi murni</w:t>
            </w:r>
          </w:p>
        </w:tc>
        <w:tc>
          <w:tcPr>
            <w:tcW w:w="800" w:type="dxa"/>
            <w:tcBorders>
              <w:top w:val="single" w:sz="6" w:space="0" w:color="D8DEE9"/>
              <w:left w:val="single" w:sz="6" w:space="0" w:color="D8DEE9"/>
              <w:bottom w:val="single" w:sz="6" w:space="0" w:color="D8DEE9"/>
              <w:right w:val="single" w:sz="6" w:space="0" w:color="D8DEE9"/>
            </w:tcBorders>
          </w:tcPr>
          <w:p w14:paraId="297E06FF"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62DF2B98" w14:textId="68B7451A" w:rsidR="00AB0343" w:rsidRDefault="001257BA">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26984096" w14:textId="260E720C" w:rsidR="00AB0343" w:rsidRDefault="001257BA">
            <w:pPr>
              <w:spacing w:before="20" w:after="20" w:line="252" w:lineRule="auto"/>
            </w:pPr>
            <w:proofErr w:type="spellStart"/>
            <w:r>
              <w:t>js</w:t>
            </w:r>
            <w:proofErr w:type="spellEnd"/>
            <w:r>
              <w:t>/app.js</w:t>
            </w:r>
          </w:p>
        </w:tc>
      </w:tr>
      <w:tr w:rsidR="00AB0343" w14:paraId="3E19BACB"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4C7D0E3" w14:textId="77777777" w:rsidR="00AB0343" w:rsidRDefault="00000000">
            <w:pPr>
              <w:spacing w:before="20" w:after="20" w:line="252" w:lineRule="auto"/>
            </w:pPr>
            <w:r>
              <w:rPr>
                <w:rFonts w:cs="Carlito"/>
                <w:sz w:val="18"/>
              </w:rPr>
              <w:t>Array methods</w:t>
            </w:r>
          </w:p>
        </w:tc>
        <w:tc>
          <w:tcPr>
            <w:tcW w:w="800" w:type="dxa"/>
            <w:tcBorders>
              <w:top w:val="single" w:sz="6" w:space="0" w:color="D8DEE9"/>
              <w:left w:val="single" w:sz="6" w:space="0" w:color="D8DEE9"/>
              <w:bottom w:val="single" w:sz="6" w:space="0" w:color="D8DEE9"/>
              <w:right w:val="single" w:sz="6" w:space="0" w:color="D8DEE9"/>
            </w:tcBorders>
          </w:tcPr>
          <w:p w14:paraId="20A56551"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042C8788" w14:textId="6ED02181" w:rsidR="00AB0343" w:rsidRDefault="001257BA">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3B581B3D" w14:textId="1339FC0C" w:rsidR="00AB0343" w:rsidRDefault="001257BA">
            <w:pPr>
              <w:spacing w:before="20" w:after="20" w:line="252" w:lineRule="auto"/>
            </w:pPr>
            <w:proofErr w:type="spellStart"/>
            <w:r>
              <w:t>js</w:t>
            </w:r>
            <w:proofErr w:type="spellEnd"/>
            <w:r>
              <w:t>/app.js</w:t>
            </w:r>
          </w:p>
        </w:tc>
      </w:tr>
      <w:tr w:rsidR="00AB0343" w14:paraId="47460F85"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7C1FCA18" w14:textId="77777777" w:rsidR="00AB0343" w:rsidRDefault="00000000">
            <w:pPr>
              <w:spacing w:before="20" w:after="20" w:line="252" w:lineRule="auto"/>
            </w:pPr>
            <w:r>
              <w:rPr>
                <w:rFonts w:cs="Carlito"/>
                <w:sz w:val="18"/>
              </w:rPr>
              <w:t>Penanganan galat dan kebersihan Console</w:t>
            </w:r>
          </w:p>
        </w:tc>
        <w:tc>
          <w:tcPr>
            <w:tcW w:w="800" w:type="dxa"/>
            <w:tcBorders>
              <w:top w:val="single" w:sz="6" w:space="0" w:color="D8DEE9"/>
              <w:left w:val="single" w:sz="6" w:space="0" w:color="D8DEE9"/>
              <w:bottom w:val="single" w:sz="6" w:space="0" w:color="D8DEE9"/>
              <w:right w:val="single" w:sz="6" w:space="0" w:color="D8DEE9"/>
            </w:tcBorders>
          </w:tcPr>
          <w:p w14:paraId="6A98FE71"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0A661B7B" w14:textId="0BF3BF56" w:rsidR="00AB0343" w:rsidRDefault="001257BA">
            <w:pPr>
              <w:spacing w:before="20" w:after="20" w:line="252" w:lineRule="auto"/>
            </w:pPr>
            <w:r>
              <w:t>20</w:t>
            </w:r>
          </w:p>
        </w:tc>
        <w:tc>
          <w:tcPr>
            <w:tcW w:w="4427" w:type="dxa"/>
            <w:tcBorders>
              <w:top w:val="single" w:sz="6" w:space="0" w:color="D8DEE9"/>
              <w:left w:val="single" w:sz="6" w:space="0" w:color="D8DEE9"/>
              <w:bottom w:val="single" w:sz="6" w:space="0" w:color="D8DEE9"/>
              <w:right w:val="single" w:sz="6" w:space="0" w:color="D8DEE9"/>
            </w:tcBorders>
          </w:tcPr>
          <w:p w14:paraId="0A38FCC7" w14:textId="1ABBBF74" w:rsidR="00AB0343" w:rsidRDefault="001257BA">
            <w:pPr>
              <w:spacing w:before="20" w:after="20" w:line="252" w:lineRule="auto"/>
            </w:pPr>
            <w:r>
              <w:t xml:space="preserve">Console / </w:t>
            </w:r>
            <w:proofErr w:type="spellStart"/>
            <w:r>
              <w:t>js</w:t>
            </w:r>
            <w:proofErr w:type="spellEnd"/>
            <w:r>
              <w:t>/app.js</w:t>
            </w:r>
          </w:p>
        </w:tc>
      </w:tr>
      <w:tr w:rsidR="00AB0343" w14:paraId="6B313D43"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5CE481E" w14:textId="77777777" w:rsidR="00AB0343" w:rsidRDefault="00000000">
            <w:pPr>
              <w:spacing w:before="20" w:after="20" w:line="252" w:lineRule="auto"/>
            </w:pPr>
            <w:r>
              <w:rPr>
                <w:rFonts w:cs="Carlito"/>
                <w:sz w:val="18"/>
              </w:rPr>
              <w:t>Kebersihan kode, deklarasi AI, dan commit</w:t>
            </w:r>
          </w:p>
        </w:tc>
        <w:tc>
          <w:tcPr>
            <w:tcW w:w="800" w:type="dxa"/>
            <w:tcBorders>
              <w:top w:val="single" w:sz="6" w:space="0" w:color="D8DEE9"/>
              <w:left w:val="single" w:sz="6" w:space="0" w:color="D8DEE9"/>
              <w:bottom w:val="single" w:sz="6" w:space="0" w:color="D8DEE9"/>
              <w:right w:val="single" w:sz="6" w:space="0" w:color="D8DEE9"/>
            </w:tcBorders>
          </w:tcPr>
          <w:p w14:paraId="35B188D5"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76DB165D" w14:textId="17FEEF4D" w:rsidR="00AB0343" w:rsidRDefault="001257BA">
            <w:pPr>
              <w:spacing w:before="20" w:after="20" w:line="252" w:lineRule="auto"/>
            </w:pPr>
            <w:r>
              <w:t>15</w:t>
            </w:r>
          </w:p>
        </w:tc>
        <w:tc>
          <w:tcPr>
            <w:tcW w:w="4427" w:type="dxa"/>
            <w:tcBorders>
              <w:top w:val="single" w:sz="6" w:space="0" w:color="D8DEE9"/>
              <w:left w:val="single" w:sz="6" w:space="0" w:color="D8DEE9"/>
              <w:bottom w:val="single" w:sz="6" w:space="0" w:color="D8DEE9"/>
              <w:right w:val="single" w:sz="6" w:space="0" w:color="D8DEE9"/>
            </w:tcBorders>
          </w:tcPr>
          <w:p w14:paraId="4DF5D676" w14:textId="605C9003" w:rsidR="00AB0343" w:rsidRDefault="001257BA">
            <w:pPr>
              <w:spacing w:before="20" w:after="20" w:line="252" w:lineRule="auto"/>
            </w:pPr>
            <w:proofErr w:type="spellStart"/>
            <w:r>
              <w:t>Github</w:t>
            </w:r>
            <w:proofErr w:type="spellEnd"/>
            <w:r>
              <w:t xml:space="preserve"> + README</w:t>
            </w:r>
          </w:p>
        </w:tc>
      </w:tr>
      <w:tr w:rsidR="00AB0343" w14:paraId="2B98685C"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B082FB8"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641B93C3"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11008B97" w14:textId="6D6AAC11" w:rsidR="00AB0343" w:rsidRDefault="001257BA">
            <w:pPr>
              <w:spacing w:before="20" w:after="20" w:line="252" w:lineRule="auto"/>
            </w:pPr>
            <w:r>
              <w:t>100</w:t>
            </w:r>
          </w:p>
        </w:tc>
        <w:tc>
          <w:tcPr>
            <w:tcW w:w="4427" w:type="dxa"/>
            <w:tcBorders>
              <w:top w:val="single" w:sz="6" w:space="0" w:color="D8DEE9"/>
              <w:left w:val="single" w:sz="6" w:space="0" w:color="D8DEE9"/>
              <w:bottom w:val="single" w:sz="6" w:space="0" w:color="D8DEE9"/>
              <w:right w:val="single" w:sz="6" w:space="0" w:color="D8DEE9"/>
            </w:tcBorders>
          </w:tcPr>
          <w:p w14:paraId="5CF7DAF9" w14:textId="77777777" w:rsidR="00AB0343" w:rsidRDefault="00AB0343">
            <w:pPr>
              <w:spacing w:before="20" w:after="20" w:line="252" w:lineRule="auto"/>
            </w:pPr>
          </w:p>
        </w:tc>
      </w:tr>
    </w:tbl>
    <w:p w14:paraId="10E86C77" w14:textId="77777777" w:rsidR="00AB0343" w:rsidRDefault="00AB0343">
      <w:pPr>
        <w:spacing w:after="60"/>
      </w:pPr>
    </w:p>
    <w:p w14:paraId="3F95B8F1" w14:textId="77777777" w:rsidR="00AB0343" w:rsidRDefault="00000000">
      <w:pPr>
        <w:keepNext/>
        <w:spacing w:before="160" w:after="60"/>
      </w:pPr>
      <w:proofErr w:type="gramStart"/>
      <w:r>
        <w:rPr>
          <w:rFonts w:cs="Carlito"/>
          <w:b/>
          <w:color w:val="003796"/>
        </w:rPr>
        <w:t>F.4  Catatan</w:t>
      </w:r>
      <w:proofErr w:type="gramEnd"/>
      <w:r>
        <w:rPr>
          <w:rFonts w:cs="Carlito"/>
          <w:b/>
          <w:color w:val="003796"/>
        </w:rPr>
        <w:t xml:space="preserve"> untuk pengampu</w:t>
      </w:r>
    </w:p>
    <w:p w14:paraId="6DE4D9BA"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2D294B4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F81AF26" w14:textId="1ED485BA" w:rsidR="00AB0343" w:rsidRDefault="001257BA">
            <w:r w:rsidRPr="001257BA">
              <w:t xml:space="preserve">Bagian </w:t>
            </w:r>
            <w:proofErr w:type="spellStart"/>
            <w:r w:rsidRPr="001257BA">
              <w:t>tersulit</w:t>
            </w:r>
            <w:proofErr w:type="spellEnd"/>
            <w:r w:rsidRPr="001257BA">
              <w:t xml:space="preserve"> </w:t>
            </w:r>
            <w:proofErr w:type="spellStart"/>
            <w:r w:rsidRPr="001257BA">
              <w:t>bagi</w:t>
            </w:r>
            <w:proofErr w:type="spellEnd"/>
            <w:r w:rsidRPr="001257BA">
              <w:t xml:space="preserve"> </w:t>
            </w:r>
            <w:proofErr w:type="spellStart"/>
            <w:r w:rsidRPr="001257BA">
              <w:t>saya</w:t>
            </w:r>
            <w:proofErr w:type="spellEnd"/>
            <w:r w:rsidRPr="001257BA">
              <w:t xml:space="preserve"> </w:t>
            </w:r>
            <w:proofErr w:type="spellStart"/>
            <w:r w:rsidRPr="001257BA">
              <w:t>adalah</w:t>
            </w:r>
            <w:proofErr w:type="spellEnd"/>
            <w:r w:rsidRPr="001257BA">
              <w:t xml:space="preserve"> </w:t>
            </w:r>
            <w:proofErr w:type="spellStart"/>
            <w:r w:rsidRPr="001257BA">
              <w:t>memahami</w:t>
            </w:r>
            <w:proofErr w:type="spellEnd"/>
            <w:r w:rsidRPr="001257BA">
              <w:t xml:space="preserve"> </w:t>
            </w:r>
            <w:proofErr w:type="spellStart"/>
            <w:r w:rsidRPr="001257BA">
              <w:t>perbedaan</w:t>
            </w:r>
            <w:proofErr w:type="spellEnd"/>
            <w:r w:rsidRPr="001257BA">
              <w:t xml:space="preserve"> </w:t>
            </w:r>
            <w:proofErr w:type="gramStart"/>
            <w:r w:rsidRPr="001257BA">
              <w:rPr>
                <w:rFonts w:ascii="Courier New" w:hAnsi="Courier New" w:cs="Courier New"/>
              </w:rPr>
              <w:t>map(</w:t>
            </w:r>
            <w:proofErr w:type="gramEnd"/>
            <w:r w:rsidRPr="001257BA">
              <w:rPr>
                <w:rFonts w:ascii="Courier New" w:hAnsi="Courier New" w:cs="Courier New"/>
              </w:rPr>
              <w:t xml:space="preserve">), </w:t>
            </w:r>
            <w:proofErr w:type="gramStart"/>
            <w:r w:rsidRPr="001257BA">
              <w:rPr>
                <w:rFonts w:ascii="Courier New" w:hAnsi="Courier New" w:cs="Courier New"/>
              </w:rPr>
              <w:t>filter(</w:t>
            </w:r>
            <w:proofErr w:type="gramEnd"/>
            <w:r w:rsidRPr="001257BA">
              <w:rPr>
                <w:rFonts w:ascii="Courier New" w:hAnsi="Courier New" w:cs="Courier New"/>
              </w:rPr>
              <w:t xml:space="preserve">), </w:t>
            </w:r>
            <w:proofErr w:type="gramStart"/>
            <w:r w:rsidRPr="001257BA">
              <w:rPr>
                <w:rFonts w:ascii="Courier New" w:hAnsi="Courier New" w:cs="Courier New"/>
              </w:rPr>
              <w:t>find(</w:t>
            </w:r>
            <w:proofErr w:type="gramEnd"/>
            <w:r w:rsidRPr="001257BA">
              <w:rPr>
                <w:rFonts w:ascii="Courier New" w:hAnsi="Courier New" w:cs="Courier New"/>
              </w:rPr>
              <w:t xml:space="preserve">), </w:t>
            </w:r>
            <w:r w:rsidRPr="001257BA">
              <w:rPr>
                <w:rFonts w:cs="Courier New"/>
              </w:rPr>
              <w:t xml:space="preserve">dan </w:t>
            </w:r>
            <w:proofErr w:type="gramStart"/>
            <w:r w:rsidRPr="001257BA">
              <w:rPr>
                <w:rFonts w:ascii="Courier New" w:hAnsi="Courier New" w:cs="Courier New"/>
              </w:rPr>
              <w:t>reduce(</w:t>
            </w:r>
            <w:proofErr w:type="gramEnd"/>
            <w:r w:rsidRPr="001257BA">
              <w:rPr>
                <w:rFonts w:ascii="Courier New" w:hAnsi="Courier New" w:cs="Courier New"/>
              </w:rPr>
              <w:t>)</w:t>
            </w:r>
            <w:r w:rsidRPr="001257BA">
              <w:t xml:space="preserve"> </w:t>
            </w:r>
          </w:p>
        </w:tc>
      </w:tr>
      <w:tr w:rsidR="00AB0343" w14:paraId="78C9D42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43AA49D" w14:textId="192ECFE8" w:rsidR="00AB0343" w:rsidRDefault="001257BA">
            <w:proofErr w:type="spellStart"/>
            <w:r w:rsidRPr="001257BA">
              <w:t>serta</w:t>
            </w:r>
            <w:proofErr w:type="spellEnd"/>
            <w:r w:rsidRPr="001257BA">
              <w:t xml:space="preserve"> </w:t>
            </w:r>
            <w:proofErr w:type="spellStart"/>
            <w:r w:rsidRPr="001257BA">
              <w:t>menggunakan</w:t>
            </w:r>
            <w:proofErr w:type="spellEnd"/>
            <w:r w:rsidRPr="001257BA">
              <w:t xml:space="preserve"> breakpoint </w:t>
            </w:r>
            <w:proofErr w:type="spellStart"/>
            <w:r w:rsidRPr="001257BA">
              <w:t>untuk</w:t>
            </w:r>
            <w:proofErr w:type="spellEnd"/>
            <w:r w:rsidRPr="001257BA">
              <w:t xml:space="preserve"> </w:t>
            </w:r>
            <w:proofErr w:type="spellStart"/>
            <w:r w:rsidRPr="001257BA">
              <w:t>melihat</w:t>
            </w:r>
            <w:proofErr w:type="spellEnd"/>
            <w:r w:rsidRPr="001257BA">
              <w:t xml:space="preserve"> </w:t>
            </w:r>
            <w:proofErr w:type="spellStart"/>
            <w:r w:rsidRPr="001257BA">
              <w:t>perubahan</w:t>
            </w:r>
            <w:proofErr w:type="spellEnd"/>
            <w:r w:rsidRPr="001257BA">
              <w:t xml:space="preserve"> </w:t>
            </w:r>
            <w:proofErr w:type="spellStart"/>
            <w:r w:rsidRPr="001257BA">
              <w:t>nilai</w:t>
            </w:r>
            <w:proofErr w:type="spellEnd"/>
            <w:r w:rsidRPr="001257BA">
              <w:t>.</w:t>
            </w:r>
          </w:p>
        </w:tc>
      </w:tr>
    </w:tbl>
    <w:p w14:paraId="71DBDF8F" w14:textId="77777777" w:rsidR="00AB0343" w:rsidRDefault="00AB0343">
      <w:pPr>
        <w:spacing w:after="60"/>
      </w:pPr>
    </w:p>
    <w:p w14:paraId="1B1C6E9B"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2874FF1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CCBFB50" w14:textId="2DE96EE6" w:rsidR="00AB0343" w:rsidRDefault="001257BA">
            <w:r w:rsidRPr="001257BA">
              <w:t xml:space="preserve">Saya </w:t>
            </w:r>
            <w:proofErr w:type="spellStart"/>
            <w:r w:rsidRPr="001257BA">
              <w:t>ingin</w:t>
            </w:r>
            <w:proofErr w:type="spellEnd"/>
            <w:r w:rsidRPr="001257BA">
              <w:t xml:space="preserve"> </w:t>
            </w:r>
            <w:proofErr w:type="spellStart"/>
            <w:r w:rsidRPr="001257BA">
              <w:t>membahas</w:t>
            </w:r>
            <w:proofErr w:type="spellEnd"/>
            <w:r w:rsidRPr="001257BA">
              <w:t xml:space="preserve"> </w:t>
            </w:r>
            <w:proofErr w:type="spellStart"/>
            <w:r w:rsidRPr="001257BA">
              <w:t>lebih</w:t>
            </w:r>
            <w:proofErr w:type="spellEnd"/>
            <w:r w:rsidRPr="001257BA">
              <w:t xml:space="preserve"> </w:t>
            </w:r>
            <w:proofErr w:type="spellStart"/>
            <w:r w:rsidRPr="001257BA">
              <w:t>lanjut</w:t>
            </w:r>
            <w:proofErr w:type="spellEnd"/>
            <w:r w:rsidRPr="001257BA">
              <w:t xml:space="preserve"> </w:t>
            </w:r>
            <w:proofErr w:type="spellStart"/>
            <w:r w:rsidRPr="001257BA">
              <w:t>cara</w:t>
            </w:r>
            <w:proofErr w:type="spellEnd"/>
            <w:r w:rsidRPr="001257BA">
              <w:t xml:space="preserve"> </w:t>
            </w:r>
            <w:proofErr w:type="spellStart"/>
            <w:r w:rsidRPr="001257BA">
              <w:t>menggunakan</w:t>
            </w:r>
            <w:proofErr w:type="spellEnd"/>
            <w:r w:rsidRPr="001257BA">
              <w:t xml:space="preserve"> JavaScript </w:t>
            </w:r>
            <w:proofErr w:type="spellStart"/>
            <w:r w:rsidRPr="001257BA">
              <w:t>untuk</w:t>
            </w:r>
            <w:proofErr w:type="spellEnd"/>
            <w:r w:rsidRPr="001257BA">
              <w:t xml:space="preserve"> </w:t>
            </w:r>
            <w:proofErr w:type="spellStart"/>
            <w:r w:rsidRPr="001257BA">
              <w:t>mengubah</w:t>
            </w:r>
            <w:proofErr w:type="spellEnd"/>
            <w:r w:rsidRPr="001257BA">
              <w:t xml:space="preserve"> </w:t>
            </w:r>
            <w:proofErr w:type="spellStart"/>
            <w:r w:rsidRPr="001257BA">
              <w:t>isi</w:t>
            </w:r>
            <w:proofErr w:type="spellEnd"/>
            <w:r w:rsidRPr="001257BA">
              <w:t xml:space="preserve"> </w:t>
            </w:r>
            <w:proofErr w:type="spellStart"/>
            <w:r w:rsidRPr="001257BA">
              <w:t>halaman</w:t>
            </w:r>
            <w:proofErr w:type="spellEnd"/>
            <w:r w:rsidRPr="001257BA">
              <w:t xml:space="preserve"> HTML </w:t>
            </w:r>
          </w:p>
        </w:tc>
      </w:tr>
      <w:tr w:rsidR="00AB0343" w14:paraId="3663163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B6AAC5C" w14:textId="6F503C60" w:rsidR="00AB0343" w:rsidRDefault="001257BA">
            <w:proofErr w:type="spellStart"/>
            <w:r w:rsidRPr="001257BA">
              <w:t>secara</w:t>
            </w:r>
            <w:proofErr w:type="spellEnd"/>
            <w:r w:rsidRPr="001257BA">
              <w:t xml:space="preserve"> </w:t>
            </w:r>
            <w:proofErr w:type="spellStart"/>
            <w:r w:rsidRPr="001257BA">
              <w:t>langsung</w:t>
            </w:r>
            <w:proofErr w:type="spellEnd"/>
            <w:r w:rsidRPr="001257BA">
              <w:t xml:space="preserve"> </w:t>
            </w:r>
            <w:proofErr w:type="spellStart"/>
            <w:r w:rsidRPr="001257BA">
              <w:t>menggunakan</w:t>
            </w:r>
            <w:proofErr w:type="spellEnd"/>
            <w:r w:rsidRPr="001257BA">
              <w:t xml:space="preserve"> DOM dan event.</w:t>
            </w:r>
          </w:p>
        </w:tc>
      </w:tr>
    </w:tbl>
    <w:p w14:paraId="12574EAA" w14:textId="77777777" w:rsidR="00AB0343" w:rsidRDefault="00AB0343">
      <w:pPr>
        <w:spacing w:after="60"/>
      </w:pPr>
    </w:p>
    <w:p w14:paraId="30027A32" w14:textId="68153C98" w:rsidR="00AB0343" w:rsidRDefault="00000000">
      <w:r>
        <w:rPr>
          <w:rFonts w:cs="Carlito"/>
          <w:sz w:val="20"/>
        </w:rPr>
        <w:t xml:space="preserve">Tanda </w:t>
      </w:r>
      <w:proofErr w:type="spellStart"/>
      <w:r>
        <w:rPr>
          <w:rFonts w:cs="Carlito"/>
          <w:sz w:val="20"/>
        </w:rPr>
        <w:t>tangan</w:t>
      </w:r>
      <w:proofErr w:type="spellEnd"/>
      <w:r>
        <w:rPr>
          <w:rFonts w:cs="Carlito"/>
          <w:sz w:val="20"/>
        </w:rPr>
        <w:t>:</w:t>
      </w:r>
      <w:r w:rsidR="001257BA">
        <w:rPr>
          <w:rFonts w:cs="Carlito"/>
          <w:sz w:val="20"/>
        </w:rPr>
        <w:t xml:space="preserve"> NAILIL KARIMAH</w:t>
      </w:r>
      <w:r>
        <w:rPr>
          <w:rFonts w:cs="Carlito"/>
          <w:sz w:val="20"/>
        </w:rPr>
        <w:t xml:space="preserve">     </w:t>
      </w:r>
      <w:proofErr w:type="spellStart"/>
      <w:proofErr w:type="gramStart"/>
      <w:r>
        <w:rPr>
          <w:rFonts w:cs="Carlito"/>
          <w:sz w:val="20"/>
        </w:rPr>
        <w:t>Tanggal:</w:t>
      </w:r>
      <w:r w:rsidR="000C3223">
        <w:rPr>
          <w:rFonts w:cs="Carlito"/>
          <w:sz w:val="20"/>
        </w:rPr>
        <w:t>Kamis</w:t>
      </w:r>
      <w:proofErr w:type="spellEnd"/>
      <w:proofErr w:type="gramEnd"/>
      <w:r w:rsidR="001257BA">
        <w:rPr>
          <w:rFonts w:cs="Carlito"/>
          <w:sz w:val="20"/>
        </w:rPr>
        <w:t>, 0</w:t>
      </w:r>
      <w:r w:rsidR="000C3223">
        <w:rPr>
          <w:rFonts w:cs="Carlito"/>
          <w:sz w:val="20"/>
        </w:rPr>
        <w:t>8</w:t>
      </w:r>
      <w:r w:rsidR="001257BA">
        <w:rPr>
          <w:rFonts w:cs="Carlito"/>
          <w:sz w:val="20"/>
        </w:rPr>
        <w:t>/10/2026</w:t>
      </w:r>
      <w:r>
        <w:rPr>
          <w:rFonts w:cs="Carlito"/>
          <w:sz w:val="20"/>
        </w:rPr>
        <w:t xml:space="preserve">     Jam </w:t>
      </w:r>
      <w:proofErr w:type="spellStart"/>
      <w:r>
        <w:rPr>
          <w:rFonts w:cs="Carlito"/>
          <w:sz w:val="20"/>
        </w:rPr>
        <w:t>selesai</w:t>
      </w:r>
      <w:proofErr w:type="spellEnd"/>
      <w:r>
        <w:rPr>
          <w:rFonts w:cs="Carlito"/>
          <w:sz w:val="20"/>
        </w:rPr>
        <w:t xml:space="preserve">: </w:t>
      </w:r>
      <w:r w:rsidR="000C3223">
        <w:rPr>
          <w:rFonts w:cs="Carlito"/>
          <w:sz w:val="20"/>
        </w:rPr>
        <w:t>13.01</w:t>
      </w:r>
    </w:p>
    <w:p w14:paraId="3A7182B6" w14:textId="77777777" w:rsidR="00AB0343" w:rsidRDefault="00AB0343">
      <w:pPr>
        <w:spacing w:after="60"/>
      </w:pPr>
    </w:p>
    <w:p w14:paraId="2FB04760" w14:textId="77777777" w:rsidR="00AB0343" w:rsidRDefault="00AB0343">
      <w:pPr>
        <w:spacing w:after="60"/>
      </w:pPr>
    </w:p>
    <w:p w14:paraId="18AEFDC0" w14:textId="77777777" w:rsidR="00AB0343" w:rsidRDefault="00AB0343">
      <w:pPr>
        <w:spacing w:after="60"/>
      </w:pPr>
    </w:p>
    <w:tbl>
      <w:tblPr>
        <w:tblW w:w="0" w:type="auto"/>
        <w:tblLook w:val="04A0" w:firstRow="1" w:lastRow="0" w:firstColumn="1" w:lastColumn="0" w:noHBand="0" w:noVBand="1"/>
      </w:tblPr>
      <w:tblGrid>
        <w:gridCol w:w="9752"/>
      </w:tblGrid>
      <w:tr w:rsidR="006A70FE" w14:paraId="79E7B319" w14:textId="77777777">
        <w:tc>
          <w:tcPr>
            <w:tcW w:w="9752" w:type="dxa"/>
            <w:shd w:val="clear" w:color="auto" w:fill="003796"/>
          </w:tcPr>
          <w:p w14:paraId="0C497A5B" w14:textId="77777777" w:rsidR="006A70FE" w:rsidRDefault="00000000">
            <w:pPr>
              <w:spacing w:before="40" w:after="40"/>
            </w:pPr>
            <w:proofErr w:type="gramStart"/>
            <w:r>
              <w:rPr>
                <w:rFonts w:cs="Carlito"/>
                <w:b/>
                <w:color w:val="FFFFFF"/>
              </w:rPr>
              <w:t>▌  SIMPAN</w:t>
            </w:r>
            <w:proofErr w:type="gramEnd"/>
            <w:r>
              <w:rPr>
                <w:rFonts w:cs="Carlito"/>
                <w:b/>
                <w:color w:val="FFFFFF"/>
              </w:rPr>
              <w:t xml:space="preserve"> KE GIT — SETELAH LEMBAR F</w:t>
            </w:r>
          </w:p>
        </w:tc>
      </w:tr>
    </w:tbl>
    <w:p w14:paraId="48CEAF3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9549AB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C245819" w14:textId="77777777" w:rsidR="006A70FE" w:rsidRDefault="00000000">
            <w:pPr>
              <w:spacing w:after="0" w:line="240" w:lineRule="auto"/>
            </w:pPr>
            <w:r>
              <w:rPr>
                <w:rFonts w:ascii="DejaVu Sans Mono" w:eastAsia="DejaVu Sans Mono" w:hAnsi="DejaVu Sans Mono" w:cs="DejaVu Sans Mono"/>
                <w:color w:val="E2E8F0"/>
                <w:sz w:val="17"/>
              </w:rPr>
              <w:t xml:space="preserve">git </w:t>
            </w:r>
            <w:proofErr w:type="gramStart"/>
            <w:r>
              <w:rPr>
                <w:rFonts w:ascii="DejaVu Sans Mono" w:eastAsia="DejaVu Sans Mono" w:hAnsi="DejaVu Sans Mono" w:cs="DejaVu Sans Mono"/>
                <w:color w:val="E2E8F0"/>
                <w:sz w:val="17"/>
              </w:rPr>
              <w:t>add .</w:t>
            </w:r>
            <w:proofErr w:type="gramEnd"/>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periksa, lalu simpan</w:t>
            </w:r>
          </w:p>
        </w:tc>
      </w:tr>
    </w:tbl>
    <w:p w14:paraId="1DC10E78" w14:textId="77777777" w:rsidR="00AB0343" w:rsidRDefault="00AB0343">
      <w:pPr>
        <w:spacing w:after="60"/>
      </w:pPr>
    </w:p>
    <w:p w14:paraId="1254C1DA"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589D7AC5"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2C7BC8B6" w14:textId="77777777" w:rsidR="00AB0343" w:rsidRDefault="00000000">
      <w:r>
        <w:rPr>
          <w:rFonts w:cs="Carlito"/>
          <w:sz w:val="20"/>
        </w:rPr>
        <w:t>Cara memastikan: buka README di repositori Anda. Bagian Pertemuan 8 sudah memuat deklarasi AI, dan commit terakhir adalah commit terbaru.</w:t>
      </w:r>
    </w:p>
    <w:p w14:paraId="23CFAC3C" w14:textId="77777777" w:rsidR="00AB0343" w:rsidRDefault="00AB0343">
      <w:pPr>
        <w:spacing w:after="60"/>
      </w:pPr>
    </w:p>
    <w:p w14:paraId="710F4386" w14:textId="77777777" w:rsidR="00AB0343" w:rsidRDefault="00AB0343">
      <w:pPr>
        <w:spacing w:after="60"/>
      </w:pPr>
    </w:p>
    <w:p w14:paraId="719E61B0"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972A01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416A06F"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315BA22"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3929534" w14:textId="77777777" w:rsidR="00AB0343" w:rsidRDefault="00000000">
            <w:pPr>
              <w:spacing w:before="20" w:after="20"/>
            </w:pPr>
            <w:r>
              <w:rPr>
                <w:rFonts w:cs="Carlito"/>
                <w:b/>
                <w:color w:val="003796"/>
                <w:sz w:val="18"/>
              </w:rPr>
              <w:t xml:space="preserve">Pertemuan </w:t>
            </w:r>
            <w:proofErr w:type="gramStart"/>
            <w:r>
              <w:rPr>
                <w:rFonts w:cs="Carlito"/>
                <w:b/>
                <w:color w:val="003796"/>
                <w:sz w:val="18"/>
              </w:rPr>
              <w:t>8  ·</w:t>
            </w:r>
            <w:proofErr w:type="gramEnd"/>
            <w:r>
              <w:rPr>
                <w:rFonts w:cs="Carlito"/>
                <w:b/>
                <w:color w:val="003796"/>
                <w:sz w:val="18"/>
              </w:rPr>
              <w:t xml:space="preserve">  JavaScript Modern ES6+, Struktur Data, dan Array Methods</w:t>
            </w:r>
          </w:p>
        </w:tc>
      </w:tr>
    </w:tbl>
    <w:p w14:paraId="2D756987" w14:textId="77777777" w:rsidR="00AB0343" w:rsidRDefault="00000000">
      <w:pPr>
        <w:spacing w:after="160"/>
        <w:jc w:val="center"/>
      </w:pPr>
      <w:r>
        <w:rPr>
          <w:rFonts w:cs="Carlito"/>
          <w:i/>
          <w:color w:val="5A6080"/>
          <w:sz w:val="17"/>
        </w:rPr>
        <w:t>Lampiran A — Rubrik penilaian</w:t>
      </w:r>
    </w:p>
    <w:p w14:paraId="0C5E3697" w14:textId="77777777" w:rsidR="00AB0343" w:rsidRDefault="00AB0343">
      <w:pPr>
        <w:spacing w:after="60"/>
      </w:pPr>
    </w:p>
    <w:tbl>
      <w:tblPr>
        <w:tblW w:w="0" w:type="auto"/>
        <w:tblLook w:val="04A0" w:firstRow="1" w:lastRow="0" w:firstColumn="1" w:lastColumn="0" w:noHBand="0" w:noVBand="1"/>
      </w:tblPr>
      <w:tblGrid>
        <w:gridCol w:w="9752"/>
      </w:tblGrid>
      <w:tr w:rsidR="00AB0343" w14:paraId="420FA621" w14:textId="77777777">
        <w:tc>
          <w:tcPr>
            <w:tcW w:w="9752" w:type="dxa"/>
            <w:shd w:val="clear" w:color="auto" w:fill="003796"/>
          </w:tcPr>
          <w:p w14:paraId="1560EA77" w14:textId="77777777" w:rsidR="00AB0343" w:rsidRDefault="00000000">
            <w:pPr>
              <w:spacing w:before="40" w:after="40"/>
            </w:pPr>
            <w:proofErr w:type="gramStart"/>
            <w:r>
              <w:rPr>
                <w:rFonts w:cs="Carlito"/>
                <w:b/>
                <w:color w:val="FFFFFF"/>
              </w:rPr>
              <w:t>▌  RUBRIK</w:t>
            </w:r>
            <w:proofErr w:type="gramEnd"/>
            <w:r>
              <w:rPr>
                <w:rFonts w:cs="Carlito"/>
                <w:b/>
                <w:color w:val="FFFFFF"/>
              </w:rPr>
              <w:t xml:space="preserve"> PENILAIAN        total 100</w:t>
            </w:r>
          </w:p>
        </w:tc>
      </w:tr>
    </w:tbl>
    <w:p w14:paraId="6D652417"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Sintaks dan tipe data</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const dan let dipakai sesuai niat; template literal menggantikan penggabungan teks; perbandingan memakai ===; nilai angka benar-benar angka</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deklarasi masih memakai var, atau ada satu nilai angka yang tersimpan sebagai teks</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Data belum dipindahkan dari HTML, atau skrip belum berjalan</w:t>
            </w:r>
          </w:p>
        </w:tc>
      </w:tr>
      <w:tr w:rsidR="00AB0343" w14:paraId="3F915A59"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C2679F8" w14:textId="77777777" w:rsidR="00AB0343" w:rsidRDefault="00000000">
            <w:pPr>
              <w:spacing w:before="20" w:after="20" w:line="252" w:lineRule="auto"/>
            </w:pPr>
            <w:r>
              <w:rPr>
                <w:rFonts w:cs="Carlito"/>
                <w:sz w:val="17"/>
              </w:rPr>
              <w:t>Fungsi murni</w:t>
            </w:r>
          </w:p>
        </w:tc>
        <w:tc>
          <w:tcPr>
            <w:tcW w:w="900" w:type="dxa"/>
            <w:tcBorders>
              <w:top w:val="single" w:sz="6" w:space="0" w:color="D8DEE9"/>
              <w:left w:val="single" w:sz="6" w:space="0" w:color="D8DEE9"/>
              <w:bottom w:val="single" w:sz="6" w:space="0" w:color="D8DEE9"/>
              <w:right w:val="single" w:sz="6" w:space="0" w:color="D8DEE9"/>
            </w:tcBorders>
          </w:tcPr>
          <w:p w14:paraId="4B22036C"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72EA2863" w14:textId="77777777" w:rsidR="00AB0343" w:rsidRDefault="00000000">
            <w:pPr>
              <w:spacing w:before="20" w:after="20" w:line="252" w:lineRule="auto"/>
            </w:pPr>
            <w:r>
              <w:rPr>
                <w:rFonts w:cs="Carlito"/>
                <w:sz w:val="17"/>
              </w:rPr>
              <w:t>Dua fungsi dengan satu pekerjaan masing-masing, memakai return, tidak menyentuh nilai di luar dirinya, namanya memakai kata kerja</w:t>
            </w:r>
          </w:p>
        </w:tc>
        <w:tc>
          <w:tcPr>
            <w:tcW w:w="2100" w:type="dxa"/>
            <w:tcBorders>
              <w:top w:val="single" w:sz="6" w:space="0" w:color="D8DEE9"/>
              <w:left w:val="single" w:sz="6" w:space="0" w:color="D8DEE9"/>
              <w:bottom w:val="single" w:sz="6" w:space="0" w:color="D8DEE9"/>
              <w:right w:val="single" w:sz="6" w:space="0" w:color="D8DEE9"/>
            </w:tcBorders>
          </w:tcPr>
          <w:p w14:paraId="1C1C5C39" w14:textId="77777777" w:rsidR="00AB0343" w:rsidRDefault="00000000">
            <w:pPr>
              <w:spacing w:before="20" w:after="20" w:line="252" w:lineRule="auto"/>
            </w:pPr>
            <w:r>
              <w:rPr>
                <w:rFonts w:cs="Carlito"/>
                <w:sz w:val="17"/>
              </w:rPr>
              <w:t>Fungsi bekerja tetapi salah satunya mengubah nilai di luar dirinya, atau namanya belum menggambarkan pekerjaannya</w:t>
            </w:r>
          </w:p>
        </w:tc>
        <w:tc>
          <w:tcPr>
            <w:tcW w:w="2051" w:type="dxa"/>
            <w:tcBorders>
              <w:top w:val="single" w:sz="6" w:space="0" w:color="D8DEE9"/>
              <w:left w:val="single" w:sz="6" w:space="0" w:color="D8DEE9"/>
              <w:bottom w:val="single" w:sz="6" w:space="0" w:color="D8DEE9"/>
              <w:right w:val="single" w:sz="6" w:space="0" w:color="D8DEE9"/>
            </w:tcBorders>
          </w:tcPr>
          <w:p w14:paraId="070AACBC" w14:textId="77777777" w:rsidR="00AB0343" w:rsidRDefault="00000000">
            <w:pPr>
              <w:spacing w:before="20" w:after="20" w:line="252" w:lineRule="auto"/>
            </w:pPr>
            <w:r>
              <w:rPr>
                <w:rFonts w:cs="Carlito"/>
                <w:sz w:val="17"/>
              </w:rPr>
              <w:t>Fungsi tidak mengembalikan nilai, atau seluruh logika ditulis di satu tempat tanpa fungsi</w:t>
            </w:r>
          </w:p>
        </w:tc>
      </w:tr>
      <w:tr w:rsidR="00AB0343" w14:paraId="4EE99BB9"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643EF0F" w14:textId="77777777" w:rsidR="00AB0343" w:rsidRDefault="00000000">
            <w:pPr>
              <w:spacing w:before="20" w:after="20" w:line="252" w:lineRule="auto"/>
            </w:pPr>
            <w:r>
              <w:rPr>
                <w:rFonts w:cs="Carlito"/>
                <w:sz w:val="17"/>
              </w:rPr>
              <w:t>Array methods</w:t>
            </w:r>
          </w:p>
        </w:tc>
        <w:tc>
          <w:tcPr>
            <w:tcW w:w="900" w:type="dxa"/>
            <w:tcBorders>
              <w:top w:val="single" w:sz="6" w:space="0" w:color="D8DEE9"/>
              <w:left w:val="single" w:sz="6" w:space="0" w:color="D8DEE9"/>
              <w:bottom w:val="single" w:sz="6" w:space="0" w:color="D8DEE9"/>
              <w:right w:val="single" w:sz="6" w:space="0" w:color="D8DEE9"/>
            </w:tcBorders>
          </w:tcPr>
          <w:p w14:paraId="3736ED6A"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513EC29D" w14:textId="77777777" w:rsidR="00AB0343" w:rsidRDefault="00000000">
            <w:pPr>
              <w:spacing w:before="20" w:after="20" w:line="252" w:lineRule="auto"/>
            </w:pPr>
            <w:r>
              <w:rPr>
                <w:rFonts w:cs="Carlito"/>
                <w:sz w:val="17"/>
              </w:rPr>
              <w:t xml:space="preserve">map, filter, dan find dipakai pada data yang tepat; salinan memakai </w:t>
            </w:r>
            <w:proofErr w:type="gramStart"/>
            <w:r>
              <w:rPr>
                <w:rFonts w:cs="Carlito"/>
                <w:sz w:val="17"/>
              </w:rPr>
              <w:t>{ ...</w:t>
            </w:r>
            <w:proofErr w:type="gramEnd"/>
            <w:r>
              <w:rPr>
                <w:rFonts w:cs="Carlito"/>
                <w:sz w:val="17"/>
              </w:rPr>
              <w:t xml:space="preserve"> }; data asli tidak berubah</w:t>
            </w:r>
          </w:p>
        </w:tc>
        <w:tc>
          <w:tcPr>
            <w:tcW w:w="2100" w:type="dxa"/>
            <w:tcBorders>
              <w:top w:val="single" w:sz="6" w:space="0" w:color="D8DEE9"/>
              <w:left w:val="single" w:sz="6" w:space="0" w:color="D8DEE9"/>
              <w:bottom w:val="single" w:sz="6" w:space="0" w:color="D8DEE9"/>
              <w:right w:val="single" w:sz="6" w:space="0" w:color="D8DEE9"/>
            </w:tcBorders>
          </w:tcPr>
          <w:p w14:paraId="6FBCE955" w14:textId="77777777" w:rsidR="00AB0343" w:rsidRDefault="00000000">
            <w:pPr>
              <w:spacing w:before="20" w:after="20" w:line="252" w:lineRule="auto"/>
            </w:pPr>
            <w:r>
              <w:rPr>
                <w:rFonts w:cs="Carlito"/>
                <w:sz w:val="17"/>
              </w:rPr>
              <w:t>Method dipakai tetapi ada yang tidak sesuai kegunaannya — misalnya map untuk menyaring</w:t>
            </w:r>
          </w:p>
        </w:tc>
        <w:tc>
          <w:tcPr>
            <w:tcW w:w="2051" w:type="dxa"/>
            <w:tcBorders>
              <w:top w:val="single" w:sz="6" w:space="0" w:color="D8DEE9"/>
              <w:left w:val="single" w:sz="6" w:space="0" w:color="D8DEE9"/>
              <w:bottom w:val="single" w:sz="6" w:space="0" w:color="D8DEE9"/>
              <w:right w:val="single" w:sz="6" w:space="0" w:color="D8DEE9"/>
            </w:tcBorders>
          </w:tcPr>
          <w:p w14:paraId="3D505C16" w14:textId="77777777" w:rsidR="00AB0343" w:rsidRDefault="00000000">
            <w:pPr>
              <w:spacing w:before="20" w:after="20" w:line="252" w:lineRule="auto"/>
            </w:pPr>
            <w:r>
              <w:rPr>
                <w:rFonts w:cs="Carlito"/>
                <w:sz w:val="17"/>
              </w:rPr>
              <w:t>Array belum dipakai sebagai struktur data, atau method memakai pengulangan tangan</w:t>
            </w:r>
          </w:p>
        </w:tc>
      </w:tr>
      <w:tr w:rsidR="00AB0343" w14:paraId="20C7BAA4"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307D8FA" w14:textId="77777777" w:rsidR="00AB0343" w:rsidRDefault="00000000">
            <w:pPr>
              <w:spacing w:before="20" w:after="20" w:line="252" w:lineRule="auto"/>
            </w:pPr>
            <w:r>
              <w:rPr>
                <w:rFonts w:cs="Carlito"/>
                <w:sz w:val="17"/>
              </w:rPr>
              <w:t>Penanganan galat dan kebersihan Console</w:t>
            </w:r>
          </w:p>
        </w:tc>
        <w:tc>
          <w:tcPr>
            <w:tcW w:w="900" w:type="dxa"/>
            <w:tcBorders>
              <w:top w:val="single" w:sz="6" w:space="0" w:color="D8DEE9"/>
              <w:left w:val="single" w:sz="6" w:space="0" w:color="D8DEE9"/>
              <w:bottom w:val="single" w:sz="6" w:space="0" w:color="D8DEE9"/>
              <w:right w:val="single" w:sz="6" w:space="0" w:color="D8DEE9"/>
            </w:tcBorders>
          </w:tcPr>
          <w:p w14:paraId="0F1BE7AF"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C93D79A" w14:textId="77777777" w:rsidR="00AB0343" w:rsidRDefault="00000000">
            <w:pPr>
              <w:spacing w:before="20" w:after="20" w:line="252" w:lineRule="auto"/>
            </w:pPr>
            <w:r>
              <w:rPr>
                <w:rFonts w:cs="Carlito"/>
                <w:sz w:val="17"/>
              </w:rPr>
              <w:t>Console bersih; tiga kasus di E.4 ditangani dan sebabnya dijelaskan benar di E.5</w:t>
            </w:r>
          </w:p>
        </w:tc>
        <w:tc>
          <w:tcPr>
            <w:tcW w:w="2100" w:type="dxa"/>
            <w:tcBorders>
              <w:top w:val="single" w:sz="6" w:space="0" w:color="D8DEE9"/>
              <w:left w:val="single" w:sz="6" w:space="0" w:color="D8DEE9"/>
              <w:bottom w:val="single" w:sz="6" w:space="0" w:color="D8DEE9"/>
              <w:right w:val="single" w:sz="6" w:space="0" w:color="D8DEE9"/>
            </w:tcBorders>
          </w:tcPr>
          <w:p w14:paraId="0EC2FD2C" w14:textId="77777777" w:rsidR="00AB0343" w:rsidRDefault="00000000">
            <w:pPr>
              <w:spacing w:before="20" w:after="20" w:line="252" w:lineRule="auto"/>
            </w:pPr>
            <w:r>
              <w:rPr>
                <w:rFonts w:cs="Carlito"/>
                <w:sz w:val="17"/>
              </w:rPr>
              <w:t>Galat hilang tetapi sebabnya tidak dijelaskan, atau satu kasus belum ditangani</w:t>
            </w:r>
          </w:p>
        </w:tc>
        <w:tc>
          <w:tcPr>
            <w:tcW w:w="2051" w:type="dxa"/>
            <w:tcBorders>
              <w:top w:val="single" w:sz="6" w:space="0" w:color="D8DEE9"/>
              <w:left w:val="single" w:sz="6" w:space="0" w:color="D8DEE9"/>
              <w:bottom w:val="single" w:sz="6" w:space="0" w:color="D8DEE9"/>
              <w:right w:val="single" w:sz="6" w:space="0" w:color="D8DEE9"/>
            </w:tcBorders>
          </w:tcPr>
          <w:p w14:paraId="69774CBC" w14:textId="77777777" w:rsidR="00AB0343" w:rsidRDefault="00000000">
            <w:pPr>
              <w:spacing w:before="20" w:after="20" w:line="252" w:lineRule="auto"/>
            </w:pPr>
            <w:r>
              <w:rPr>
                <w:rFonts w:cs="Carlito"/>
                <w:sz w:val="17"/>
              </w:rPr>
              <w:t>Console masih menampilkan galat, atau galat dihilangkan dengan menghapus baris</w:t>
            </w:r>
          </w:p>
        </w:tc>
      </w:tr>
      <w:tr w:rsidR="00AB0343" w14:paraId="590809E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294FE019" w14:textId="77777777" w:rsidR="00AB0343" w:rsidRDefault="00000000">
            <w:pPr>
              <w:spacing w:before="20" w:after="20" w:line="252" w:lineRule="auto"/>
            </w:pPr>
            <w:r>
              <w:rPr>
                <w:rFonts w:cs="Carlito"/>
                <w:sz w:val="17"/>
              </w:rPr>
              <w:t>Kebersihan kode, deklarasi AI, dan commit</w:t>
            </w:r>
          </w:p>
        </w:tc>
        <w:tc>
          <w:tcPr>
            <w:tcW w:w="900" w:type="dxa"/>
            <w:tcBorders>
              <w:top w:val="single" w:sz="6" w:space="0" w:color="D8DEE9"/>
              <w:left w:val="single" w:sz="6" w:space="0" w:color="D8DEE9"/>
              <w:bottom w:val="single" w:sz="6" w:space="0" w:color="D8DEE9"/>
              <w:right w:val="single" w:sz="6" w:space="0" w:color="D8DEE9"/>
            </w:tcBorders>
          </w:tcPr>
          <w:p w14:paraId="7854F399"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6E123096" w14:textId="77777777" w:rsidR="00AB0343" w:rsidRDefault="00000000">
            <w:pPr>
              <w:spacing w:before="20" w:after="20" w:line="252" w:lineRule="auto"/>
            </w:pPr>
            <w:r>
              <w:rPr>
                <w:rFonts w:cs="Carlito"/>
                <w:sz w:val="17"/>
              </w:rPr>
              <w:t>Penamaan konsisten, indentasi rapi, tidak ada kode mati; deklarasi AI terisi di README;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4ADEDC02" w14:textId="77777777" w:rsidR="00AB0343" w:rsidRDefault="00000000">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62AB19C2" w14:textId="77777777" w:rsidR="00AB0343" w:rsidRDefault="00000000">
            <w:pPr>
              <w:spacing w:before="20" w:after="20" w:line="252" w:lineRule="auto"/>
            </w:pPr>
            <w:r>
              <w:rPr>
                <w:rFonts w:cs="Carlito"/>
                <w:sz w:val="17"/>
              </w:rPr>
              <w:t>Deklarasi AI kosong, atau pekerjaan tidak tersimpan di repositori</w:t>
            </w:r>
          </w:p>
        </w:tc>
      </w:tr>
    </w:tbl>
    <w:p w14:paraId="2471E33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31679180"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026F3E6"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6D45B842" w14:textId="77777777" w:rsidR="00AB0343" w:rsidRDefault="00AB0343">
      <w:pPr>
        <w:spacing w:after="60"/>
      </w:pPr>
    </w:p>
    <w:p w14:paraId="26BAB73C" w14:textId="77777777" w:rsidR="00AB0343" w:rsidRDefault="00000000">
      <w:pPr>
        <w:spacing w:after="160"/>
        <w:jc w:val="center"/>
      </w:pPr>
      <w:r>
        <w:rPr>
          <w:rFonts w:cs="Carlito"/>
          <w:i/>
          <w:color w:val="5A6080"/>
          <w:sz w:val="17"/>
        </w:rPr>
        <w:t>Lampiran B — Rujukan cepat dan kalau macet</w:t>
      </w:r>
    </w:p>
    <w:p w14:paraId="64144AFE" w14:textId="77777777" w:rsidR="00AB0343" w:rsidRDefault="00AB0343">
      <w:pPr>
        <w:spacing w:after="60"/>
      </w:pPr>
    </w:p>
    <w:tbl>
      <w:tblPr>
        <w:tblW w:w="0" w:type="auto"/>
        <w:tblLook w:val="04A0" w:firstRow="1" w:lastRow="0" w:firstColumn="1" w:lastColumn="0" w:noHBand="0" w:noVBand="1"/>
      </w:tblPr>
      <w:tblGrid>
        <w:gridCol w:w="9752"/>
      </w:tblGrid>
      <w:tr w:rsidR="00AB0343" w14:paraId="515A9502" w14:textId="77777777">
        <w:tc>
          <w:tcPr>
            <w:tcW w:w="9752" w:type="dxa"/>
            <w:shd w:val="clear" w:color="auto" w:fill="003796"/>
          </w:tcPr>
          <w:p w14:paraId="798DD613" w14:textId="77777777" w:rsidR="00AB0343" w:rsidRDefault="00000000">
            <w:pPr>
              <w:spacing w:before="40" w:after="40"/>
            </w:pPr>
            <w:proofErr w:type="gramStart"/>
            <w:r>
              <w:rPr>
                <w:rFonts w:cs="Carlito"/>
                <w:b/>
                <w:color w:val="FFFFFF"/>
              </w:rPr>
              <w:t>▌  REFERENSI</w:t>
            </w:r>
            <w:proofErr w:type="gramEnd"/>
            <w:r>
              <w:rPr>
                <w:rFonts w:cs="Carlito"/>
                <w:b/>
                <w:color w:val="FFFFFF"/>
              </w:rPr>
              <w:t xml:space="preserve"> CEPAT JAVASCRIPT        hafalkan yang ini</w:t>
            </w:r>
          </w:p>
        </w:tc>
      </w:tr>
    </w:tbl>
    <w:p w14:paraId="1B133C2E"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5FFD32F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BF86B01"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42DEB58"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0AA4A9D" w14:textId="77777777" w:rsidR="00AB0343" w:rsidRDefault="00000000">
            <w:pPr>
              <w:spacing w:before="20" w:after="20"/>
            </w:pPr>
            <w:r>
              <w:rPr>
                <w:rFonts w:cs="Carlito"/>
                <w:b/>
                <w:color w:val="FFFFFF"/>
                <w:sz w:val="19"/>
              </w:rPr>
              <w:t>Kapan dipakai</w:t>
            </w:r>
          </w:p>
        </w:tc>
      </w:tr>
      <w:tr w:rsidR="00AB0343" w14:paraId="32CDAD5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F99F878" w14:textId="77777777" w:rsidR="00AB0343" w:rsidRDefault="00000000">
            <w:pPr>
              <w:spacing w:before="20" w:after="20" w:line="252" w:lineRule="auto"/>
            </w:pPr>
            <w:r>
              <w:rPr>
                <w:rFonts w:cs="Carlito"/>
                <w:sz w:val="19"/>
              </w:rPr>
              <w:t>const</w:t>
            </w:r>
          </w:p>
        </w:tc>
        <w:tc>
          <w:tcPr>
            <w:tcW w:w="3050" w:type="dxa"/>
            <w:tcBorders>
              <w:top w:val="single" w:sz="6" w:space="0" w:color="D8DEE9"/>
              <w:left w:val="single" w:sz="6" w:space="0" w:color="D8DEE9"/>
              <w:bottom w:val="single" w:sz="6" w:space="0" w:color="D8DEE9"/>
              <w:right w:val="single" w:sz="6" w:space="0" w:color="D8DEE9"/>
            </w:tcBorders>
          </w:tcPr>
          <w:p w14:paraId="20DDBDEE" w14:textId="77777777" w:rsidR="00AB0343" w:rsidRDefault="00000000">
            <w:pPr>
              <w:spacing w:before="20" w:after="20" w:line="252" w:lineRule="auto"/>
            </w:pPr>
            <w:r>
              <w:rPr>
                <w:rFonts w:cs="Carlito"/>
                <w:sz w:val="19"/>
              </w:rPr>
              <w:t>Menampung nilai yang tidak ditunjuk ulang</w:t>
            </w:r>
          </w:p>
        </w:tc>
        <w:tc>
          <w:tcPr>
            <w:tcW w:w="3942" w:type="dxa"/>
            <w:tcBorders>
              <w:top w:val="single" w:sz="6" w:space="0" w:color="D8DEE9"/>
              <w:left w:val="single" w:sz="6" w:space="0" w:color="D8DEE9"/>
              <w:bottom w:val="single" w:sz="6" w:space="0" w:color="D8DEE9"/>
              <w:right w:val="single" w:sz="6" w:space="0" w:color="D8DEE9"/>
            </w:tcBorders>
          </w:tcPr>
          <w:p w14:paraId="75CC1EFC" w14:textId="3187287D" w:rsidR="00AB0343" w:rsidRDefault="006857EC">
            <w:pPr>
              <w:spacing w:before="20" w:after="20" w:line="252" w:lineRule="auto"/>
            </w:pPr>
            <w:r>
              <w:t xml:space="preserve">Saat </w:t>
            </w:r>
            <w:proofErr w:type="spellStart"/>
            <w:r>
              <w:t>nilai</w:t>
            </w:r>
            <w:proofErr w:type="spellEnd"/>
            <w:r>
              <w:t xml:space="preserve"> </w:t>
            </w:r>
            <w:proofErr w:type="spellStart"/>
            <w:r>
              <w:t>tiidak</w:t>
            </w:r>
            <w:proofErr w:type="spellEnd"/>
            <w:r>
              <w:t xml:space="preserve"> </w:t>
            </w:r>
            <w:proofErr w:type="spellStart"/>
            <w:r>
              <w:t>perlu</w:t>
            </w:r>
            <w:proofErr w:type="spellEnd"/>
            <w:r>
              <w:t xml:space="preserve"> </w:t>
            </w:r>
            <w:proofErr w:type="spellStart"/>
            <w:r>
              <w:t>diganti</w:t>
            </w:r>
            <w:proofErr w:type="spellEnd"/>
          </w:p>
        </w:tc>
      </w:tr>
      <w:tr w:rsidR="00AB0343" w14:paraId="32FCD65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77FF64B" w14:textId="77777777" w:rsidR="00AB0343" w:rsidRDefault="00000000">
            <w:pPr>
              <w:spacing w:before="20" w:after="20" w:line="252" w:lineRule="auto"/>
            </w:pPr>
            <w:r>
              <w:rPr>
                <w:rFonts w:cs="Carlito"/>
                <w:sz w:val="19"/>
              </w:rPr>
              <w:t>let</w:t>
            </w:r>
          </w:p>
        </w:tc>
        <w:tc>
          <w:tcPr>
            <w:tcW w:w="3050" w:type="dxa"/>
            <w:tcBorders>
              <w:top w:val="single" w:sz="6" w:space="0" w:color="D8DEE9"/>
              <w:left w:val="single" w:sz="6" w:space="0" w:color="D8DEE9"/>
              <w:bottom w:val="single" w:sz="6" w:space="0" w:color="D8DEE9"/>
              <w:right w:val="single" w:sz="6" w:space="0" w:color="D8DEE9"/>
            </w:tcBorders>
          </w:tcPr>
          <w:p w14:paraId="23184F40" w14:textId="77777777" w:rsidR="00AB0343" w:rsidRDefault="00000000">
            <w:pPr>
              <w:spacing w:before="20" w:after="20" w:line="252" w:lineRule="auto"/>
            </w:pPr>
            <w:r>
              <w:rPr>
                <w:rFonts w:cs="Carlito"/>
                <w:sz w:val="19"/>
              </w:rPr>
              <w:t>Menampung nilai yang akan berubah</w:t>
            </w:r>
          </w:p>
        </w:tc>
        <w:tc>
          <w:tcPr>
            <w:tcW w:w="3942" w:type="dxa"/>
            <w:tcBorders>
              <w:top w:val="single" w:sz="6" w:space="0" w:color="D8DEE9"/>
              <w:left w:val="single" w:sz="6" w:space="0" w:color="D8DEE9"/>
              <w:bottom w:val="single" w:sz="6" w:space="0" w:color="D8DEE9"/>
              <w:right w:val="single" w:sz="6" w:space="0" w:color="D8DEE9"/>
            </w:tcBorders>
          </w:tcPr>
          <w:p w14:paraId="76A4FFF8" w14:textId="064147EB" w:rsidR="00AB0343" w:rsidRDefault="006857EC">
            <w:pPr>
              <w:spacing w:before="20" w:after="20" w:line="252" w:lineRule="auto"/>
            </w:pPr>
            <w:r>
              <w:t xml:space="preserve">Saat </w:t>
            </w:r>
            <w:proofErr w:type="spellStart"/>
            <w:r>
              <w:t>nilainya</w:t>
            </w:r>
            <w:proofErr w:type="spellEnd"/>
            <w:r>
              <w:t xml:space="preserve"> </w:t>
            </w:r>
            <w:proofErr w:type="spellStart"/>
            <w:r>
              <w:t>masih</w:t>
            </w:r>
            <w:proofErr w:type="spellEnd"/>
            <w:r>
              <w:t xml:space="preserve"> </w:t>
            </w:r>
            <w:proofErr w:type="spellStart"/>
            <w:r>
              <w:t>akan</w:t>
            </w:r>
            <w:proofErr w:type="spellEnd"/>
            <w:r>
              <w:t xml:space="preserve"> </w:t>
            </w:r>
            <w:proofErr w:type="spellStart"/>
            <w:r>
              <w:t>diubah</w:t>
            </w:r>
            <w:proofErr w:type="spellEnd"/>
          </w:p>
        </w:tc>
      </w:tr>
      <w:tr w:rsidR="00AB0343" w14:paraId="08D7496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8B87EA2" w14:textId="77777777" w:rsidR="00AB0343" w:rsidRDefault="00000000">
            <w:pPr>
              <w:spacing w:before="20" w:after="20" w:line="252" w:lineRule="auto"/>
            </w:pPr>
            <w:r>
              <w:rPr>
                <w:rFonts w:cs="Carlito"/>
                <w:sz w:val="19"/>
              </w:rPr>
              <w:t>`${ }`</w:t>
            </w:r>
          </w:p>
        </w:tc>
        <w:tc>
          <w:tcPr>
            <w:tcW w:w="3050" w:type="dxa"/>
            <w:tcBorders>
              <w:top w:val="single" w:sz="6" w:space="0" w:color="D8DEE9"/>
              <w:left w:val="single" w:sz="6" w:space="0" w:color="D8DEE9"/>
              <w:bottom w:val="single" w:sz="6" w:space="0" w:color="D8DEE9"/>
              <w:right w:val="single" w:sz="6" w:space="0" w:color="D8DEE9"/>
            </w:tcBorders>
          </w:tcPr>
          <w:p w14:paraId="48DEE651" w14:textId="77777777" w:rsidR="00AB0343" w:rsidRDefault="00000000">
            <w:pPr>
              <w:spacing w:before="20" w:after="20" w:line="252" w:lineRule="auto"/>
            </w:pPr>
            <w:r>
              <w:rPr>
                <w:rFonts w:cs="Carlito"/>
                <w:sz w:val="19"/>
              </w:rPr>
              <w:t>Menyusun teks dari nilai</w:t>
            </w:r>
          </w:p>
        </w:tc>
        <w:tc>
          <w:tcPr>
            <w:tcW w:w="3942" w:type="dxa"/>
            <w:tcBorders>
              <w:top w:val="single" w:sz="6" w:space="0" w:color="D8DEE9"/>
              <w:left w:val="single" w:sz="6" w:space="0" w:color="D8DEE9"/>
              <w:bottom w:val="single" w:sz="6" w:space="0" w:color="D8DEE9"/>
              <w:right w:val="single" w:sz="6" w:space="0" w:color="D8DEE9"/>
            </w:tcBorders>
          </w:tcPr>
          <w:p w14:paraId="2A36869F" w14:textId="54565C7C" w:rsidR="00AB0343" w:rsidRDefault="006857EC">
            <w:pPr>
              <w:spacing w:before="20" w:after="20" w:line="252" w:lineRule="auto"/>
            </w:pPr>
            <w:r>
              <w:t xml:space="preserve">Saat </w:t>
            </w:r>
            <w:proofErr w:type="spellStart"/>
            <w:r>
              <w:t>membuat</w:t>
            </w:r>
            <w:proofErr w:type="spellEnd"/>
            <w:r>
              <w:t xml:space="preserve"> </w:t>
            </w:r>
            <w:proofErr w:type="spellStart"/>
            <w:r>
              <w:t>teks</w:t>
            </w:r>
            <w:proofErr w:type="spellEnd"/>
            <w:r>
              <w:t xml:space="preserve"> yang </w:t>
            </w:r>
            <w:proofErr w:type="spellStart"/>
            <w:r>
              <w:t>berisi</w:t>
            </w:r>
            <w:proofErr w:type="spellEnd"/>
            <w:r>
              <w:t xml:space="preserve"> </w:t>
            </w:r>
            <w:proofErr w:type="spellStart"/>
            <w:r>
              <w:t>varibel</w:t>
            </w:r>
            <w:proofErr w:type="spellEnd"/>
          </w:p>
        </w:tc>
      </w:tr>
      <w:tr w:rsidR="00AB0343" w14:paraId="63949ED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627740B" w14:textId="77777777" w:rsidR="00AB0343" w:rsidRDefault="00000000">
            <w:pPr>
              <w:spacing w:before="20" w:after="20" w:line="252" w:lineRule="auto"/>
            </w:pPr>
            <w:r>
              <w:rPr>
                <w:rFonts w:cs="Carlito"/>
                <w:sz w:val="19"/>
              </w:rPr>
              <w:t xml:space="preserve">=== </w:t>
            </w:r>
            <w:proofErr w:type="gramStart"/>
            <w:r>
              <w:rPr>
                <w:rFonts w:cs="Carlito"/>
                <w:sz w:val="19"/>
              </w:rPr>
              <w:t>dan !</w:t>
            </w:r>
            <w:proofErr w:type="gramEnd"/>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729BA75B" w14:textId="77777777" w:rsidR="00AB0343" w:rsidRDefault="00000000">
            <w:pPr>
              <w:spacing w:before="20" w:after="20" w:line="252" w:lineRule="auto"/>
            </w:pPr>
            <w:r>
              <w:rPr>
                <w:rFonts w:cs="Carlito"/>
                <w:sz w:val="19"/>
              </w:rPr>
              <w:t>Membandingkan nilai beserta tipenya</w:t>
            </w:r>
          </w:p>
        </w:tc>
        <w:tc>
          <w:tcPr>
            <w:tcW w:w="3942" w:type="dxa"/>
            <w:tcBorders>
              <w:top w:val="single" w:sz="6" w:space="0" w:color="D8DEE9"/>
              <w:left w:val="single" w:sz="6" w:space="0" w:color="D8DEE9"/>
              <w:bottom w:val="single" w:sz="6" w:space="0" w:color="D8DEE9"/>
              <w:right w:val="single" w:sz="6" w:space="0" w:color="D8DEE9"/>
            </w:tcBorders>
          </w:tcPr>
          <w:p w14:paraId="58703456" w14:textId="7D71BF38" w:rsidR="00AB0343" w:rsidRDefault="006857EC">
            <w:pPr>
              <w:spacing w:before="20" w:after="20" w:line="252" w:lineRule="auto"/>
            </w:pPr>
            <w:r>
              <w:t xml:space="preserve">Saat </w:t>
            </w:r>
            <w:proofErr w:type="spellStart"/>
            <w:r>
              <w:t>membandingkan</w:t>
            </w:r>
            <w:proofErr w:type="spellEnd"/>
            <w:r>
              <w:t xml:space="preserve"> </w:t>
            </w:r>
            <w:proofErr w:type="spellStart"/>
            <w:r>
              <w:t>nilai</w:t>
            </w:r>
            <w:proofErr w:type="spellEnd"/>
            <w:r>
              <w:t xml:space="preserve"> </w:t>
            </w:r>
            <w:proofErr w:type="spellStart"/>
            <w:r>
              <w:t>dengan</w:t>
            </w:r>
            <w:proofErr w:type="spellEnd"/>
            <w:r>
              <w:t xml:space="preserve"> </w:t>
            </w:r>
            <w:proofErr w:type="spellStart"/>
            <w:r>
              <w:t>tipe</w:t>
            </w:r>
            <w:proofErr w:type="spellEnd"/>
            <w:r>
              <w:t xml:space="preserve"> yang </w:t>
            </w:r>
            <w:proofErr w:type="spellStart"/>
            <w:r>
              <w:t>sama</w:t>
            </w:r>
            <w:proofErr w:type="spellEnd"/>
            <w:r>
              <w:t>/</w:t>
            </w:r>
            <w:proofErr w:type="spellStart"/>
            <w:r>
              <w:t>berbeda</w:t>
            </w:r>
            <w:proofErr w:type="spellEnd"/>
          </w:p>
        </w:tc>
      </w:tr>
      <w:tr w:rsidR="00AB0343" w14:paraId="17C206E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79E382E"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6BDE1EA4" w14:textId="77777777" w:rsidR="00AB0343" w:rsidRDefault="00000000">
            <w:pPr>
              <w:spacing w:before="20" w:after="20" w:line="252" w:lineRule="auto"/>
            </w:pPr>
            <w:r>
              <w:rPr>
                <w:rFonts w:cs="Carlito"/>
                <w:sz w:val="19"/>
              </w:rPr>
              <w:t>Nilai bawaan bila nilai sebelumnya null atau undefined</w:t>
            </w:r>
          </w:p>
        </w:tc>
        <w:tc>
          <w:tcPr>
            <w:tcW w:w="3942" w:type="dxa"/>
            <w:tcBorders>
              <w:top w:val="single" w:sz="6" w:space="0" w:color="D8DEE9"/>
              <w:left w:val="single" w:sz="6" w:space="0" w:color="D8DEE9"/>
              <w:bottom w:val="single" w:sz="6" w:space="0" w:color="D8DEE9"/>
              <w:right w:val="single" w:sz="6" w:space="0" w:color="D8DEE9"/>
            </w:tcBorders>
          </w:tcPr>
          <w:p w14:paraId="434A62ED" w14:textId="2E73F736" w:rsidR="00AB0343" w:rsidRDefault="006857EC">
            <w:pPr>
              <w:spacing w:before="20" w:after="20" w:line="252" w:lineRule="auto"/>
            </w:pPr>
            <w:r>
              <w:t xml:space="preserve">Saat </w:t>
            </w:r>
            <w:proofErr w:type="spellStart"/>
            <w:r>
              <w:t>membutuhkan</w:t>
            </w:r>
            <w:proofErr w:type="spellEnd"/>
            <w:r>
              <w:t xml:space="preserve"> </w:t>
            </w:r>
            <w:proofErr w:type="spellStart"/>
            <w:r>
              <w:t>nilai</w:t>
            </w:r>
            <w:proofErr w:type="spellEnd"/>
            <w:r>
              <w:t xml:space="preserve"> </w:t>
            </w:r>
            <w:proofErr w:type="spellStart"/>
            <w:r>
              <w:t>pengganti</w:t>
            </w:r>
            <w:proofErr w:type="spellEnd"/>
            <w:r>
              <w:t xml:space="preserve"> </w:t>
            </w:r>
            <w:proofErr w:type="spellStart"/>
            <w:r>
              <w:t>untuk</w:t>
            </w:r>
            <w:proofErr w:type="spellEnd"/>
            <w:r>
              <w:t xml:space="preserve"> null/undefined</w:t>
            </w:r>
          </w:p>
        </w:tc>
      </w:tr>
      <w:tr w:rsidR="00AB0343" w14:paraId="34198B6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99069FF"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043F2273" w14:textId="77777777" w:rsidR="00AB0343" w:rsidRDefault="00000000">
            <w:pPr>
              <w:spacing w:before="20" w:after="20" w:line="252" w:lineRule="auto"/>
            </w:pPr>
            <w:r>
              <w:rPr>
                <w:rFonts w:cs="Carlito"/>
                <w:sz w:val="19"/>
              </w:rPr>
              <w:t>Mengakses dengan aman bila yang diakses belum ada</w:t>
            </w:r>
          </w:p>
        </w:tc>
        <w:tc>
          <w:tcPr>
            <w:tcW w:w="3942" w:type="dxa"/>
            <w:tcBorders>
              <w:top w:val="single" w:sz="6" w:space="0" w:color="D8DEE9"/>
              <w:left w:val="single" w:sz="6" w:space="0" w:color="D8DEE9"/>
              <w:bottom w:val="single" w:sz="6" w:space="0" w:color="D8DEE9"/>
              <w:right w:val="single" w:sz="6" w:space="0" w:color="D8DEE9"/>
            </w:tcBorders>
          </w:tcPr>
          <w:p w14:paraId="05193BD8" w14:textId="235C19B1" w:rsidR="00AB0343" w:rsidRDefault="006857EC">
            <w:pPr>
              <w:spacing w:before="20" w:after="20" w:line="252" w:lineRule="auto"/>
            </w:pPr>
            <w:r>
              <w:t xml:space="preserve">Saat property </w:t>
            </w:r>
            <w:proofErr w:type="spellStart"/>
            <w:r>
              <w:t>atau</w:t>
            </w:r>
            <w:proofErr w:type="spellEnd"/>
            <w:r>
              <w:t xml:space="preserve"> </w:t>
            </w:r>
            <w:proofErr w:type="spellStart"/>
            <w:r>
              <w:t>objek</w:t>
            </w:r>
            <w:proofErr w:type="spellEnd"/>
            <w:r>
              <w:t xml:space="preserve"> </w:t>
            </w:r>
            <w:proofErr w:type="spellStart"/>
            <w:r>
              <w:t>mungkin</w:t>
            </w:r>
            <w:proofErr w:type="spellEnd"/>
            <w:r>
              <w:t xml:space="preserve"> </w:t>
            </w:r>
            <w:proofErr w:type="spellStart"/>
            <w:r>
              <w:t>belum</w:t>
            </w:r>
            <w:proofErr w:type="spellEnd"/>
            <w:r>
              <w:t xml:space="preserve"> </w:t>
            </w:r>
            <w:proofErr w:type="spellStart"/>
            <w:r>
              <w:t>tersedia</w:t>
            </w:r>
            <w:proofErr w:type="spellEnd"/>
          </w:p>
        </w:tc>
      </w:tr>
      <w:tr w:rsidR="00AB0343" w14:paraId="533DB9E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307037B" w14:textId="77777777" w:rsidR="00AB0343" w:rsidRDefault="00000000">
            <w:pPr>
              <w:spacing w:before="20" w:after="20" w:line="252" w:lineRule="auto"/>
            </w:pPr>
            <w:proofErr w:type="gramStart"/>
            <w:r>
              <w:rPr>
                <w:rFonts w:cs="Carlito"/>
                <w:sz w:val="19"/>
              </w:rPr>
              <w:t>{ ...objek }</w:t>
            </w:r>
            <w:proofErr w:type="gramEnd"/>
          </w:p>
        </w:tc>
        <w:tc>
          <w:tcPr>
            <w:tcW w:w="3050" w:type="dxa"/>
            <w:tcBorders>
              <w:top w:val="single" w:sz="6" w:space="0" w:color="D8DEE9"/>
              <w:left w:val="single" w:sz="6" w:space="0" w:color="D8DEE9"/>
              <w:bottom w:val="single" w:sz="6" w:space="0" w:color="D8DEE9"/>
              <w:right w:val="single" w:sz="6" w:space="0" w:color="D8DEE9"/>
            </w:tcBorders>
          </w:tcPr>
          <w:p w14:paraId="4F1D5D93" w14:textId="77777777" w:rsidR="00AB0343" w:rsidRDefault="00000000">
            <w:pPr>
              <w:spacing w:before="20" w:after="20" w:line="252" w:lineRule="auto"/>
            </w:pPr>
            <w:r>
              <w:rPr>
                <w:rFonts w:cs="Carlito"/>
                <w:sz w:val="19"/>
              </w:rPr>
              <w:t>Menyalin objek secara dangkal</w:t>
            </w:r>
          </w:p>
        </w:tc>
        <w:tc>
          <w:tcPr>
            <w:tcW w:w="3942" w:type="dxa"/>
            <w:tcBorders>
              <w:top w:val="single" w:sz="6" w:space="0" w:color="D8DEE9"/>
              <w:left w:val="single" w:sz="6" w:space="0" w:color="D8DEE9"/>
              <w:bottom w:val="single" w:sz="6" w:space="0" w:color="D8DEE9"/>
              <w:right w:val="single" w:sz="6" w:space="0" w:color="D8DEE9"/>
            </w:tcBorders>
          </w:tcPr>
          <w:p w14:paraId="349BACB7" w14:textId="568436E4" w:rsidR="00AB0343" w:rsidRDefault="006857EC">
            <w:pPr>
              <w:spacing w:before="20" w:after="20" w:line="252" w:lineRule="auto"/>
            </w:pPr>
            <w:r>
              <w:t xml:space="preserve">Saat </w:t>
            </w:r>
            <w:proofErr w:type="spellStart"/>
            <w:r>
              <w:t>ingin</w:t>
            </w:r>
            <w:proofErr w:type="spellEnd"/>
            <w:r>
              <w:t xml:space="preserve"> </w:t>
            </w:r>
            <w:proofErr w:type="spellStart"/>
            <w:r>
              <w:t>membuat</w:t>
            </w:r>
            <w:proofErr w:type="spellEnd"/>
            <w:r>
              <w:t xml:space="preserve"> </w:t>
            </w:r>
            <w:proofErr w:type="spellStart"/>
            <w:r>
              <w:t>salinan</w:t>
            </w:r>
            <w:proofErr w:type="spellEnd"/>
            <w:r>
              <w:t xml:space="preserve"> </w:t>
            </w:r>
            <w:proofErr w:type="spellStart"/>
            <w:r>
              <w:t>objek</w:t>
            </w:r>
            <w:proofErr w:type="spellEnd"/>
          </w:p>
        </w:tc>
      </w:tr>
      <w:tr w:rsidR="00AB0343" w14:paraId="2BD0CF5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212A3F3" w14:textId="77777777" w:rsidR="00AB0343" w:rsidRDefault="00000000">
            <w:pPr>
              <w:spacing w:before="20" w:after="20" w:line="252" w:lineRule="auto"/>
            </w:pPr>
            <w:r>
              <w:rPr>
                <w:rFonts w:cs="Carlito"/>
                <w:sz w:val="19"/>
              </w:rPr>
              <w:t>[ ...</w:t>
            </w:r>
            <w:proofErr w:type="gramStart"/>
            <w:r>
              <w:rPr>
                <w:rFonts w:cs="Carlito"/>
                <w:sz w:val="19"/>
              </w:rPr>
              <w:t>array ]</w:t>
            </w:r>
            <w:proofErr w:type="gramEnd"/>
          </w:p>
        </w:tc>
        <w:tc>
          <w:tcPr>
            <w:tcW w:w="3050" w:type="dxa"/>
            <w:tcBorders>
              <w:top w:val="single" w:sz="6" w:space="0" w:color="D8DEE9"/>
              <w:left w:val="single" w:sz="6" w:space="0" w:color="D8DEE9"/>
              <w:bottom w:val="single" w:sz="6" w:space="0" w:color="D8DEE9"/>
              <w:right w:val="single" w:sz="6" w:space="0" w:color="D8DEE9"/>
            </w:tcBorders>
          </w:tcPr>
          <w:p w14:paraId="20285581" w14:textId="77777777" w:rsidR="00AB0343" w:rsidRDefault="00000000">
            <w:pPr>
              <w:spacing w:before="20" w:after="20" w:line="252" w:lineRule="auto"/>
            </w:pPr>
            <w:r>
              <w:rPr>
                <w:rFonts w:cs="Carlito"/>
                <w:sz w:val="19"/>
              </w:rPr>
              <w:t>Menyalin array</w:t>
            </w:r>
          </w:p>
        </w:tc>
        <w:tc>
          <w:tcPr>
            <w:tcW w:w="3942" w:type="dxa"/>
            <w:tcBorders>
              <w:top w:val="single" w:sz="6" w:space="0" w:color="D8DEE9"/>
              <w:left w:val="single" w:sz="6" w:space="0" w:color="D8DEE9"/>
              <w:bottom w:val="single" w:sz="6" w:space="0" w:color="D8DEE9"/>
              <w:right w:val="single" w:sz="6" w:space="0" w:color="D8DEE9"/>
            </w:tcBorders>
          </w:tcPr>
          <w:p w14:paraId="4665007E" w14:textId="1FCC9899" w:rsidR="00AB0343" w:rsidRDefault="006857EC">
            <w:pPr>
              <w:spacing w:before="20" w:after="20" w:line="252" w:lineRule="auto"/>
            </w:pPr>
            <w:r>
              <w:t xml:space="preserve">Saat </w:t>
            </w:r>
            <w:proofErr w:type="spellStart"/>
            <w:r>
              <w:t>ingin</w:t>
            </w:r>
            <w:proofErr w:type="spellEnd"/>
            <w:r>
              <w:t xml:space="preserve"> </w:t>
            </w:r>
            <w:proofErr w:type="spellStart"/>
            <w:r>
              <w:t>membuat</w:t>
            </w:r>
            <w:proofErr w:type="spellEnd"/>
            <w:r>
              <w:t xml:space="preserve"> </w:t>
            </w:r>
            <w:proofErr w:type="spellStart"/>
            <w:r>
              <w:t>salinan</w:t>
            </w:r>
            <w:proofErr w:type="spellEnd"/>
            <w:r>
              <w:t xml:space="preserve"> array </w:t>
            </w:r>
            <w:proofErr w:type="spellStart"/>
            <w:r>
              <w:t>sebelum</w:t>
            </w:r>
            <w:proofErr w:type="spellEnd"/>
            <w:r>
              <w:t xml:space="preserve"> </w:t>
            </w:r>
            <w:proofErr w:type="spellStart"/>
            <w:r>
              <w:t>diolah</w:t>
            </w:r>
            <w:proofErr w:type="spellEnd"/>
            <w:r>
              <w:t xml:space="preserve"> </w:t>
            </w:r>
          </w:p>
        </w:tc>
      </w:tr>
      <w:tr w:rsidR="00AB0343" w14:paraId="2A96E6E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4AE45B3" w14:textId="77777777" w:rsidR="00AB0343" w:rsidRDefault="00000000">
            <w:pPr>
              <w:spacing w:before="20" w:after="20" w:line="252" w:lineRule="auto"/>
            </w:pPr>
            <w:r>
              <w:rPr>
                <w:rFonts w:cs="Carlito"/>
                <w:sz w:val="19"/>
              </w:rPr>
              <w:lastRenderedPageBreak/>
              <w:t>map / filter / find</w:t>
            </w:r>
          </w:p>
        </w:tc>
        <w:tc>
          <w:tcPr>
            <w:tcW w:w="3050" w:type="dxa"/>
            <w:tcBorders>
              <w:top w:val="single" w:sz="6" w:space="0" w:color="D8DEE9"/>
              <w:left w:val="single" w:sz="6" w:space="0" w:color="D8DEE9"/>
              <w:bottom w:val="single" w:sz="6" w:space="0" w:color="D8DEE9"/>
              <w:right w:val="single" w:sz="6" w:space="0" w:color="D8DEE9"/>
            </w:tcBorders>
          </w:tcPr>
          <w:p w14:paraId="2CB48D64" w14:textId="77777777" w:rsidR="00AB0343" w:rsidRDefault="00000000">
            <w:pPr>
              <w:spacing w:before="20" w:after="20" w:line="252" w:lineRule="auto"/>
            </w:pPr>
            <w:r>
              <w:rPr>
                <w:rFonts w:cs="Carlito"/>
                <w:sz w:val="19"/>
              </w:rPr>
              <w:t>Mengubah / menyaring / mengambil satu isi</w:t>
            </w:r>
          </w:p>
        </w:tc>
        <w:tc>
          <w:tcPr>
            <w:tcW w:w="3942" w:type="dxa"/>
            <w:tcBorders>
              <w:top w:val="single" w:sz="6" w:space="0" w:color="D8DEE9"/>
              <w:left w:val="single" w:sz="6" w:space="0" w:color="D8DEE9"/>
              <w:bottom w:val="single" w:sz="6" w:space="0" w:color="D8DEE9"/>
              <w:right w:val="single" w:sz="6" w:space="0" w:color="D8DEE9"/>
            </w:tcBorders>
          </w:tcPr>
          <w:p w14:paraId="25A0F2FF" w14:textId="414BA091" w:rsidR="00AB0343" w:rsidRDefault="006857EC">
            <w:pPr>
              <w:spacing w:before="20" w:after="20" w:line="252" w:lineRule="auto"/>
            </w:pPr>
            <w:r>
              <w:t xml:space="preserve">Saat </w:t>
            </w:r>
            <w:proofErr w:type="spellStart"/>
            <w:r>
              <w:t>mengolah</w:t>
            </w:r>
            <w:proofErr w:type="spellEnd"/>
            <w:r>
              <w:t xml:space="preserve"> data </w:t>
            </w:r>
            <w:proofErr w:type="spellStart"/>
            <w:r>
              <w:t>dalam</w:t>
            </w:r>
            <w:proofErr w:type="spellEnd"/>
            <w:r>
              <w:t xml:space="preserve"> array</w:t>
            </w:r>
          </w:p>
        </w:tc>
      </w:tr>
      <w:tr w:rsidR="00AB0343" w14:paraId="5EA24EF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A25ADBE" w14:textId="77777777" w:rsidR="00AB0343" w:rsidRDefault="00000000">
            <w:pPr>
              <w:spacing w:before="20" w:after="20" w:line="252" w:lineRule="auto"/>
            </w:pPr>
            <w:proofErr w:type="gramStart"/>
            <w:r>
              <w:rPr>
                <w:rFonts w:cs="Carlito"/>
                <w:sz w:val="19"/>
              </w:rPr>
              <w:t>console .</w:t>
            </w:r>
            <w:proofErr w:type="gramEnd"/>
            <w:r>
              <w:rPr>
                <w:rFonts w:cs="Carlito"/>
                <w:sz w:val="19"/>
              </w:rPr>
              <w:t xml:space="preserve"> table</w:t>
            </w:r>
          </w:p>
        </w:tc>
        <w:tc>
          <w:tcPr>
            <w:tcW w:w="3050" w:type="dxa"/>
            <w:tcBorders>
              <w:top w:val="single" w:sz="6" w:space="0" w:color="D8DEE9"/>
              <w:left w:val="single" w:sz="6" w:space="0" w:color="D8DEE9"/>
              <w:bottom w:val="single" w:sz="6" w:space="0" w:color="D8DEE9"/>
              <w:right w:val="single" w:sz="6" w:space="0" w:color="D8DEE9"/>
            </w:tcBorders>
          </w:tcPr>
          <w:p w14:paraId="12875334" w14:textId="77777777" w:rsidR="00AB0343" w:rsidRDefault="00000000">
            <w:pPr>
              <w:spacing w:before="20" w:after="20" w:line="252" w:lineRule="auto"/>
            </w:pPr>
            <w:r>
              <w:rPr>
                <w:rFonts w:cs="Carlito"/>
                <w:sz w:val="19"/>
              </w:rPr>
              <w:t>Melihat seluruh isi array</w:t>
            </w:r>
          </w:p>
        </w:tc>
        <w:tc>
          <w:tcPr>
            <w:tcW w:w="3942" w:type="dxa"/>
            <w:tcBorders>
              <w:top w:val="single" w:sz="6" w:space="0" w:color="D8DEE9"/>
              <w:left w:val="single" w:sz="6" w:space="0" w:color="D8DEE9"/>
              <w:bottom w:val="single" w:sz="6" w:space="0" w:color="D8DEE9"/>
              <w:right w:val="single" w:sz="6" w:space="0" w:color="D8DEE9"/>
            </w:tcBorders>
          </w:tcPr>
          <w:p w14:paraId="6C8FAB0F" w14:textId="4B5A967A" w:rsidR="00AB0343" w:rsidRDefault="006857EC">
            <w:pPr>
              <w:spacing w:before="20" w:after="20" w:line="252" w:lineRule="auto"/>
            </w:pPr>
            <w:r>
              <w:t xml:space="preserve">Saat </w:t>
            </w:r>
            <w:proofErr w:type="spellStart"/>
            <w:r>
              <w:t>memeriksa</w:t>
            </w:r>
            <w:proofErr w:type="spellEnd"/>
            <w:r>
              <w:t xml:space="preserve"> data array di Console</w:t>
            </w:r>
          </w:p>
        </w:tc>
      </w:tr>
    </w:tbl>
    <w:p w14:paraId="13BD3986" w14:textId="77777777" w:rsidR="00AB0343" w:rsidRDefault="00AB0343">
      <w:pPr>
        <w:spacing w:after="60"/>
      </w:pPr>
    </w:p>
    <w:tbl>
      <w:tblPr>
        <w:tblW w:w="0" w:type="auto"/>
        <w:tblLook w:val="04A0" w:firstRow="1" w:lastRow="0" w:firstColumn="1" w:lastColumn="0" w:noHBand="0" w:noVBand="1"/>
      </w:tblPr>
      <w:tblGrid>
        <w:gridCol w:w="9752"/>
      </w:tblGrid>
      <w:tr w:rsidR="00AB0343" w14:paraId="0C2FE645" w14:textId="77777777">
        <w:tc>
          <w:tcPr>
            <w:tcW w:w="9752" w:type="dxa"/>
            <w:shd w:val="clear" w:color="auto" w:fill="003796"/>
          </w:tcPr>
          <w:p w14:paraId="5D547596" w14:textId="77777777" w:rsidR="00AB0343" w:rsidRDefault="00000000">
            <w:pPr>
              <w:spacing w:before="40" w:after="40"/>
            </w:pPr>
            <w:proofErr w:type="gramStart"/>
            <w:r>
              <w:rPr>
                <w:rFonts w:cs="Carlito"/>
                <w:b/>
                <w:color w:val="FFFFFF"/>
              </w:rPr>
              <w:t>▌  KALAU</w:t>
            </w:r>
            <w:proofErr w:type="gramEnd"/>
            <w:r>
              <w:rPr>
                <w:rFonts w:cs="Carlito"/>
                <w:b/>
                <w:color w:val="FFFFFF"/>
              </w:rPr>
              <w:t xml:space="preserve"> MACET        cari gejalanya di sini</w:t>
            </w:r>
          </w:p>
        </w:tc>
      </w:tr>
    </w:tbl>
    <w:p w14:paraId="24A19253"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455BF18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57748E6"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C349C16"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954CD7B" w14:textId="77777777" w:rsidR="00AB0343" w:rsidRDefault="00000000">
            <w:pPr>
              <w:spacing w:before="20" w:after="20"/>
            </w:pPr>
            <w:r>
              <w:rPr>
                <w:rFonts w:cs="Carlito"/>
                <w:b/>
                <w:color w:val="FFFFFF"/>
                <w:sz w:val="18"/>
              </w:rPr>
              <w:t>Yang dilakukan</w:t>
            </w:r>
          </w:p>
        </w:tc>
      </w:tr>
      <w:tr w:rsidR="00AB0343" w14:paraId="479B3A5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34E9073" w14:textId="77777777" w:rsidR="00AB0343" w:rsidRDefault="00000000">
            <w:pPr>
              <w:spacing w:before="20" w:after="20" w:line="252" w:lineRule="auto"/>
            </w:pPr>
            <w:r>
              <w:rPr>
                <w:rFonts w:cs="Carlito"/>
                <w:sz w:val="18"/>
              </w:rPr>
              <w:t>Halaman tampak normal, tetapi tidak ada satu pun hasil di Console</w:t>
            </w:r>
          </w:p>
        </w:tc>
        <w:tc>
          <w:tcPr>
            <w:tcW w:w="3050" w:type="dxa"/>
            <w:tcBorders>
              <w:top w:val="single" w:sz="6" w:space="0" w:color="D8DEE9"/>
              <w:left w:val="single" w:sz="6" w:space="0" w:color="D8DEE9"/>
              <w:bottom w:val="single" w:sz="6" w:space="0" w:color="D8DEE9"/>
              <w:right w:val="single" w:sz="6" w:space="0" w:color="D8DEE9"/>
            </w:tcBorders>
          </w:tcPr>
          <w:p w14:paraId="28089100" w14:textId="77777777" w:rsidR="00AB0343" w:rsidRDefault="00000000">
            <w:pPr>
              <w:spacing w:before="20" w:after="20" w:line="252" w:lineRule="auto"/>
            </w:pPr>
            <w:r>
              <w:rPr>
                <w:rFonts w:cs="Carlito"/>
                <w:sz w:val="18"/>
              </w:rPr>
              <w:t>Berkas app.js kosong, atau baris &lt;script&gt; tidak ada</w:t>
            </w:r>
          </w:p>
        </w:tc>
        <w:tc>
          <w:tcPr>
            <w:tcW w:w="3942" w:type="dxa"/>
            <w:tcBorders>
              <w:top w:val="single" w:sz="6" w:space="0" w:color="D8DEE9"/>
              <w:left w:val="single" w:sz="6" w:space="0" w:color="D8DEE9"/>
              <w:bottom w:val="single" w:sz="6" w:space="0" w:color="D8DEE9"/>
              <w:right w:val="single" w:sz="6" w:space="0" w:color="D8DEE9"/>
            </w:tcBorders>
          </w:tcPr>
          <w:p w14:paraId="6BAF8557" w14:textId="77777777" w:rsidR="00AB0343" w:rsidRDefault="00000000">
            <w:pPr>
              <w:spacing w:before="20" w:after="20" w:line="252" w:lineRule="auto"/>
            </w:pPr>
            <w:r>
              <w:rPr>
                <w:rFonts w:cs="Carlito"/>
                <w:sz w:val="18"/>
              </w:rPr>
              <w:t>Periksa isi app.js dan baris &lt;script&gt; sebelum &lt;/body&gt;</w:t>
            </w:r>
          </w:p>
        </w:tc>
      </w:tr>
      <w:tr w:rsidR="00AB0343" w14:paraId="119F145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91AE105" w14:textId="77777777" w:rsidR="00AB0343" w:rsidRDefault="00000000">
            <w:pPr>
              <w:spacing w:before="20" w:after="20" w:line="252" w:lineRule="auto"/>
            </w:pPr>
            <w:r>
              <w:rPr>
                <w:rFonts w:cs="Carlito"/>
                <w:sz w:val="18"/>
              </w:rPr>
              <w:t>Console: 404 (Not Found) untuk app.js</w:t>
            </w:r>
          </w:p>
        </w:tc>
        <w:tc>
          <w:tcPr>
            <w:tcW w:w="3050" w:type="dxa"/>
            <w:tcBorders>
              <w:top w:val="single" w:sz="6" w:space="0" w:color="D8DEE9"/>
              <w:left w:val="single" w:sz="6" w:space="0" w:color="D8DEE9"/>
              <w:bottom w:val="single" w:sz="6" w:space="0" w:color="D8DEE9"/>
              <w:right w:val="single" w:sz="6" w:space="0" w:color="D8DEE9"/>
            </w:tcBorders>
          </w:tcPr>
          <w:p w14:paraId="0737517D"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703DE5A0" w14:textId="77777777" w:rsidR="00AB0343" w:rsidRDefault="00000000">
            <w:pPr>
              <w:spacing w:before="20" w:after="20" w:line="252" w:lineRule="auto"/>
            </w:pPr>
            <w:r>
              <w:rPr>
                <w:rFonts w:cs="Carlito"/>
                <w:sz w:val="18"/>
              </w:rPr>
              <w:t>Pastikan ada folder js/ berisi app.js, dan huruf besar-kecilnya sama</w:t>
            </w:r>
          </w:p>
        </w:tc>
      </w:tr>
      <w:tr w:rsidR="00AB0343" w14:paraId="0F5333F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EDB8EE5" w14:textId="77777777" w:rsidR="00AB0343" w:rsidRDefault="00000000">
            <w:pPr>
              <w:spacing w:before="20" w:after="20" w:line="252" w:lineRule="auto"/>
            </w:pPr>
            <w:r>
              <w:rPr>
                <w:rFonts w:cs="Carlito"/>
                <w:sz w:val="18"/>
              </w:rPr>
              <w:t>Console: blocked by CORS policy</w:t>
            </w:r>
          </w:p>
        </w:tc>
        <w:tc>
          <w:tcPr>
            <w:tcW w:w="3050" w:type="dxa"/>
            <w:tcBorders>
              <w:top w:val="single" w:sz="6" w:space="0" w:color="D8DEE9"/>
              <w:left w:val="single" w:sz="6" w:space="0" w:color="D8DEE9"/>
              <w:bottom w:val="single" w:sz="6" w:space="0" w:color="D8DEE9"/>
              <w:right w:val="single" w:sz="6" w:space="0" w:color="D8DEE9"/>
            </w:tcBorders>
          </w:tcPr>
          <w:p w14:paraId="68059964" w14:textId="77777777" w:rsidR="00AB0343" w:rsidRDefault="00000000">
            <w:pPr>
              <w:spacing w:before="20" w:after="20" w:line="252" w:lineRule="auto"/>
            </w:pPr>
            <w:r>
              <w:rPr>
                <w:rFonts w:cs="Carlito"/>
                <w:sz w:val="18"/>
              </w:rPr>
              <w:t>Halaman dibuka dengan klik dua kali, bukan lewat server lokal</w:t>
            </w:r>
          </w:p>
        </w:tc>
        <w:tc>
          <w:tcPr>
            <w:tcW w:w="3942" w:type="dxa"/>
            <w:tcBorders>
              <w:top w:val="single" w:sz="6" w:space="0" w:color="D8DEE9"/>
              <w:left w:val="single" w:sz="6" w:space="0" w:color="D8DEE9"/>
              <w:bottom w:val="single" w:sz="6" w:space="0" w:color="D8DEE9"/>
              <w:right w:val="single" w:sz="6" w:space="0" w:color="D8DEE9"/>
            </w:tcBorders>
          </w:tcPr>
          <w:p w14:paraId="39DA85FE" w14:textId="77777777" w:rsidR="00AB0343" w:rsidRDefault="00000000">
            <w:pPr>
              <w:spacing w:before="20" w:after="20" w:line="252" w:lineRule="auto"/>
            </w:pPr>
            <w:r>
              <w:rPr>
                <w:rFonts w:cs="Carlito"/>
                <w:sz w:val="18"/>
              </w:rPr>
              <w:t xml:space="preserve">Buka lewat Live Server atau python3 -m </w:t>
            </w:r>
            <w:proofErr w:type="gramStart"/>
            <w:r>
              <w:rPr>
                <w:rFonts w:cs="Carlito"/>
                <w:sz w:val="18"/>
              </w:rPr>
              <w:t>http.server</w:t>
            </w:r>
            <w:proofErr w:type="gramEnd"/>
            <w:r>
              <w:rPr>
                <w:rFonts w:cs="Carlito"/>
                <w:sz w:val="18"/>
              </w:rPr>
              <w:t xml:space="preserve"> 8000</w:t>
            </w:r>
          </w:p>
        </w:tc>
      </w:tr>
      <w:tr w:rsidR="00AB0343" w14:paraId="5480505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5FE857F" w14:textId="77777777" w:rsidR="00AB0343" w:rsidRDefault="00000000">
            <w:pPr>
              <w:spacing w:before="20" w:after="20" w:line="252" w:lineRule="auto"/>
            </w:pPr>
            <w:r>
              <w:rPr>
                <w:rFonts w:cs="Carlito"/>
                <w:sz w:val="18"/>
              </w:rPr>
              <w:t>Hasil map berisi undefined semua</w:t>
            </w:r>
          </w:p>
        </w:tc>
        <w:tc>
          <w:tcPr>
            <w:tcW w:w="3050" w:type="dxa"/>
            <w:tcBorders>
              <w:top w:val="single" w:sz="6" w:space="0" w:color="D8DEE9"/>
              <w:left w:val="single" w:sz="6" w:space="0" w:color="D8DEE9"/>
              <w:bottom w:val="single" w:sz="6" w:space="0" w:color="D8DEE9"/>
              <w:right w:val="single" w:sz="6" w:space="0" w:color="D8DEE9"/>
            </w:tcBorders>
          </w:tcPr>
          <w:p w14:paraId="10541409" w14:textId="77777777" w:rsidR="00AB0343" w:rsidRDefault="00000000">
            <w:pPr>
              <w:spacing w:before="20" w:after="20" w:line="252" w:lineRule="auto"/>
            </w:pPr>
            <w:r>
              <w:rPr>
                <w:rFonts w:cs="Carlito"/>
                <w:sz w:val="18"/>
              </w:rPr>
              <w:t>Callback map tidak mengembalikan nilai</w:t>
            </w:r>
          </w:p>
        </w:tc>
        <w:tc>
          <w:tcPr>
            <w:tcW w:w="3942" w:type="dxa"/>
            <w:tcBorders>
              <w:top w:val="single" w:sz="6" w:space="0" w:color="D8DEE9"/>
              <w:left w:val="single" w:sz="6" w:space="0" w:color="D8DEE9"/>
              <w:bottom w:val="single" w:sz="6" w:space="0" w:color="D8DEE9"/>
              <w:right w:val="single" w:sz="6" w:space="0" w:color="D8DEE9"/>
            </w:tcBorders>
          </w:tcPr>
          <w:p w14:paraId="049147E8" w14:textId="77777777" w:rsidR="00AB0343" w:rsidRDefault="00000000">
            <w:pPr>
              <w:spacing w:before="20" w:after="20" w:line="252" w:lineRule="auto"/>
            </w:pPr>
            <w:r>
              <w:rPr>
                <w:rFonts w:cs="Carlito"/>
                <w:sz w:val="18"/>
              </w:rPr>
              <w:t>Tambahkan return, atau tulis arrow function satu baris tanpa kurung kurawal</w:t>
            </w:r>
          </w:p>
        </w:tc>
      </w:tr>
      <w:tr w:rsidR="00AB0343" w14:paraId="50DF22F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99626BD"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70590F67" w14:textId="77777777" w:rsidR="00AB0343" w:rsidRDefault="00000000">
            <w:pPr>
              <w:spacing w:before="20" w:after="20" w:line="252" w:lineRule="auto"/>
            </w:pPr>
            <w:r>
              <w:rPr>
                <w:rFonts w:cs="Carlito"/>
                <w:sz w:val="18"/>
              </w:rPr>
              <w:t xml:space="preserve">Objek disalin dengan </w:t>
            </w:r>
            <w:proofErr w:type="gramStart"/>
            <w:r>
              <w:rPr>
                <w:rFonts w:cs="Carlito"/>
                <w:sz w:val="18"/>
              </w:rPr>
              <w:t>= ,</w:t>
            </w:r>
            <w:proofErr w:type="gramEnd"/>
            <w:r>
              <w:rPr>
                <w:rFonts w:cs="Carlito"/>
                <w:sz w:val="18"/>
              </w:rPr>
              <w:t xml:space="preserve"> bukan </w:t>
            </w:r>
            <w:proofErr w:type="gramStart"/>
            <w:r>
              <w:rPr>
                <w:rFonts w:cs="Carlito"/>
                <w:sz w:val="18"/>
              </w:rPr>
              <w:t>{ ...</w:t>
            </w:r>
            <w:proofErr w:type="gramEnd"/>
            <w:r>
              <w:rPr>
                <w:rFonts w:cs="Carlito"/>
                <w:sz w:val="18"/>
              </w:rPr>
              <w:t xml:space="preserve"> }</w:t>
            </w:r>
          </w:p>
        </w:tc>
        <w:tc>
          <w:tcPr>
            <w:tcW w:w="3942" w:type="dxa"/>
            <w:tcBorders>
              <w:top w:val="single" w:sz="6" w:space="0" w:color="D8DEE9"/>
              <w:left w:val="single" w:sz="6" w:space="0" w:color="D8DEE9"/>
              <w:bottom w:val="single" w:sz="6" w:space="0" w:color="D8DEE9"/>
              <w:right w:val="single" w:sz="6" w:space="0" w:color="D8DEE9"/>
            </w:tcBorders>
          </w:tcPr>
          <w:p w14:paraId="23B0CE18" w14:textId="77777777" w:rsidR="00AB0343" w:rsidRDefault="00000000">
            <w:pPr>
              <w:spacing w:before="20" w:after="20" w:line="252" w:lineRule="auto"/>
            </w:pPr>
            <w:r>
              <w:rPr>
                <w:rFonts w:cs="Carlito"/>
                <w:sz w:val="18"/>
              </w:rPr>
              <w:t xml:space="preserve">Ganti menjadi const salinan = </w:t>
            </w:r>
            <w:proofErr w:type="gramStart"/>
            <w:r>
              <w:rPr>
                <w:rFonts w:cs="Carlito"/>
                <w:sz w:val="18"/>
              </w:rPr>
              <w:t>{ ...profil }</w:t>
            </w:r>
            <w:proofErr w:type="gramEnd"/>
          </w:p>
        </w:tc>
      </w:tr>
      <w:tr w:rsidR="00AB0343" w14:paraId="3EC9C13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B4C688C"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5D537309" w14:textId="77777777" w:rsidR="00AB0343" w:rsidRDefault="00000000">
            <w:pPr>
              <w:spacing w:before="20" w:after="20" w:line="252" w:lineRule="auto"/>
            </w:pPr>
            <w:r>
              <w:rPr>
                <w:rFonts w:cs="Carlito"/>
                <w:sz w:val="18"/>
              </w:rPr>
              <w:t>Nilai dari input selalu berupa teks</w:t>
            </w:r>
          </w:p>
        </w:tc>
        <w:tc>
          <w:tcPr>
            <w:tcW w:w="3942" w:type="dxa"/>
            <w:tcBorders>
              <w:top w:val="single" w:sz="6" w:space="0" w:color="D8DEE9"/>
              <w:left w:val="single" w:sz="6" w:space="0" w:color="D8DEE9"/>
              <w:bottom w:val="single" w:sz="6" w:space="0" w:color="D8DEE9"/>
              <w:right w:val="single" w:sz="6" w:space="0" w:color="D8DEE9"/>
            </w:tcBorders>
          </w:tcPr>
          <w:p w14:paraId="6571189A" w14:textId="77777777" w:rsidR="00AB0343" w:rsidRDefault="00000000">
            <w:pPr>
              <w:spacing w:before="20" w:after="20" w:line="252" w:lineRule="auto"/>
            </w:pPr>
            <w:r>
              <w:rPr>
                <w:rFonts w:cs="Carlito"/>
                <w:sz w:val="18"/>
              </w:rPr>
              <w:t>Ubah dengan Number(input.value) sebelum dihitung</w:t>
            </w:r>
          </w:p>
        </w:tc>
      </w:tr>
      <w:tr w:rsidR="00AB0343" w14:paraId="743C6FD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D05F25B"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482F80AC"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61682ABD" w14:textId="77777777" w:rsidR="00AB0343" w:rsidRDefault="00000000">
            <w:pPr>
              <w:spacing w:before="20" w:after="20" w:line="252" w:lineRule="auto"/>
            </w:pPr>
            <w:r>
              <w:rPr>
                <w:rFonts w:cs="Carlito"/>
                <w:sz w:val="18"/>
              </w:rPr>
              <w:t>Bandingkan penulisan id atau class dengan yang ada di HTML</w:t>
            </w:r>
          </w:p>
        </w:tc>
      </w:tr>
      <w:tr w:rsidR="00AB0343" w14:paraId="5D6F29D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D9BB3D8" w14:textId="77777777" w:rsidR="00AB0343" w:rsidRDefault="00000000">
            <w:pPr>
              <w:spacing w:before="20" w:after="20" w:line="252" w:lineRule="auto"/>
            </w:pPr>
            <w:r>
              <w:rPr>
                <w:rFonts w:cs="Carlito"/>
                <w:sz w:val="18"/>
              </w:rPr>
              <w:t>Fungsi memberi hasil undefined</w:t>
            </w:r>
          </w:p>
        </w:tc>
        <w:tc>
          <w:tcPr>
            <w:tcW w:w="3050" w:type="dxa"/>
            <w:tcBorders>
              <w:top w:val="single" w:sz="6" w:space="0" w:color="D8DEE9"/>
              <w:left w:val="single" w:sz="6" w:space="0" w:color="D8DEE9"/>
              <w:bottom w:val="single" w:sz="6" w:space="0" w:color="D8DEE9"/>
              <w:right w:val="single" w:sz="6" w:space="0" w:color="D8DEE9"/>
            </w:tcBorders>
          </w:tcPr>
          <w:p w14:paraId="694F4167" w14:textId="77777777" w:rsidR="00AB0343" w:rsidRDefault="00000000">
            <w:pPr>
              <w:spacing w:before="20" w:after="20" w:line="252" w:lineRule="auto"/>
            </w:pPr>
            <w:r>
              <w:rPr>
                <w:rFonts w:cs="Carlito"/>
                <w:sz w:val="18"/>
              </w:rPr>
              <w:t>Tidak ada return, atau return-nya berada di dalam forEach</w:t>
            </w:r>
          </w:p>
        </w:tc>
        <w:tc>
          <w:tcPr>
            <w:tcW w:w="3942" w:type="dxa"/>
            <w:tcBorders>
              <w:top w:val="single" w:sz="6" w:space="0" w:color="D8DEE9"/>
              <w:left w:val="single" w:sz="6" w:space="0" w:color="D8DEE9"/>
              <w:bottom w:val="single" w:sz="6" w:space="0" w:color="D8DEE9"/>
              <w:right w:val="single" w:sz="6" w:space="0" w:color="D8DEE9"/>
            </w:tcBorders>
          </w:tcPr>
          <w:p w14:paraId="208D07C1" w14:textId="77777777" w:rsidR="00AB0343" w:rsidRDefault="00000000">
            <w:pPr>
              <w:spacing w:before="20" w:after="20" w:line="252" w:lineRule="auto"/>
            </w:pPr>
            <w:r>
              <w:rPr>
                <w:rFonts w:cs="Carlito"/>
                <w:sz w:val="18"/>
              </w:rPr>
              <w:t>Pindahkan return ke akhir fungsi, atau ganti forEach dengan map</w:t>
            </w:r>
          </w:p>
        </w:tc>
      </w:tr>
    </w:tbl>
    <w:p w14:paraId="0CA4F5D3" w14:textId="77777777" w:rsidR="00AB0343" w:rsidRDefault="00AB0343">
      <w:pPr>
        <w:spacing w:after="60"/>
      </w:pPr>
    </w:p>
    <w:p w14:paraId="2F775587" w14:textId="77777777" w:rsidR="00AB0343" w:rsidRDefault="00000000">
      <w:r>
        <w:rPr>
          <w:rFonts w:cs="Carlito"/>
          <w:sz w:val="20"/>
        </w:rPr>
        <w:t>Halaman yang Anda bangun hari ini adalah bahan ujian CPMK Blok 2 nanti: DOM, event, dan pengolahan data semuanya berjalan di atas data yang Anda susun di lembar D. Simpan pekerjaan ini rapi di repositori Anda — Anda akan memakainya lagi.</w:t>
      </w:r>
    </w:p>
    <w:p w14:paraId="1018E686" w14:textId="77777777" w:rsidR="00AB0343" w:rsidRDefault="00AB0343">
      <w:pPr>
        <w:spacing w:after="60"/>
      </w:pPr>
    </w:p>
    <w:p w14:paraId="26506B49" w14:textId="77777777" w:rsidR="00AB0343" w:rsidRDefault="00AB0343">
      <w:pPr>
        <w:spacing w:after="60"/>
      </w:pPr>
    </w:p>
    <w:tbl>
      <w:tblPr>
        <w:tblW w:w="0" w:type="auto"/>
        <w:tblLook w:val="04A0" w:firstRow="1" w:lastRow="0" w:firstColumn="1" w:lastColumn="0" w:noHBand="0" w:noVBand="1"/>
      </w:tblPr>
      <w:tblGrid>
        <w:gridCol w:w="9752"/>
      </w:tblGrid>
      <w:tr w:rsidR="00AB0343" w14:paraId="43EC5F72" w14:textId="77777777">
        <w:tc>
          <w:tcPr>
            <w:tcW w:w="9752" w:type="dxa"/>
            <w:shd w:val="clear" w:color="auto" w:fill="003796"/>
          </w:tcPr>
          <w:p w14:paraId="7630A9BB" w14:textId="77777777" w:rsidR="00AB0343" w:rsidRDefault="00000000">
            <w:pPr>
              <w:spacing w:before="40" w:after="40"/>
            </w:pPr>
            <w:proofErr w:type="gramStart"/>
            <w:r>
              <w:rPr>
                <w:rFonts w:cs="Carlito"/>
                <w:b/>
                <w:color w:val="FFFFFF"/>
              </w:rPr>
              <w:t>▌  LAMPIRAN</w:t>
            </w:r>
            <w:proofErr w:type="gramEnd"/>
            <w:r>
              <w:rPr>
                <w:rFonts w:cs="Carlito"/>
                <w:b/>
                <w:color w:val="FFFFFF"/>
              </w:rPr>
              <w:t xml:space="preserve"> — MENYIMPAN PEKERJAAN ANDA KE GIT        sekali saja, bukan tiap pertemuan</w:t>
            </w:r>
          </w:p>
        </w:tc>
      </w:tr>
    </w:tbl>
    <w:p w14:paraId="5E1683A3" w14:textId="77777777" w:rsidR="00AB0343" w:rsidRDefault="00AB0343">
      <w:pPr>
        <w:spacing w:after="60"/>
      </w:pPr>
    </w:p>
    <w:p w14:paraId="20C4DB49"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3B1D358B" w14:textId="77777777" w:rsidR="00AB0343" w:rsidRDefault="00AB0343">
      <w:pPr>
        <w:spacing w:after="60"/>
      </w:pPr>
    </w:p>
    <w:p w14:paraId="6A9BEDE9"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0EC411A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B02EA5E"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9E6197A"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B6C2494" w14:textId="77777777" w:rsidR="00AB0343" w:rsidRDefault="00000000">
            <w:pPr>
              <w:spacing w:before="20" w:after="20"/>
            </w:pPr>
            <w:r>
              <w:rPr>
                <w:rFonts w:cs="Carlito"/>
                <w:b/>
                <w:color w:val="FFFFFF"/>
                <w:sz w:val="18"/>
              </w:rPr>
              <w:t>Kapan dijalankan</w:t>
            </w:r>
          </w:p>
        </w:tc>
      </w:tr>
      <w:tr w:rsidR="00AB0343" w14:paraId="6CDA512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2E58C2F" w14:textId="77777777" w:rsidR="00AB0343" w:rsidRDefault="00000000">
            <w:pPr>
              <w:spacing w:before="20" w:after="20" w:line="252" w:lineRule="auto"/>
            </w:pPr>
            <w:r>
              <w:rPr>
                <w:rFonts w:cs="Carlito"/>
                <w:sz w:val="18"/>
              </w:rPr>
              <w:t xml:space="preserve">git </w:t>
            </w:r>
            <w:proofErr w:type="gramStart"/>
            <w:r>
              <w:rPr>
                <w:rFonts w:cs="Carlito"/>
                <w:sz w:val="18"/>
              </w:rPr>
              <w:t>add .</w:t>
            </w:r>
            <w:proofErr w:type="gramEnd"/>
          </w:p>
        </w:tc>
        <w:tc>
          <w:tcPr>
            <w:tcW w:w="2400" w:type="dxa"/>
            <w:tcBorders>
              <w:top w:val="single" w:sz="6" w:space="0" w:color="D8DEE9"/>
              <w:left w:val="single" w:sz="6" w:space="0" w:color="D8DEE9"/>
              <w:bottom w:val="single" w:sz="6" w:space="0" w:color="D8DEE9"/>
              <w:right w:val="single" w:sz="6" w:space="0" w:color="D8DEE9"/>
            </w:tcBorders>
          </w:tcPr>
          <w:p w14:paraId="0B3FA51E"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23AE32A9" w14:textId="77777777" w:rsidR="00AB0343" w:rsidRDefault="00000000">
            <w:pPr>
              <w:spacing w:before="20" w:after="20" w:line="252" w:lineRule="auto"/>
            </w:pPr>
            <w:r>
              <w:rPr>
                <w:rFonts w:cs="Carlito"/>
                <w:sz w:val="18"/>
              </w:rPr>
              <w:t>Setiap kali selesai satu lembar</w:t>
            </w:r>
          </w:p>
        </w:tc>
      </w:tr>
      <w:tr w:rsidR="00AB0343" w14:paraId="5290EFA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6894F3"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5D26D5EA"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35E94F38" w14:textId="77777777" w:rsidR="00AB0343" w:rsidRDefault="00000000">
            <w:pPr>
              <w:spacing w:before="20" w:after="20" w:line="252" w:lineRule="auto"/>
            </w:pPr>
            <w:r>
              <w:rPr>
                <w:rFonts w:cs="Carlito"/>
                <w:sz w:val="18"/>
              </w:rPr>
              <w:t>Langsung setelah git add</w:t>
            </w:r>
          </w:p>
        </w:tc>
      </w:tr>
      <w:tr w:rsidR="00AB0343" w14:paraId="7A824BB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D47EC56"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6B4257F6"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6B356576" w14:textId="77777777" w:rsidR="00AB0343" w:rsidRDefault="00000000">
            <w:pPr>
              <w:spacing w:before="20" w:after="20" w:line="252" w:lineRule="auto"/>
            </w:pPr>
            <w:r>
              <w:rPr>
                <w:rFonts w:cs="Carlito"/>
                <w:sz w:val="18"/>
              </w:rPr>
              <w:t>Setelah commit, supaya dosen bisa melihatnya</w:t>
            </w:r>
          </w:p>
        </w:tc>
      </w:tr>
    </w:tbl>
    <w:p w14:paraId="739E877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09D13EA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23BFA2B2" w14:textId="77777777" w:rsidR="00AB0343" w:rsidRDefault="00000000">
            <w:pPr>
              <w:spacing w:after="0"/>
            </w:pPr>
            <w:r>
              <w:rPr>
                <w:rFonts w:cs="Carlito"/>
                <w:b/>
                <w:color w:val="003796"/>
                <w:sz w:val="20"/>
              </w:rPr>
              <w:t xml:space="preserve">Titik pada git </w:t>
            </w:r>
            <w:proofErr w:type="gramStart"/>
            <w:r>
              <w:rPr>
                <w:rFonts w:cs="Carlito"/>
                <w:b/>
                <w:color w:val="003796"/>
                <w:sz w:val="20"/>
              </w:rPr>
              <w:t>add .</w:t>
            </w:r>
            <w:proofErr w:type="gramEnd"/>
            <w:r>
              <w:rPr>
                <w:rFonts w:cs="Carlito"/>
                <w:b/>
                <w:color w:val="003796"/>
                <w:sz w:val="20"/>
              </w:rPr>
              <w:t xml:space="preserve">  Titik itu berarti "seluruh berkas di folder ini".  Tanpa titik, Git tidak tahu apa yang harus disimpan. Hal yang sama berlaku untuk folder js/ yang baru Anda buat — ia ikut tersimpan karena berada di dalam folder semester.</w:t>
            </w:r>
          </w:p>
        </w:tc>
      </w:tr>
    </w:tbl>
    <w:p w14:paraId="3B5CC0FE" w14:textId="77777777" w:rsidR="00AB0343" w:rsidRDefault="00AB0343">
      <w:pPr>
        <w:spacing w:after="60"/>
      </w:pPr>
    </w:p>
    <w:p w14:paraId="70649894" w14:textId="77777777" w:rsidR="00AB0343" w:rsidRDefault="00000000">
      <w:pPr>
        <w:keepNext/>
        <w:spacing w:before="160" w:after="60"/>
      </w:pPr>
      <w:r>
        <w:rPr>
          <w:rFonts w:cs="Carlito"/>
          <w:b/>
          <w:color w:val="003796"/>
        </w:rPr>
        <w:lastRenderedPageBreak/>
        <w:t>Berapa kali harus menyimpan?</w:t>
      </w:r>
    </w:p>
    <w:p w14:paraId="5E3E4A78" w14:textId="77777777" w:rsidR="00AB0343" w:rsidRDefault="00000000">
      <w:r>
        <w:rPr>
          <w:rFonts w:cs="Carlito"/>
          <w:sz w:val="20"/>
        </w:rPr>
        <w:t>Tidak ada angka yang benar, tetapi patokannya begini: bila Anda sudah menyelesaikan satu hal yang berarti dan bisa Anda jelaskan, simpanlah. Pada pertemuan ini minimal dua kali: setelah data dipindahkan, dan setelah fungsi serta array methods selesai.</w:t>
      </w:r>
    </w:p>
    <w:tbl>
      <w:tblPr>
        <w:tblW w:w="9751" w:type="dxa"/>
        <w:jc w:val="center"/>
        <w:tblLayout w:type="fixed"/>
        <w:tblLook w:val="04A0" w:firstRow="1" w:lastRow="0" w:firstColumn="1" w:lastColumn="0" w:noHBand="0" w:noVBand="1"/>
      </w:tblPr>
      <w:tblGrid>
        <w:gridCol w:w="2900"/>
        <w:gridCol w:w="6851"/>
      </w:tblGrid>
      <w:tr w:rsidR="00AB0343" w14:paraId="5E0FFF07"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16BBBC3B"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3B30E6B8" w14:textId="77777777" w:rsidR="00AB0343" w:rsidRDefault="00000000">
            <w:pPr>
              <w:spacing w:before="20" w:after="20"/>
            </w:pPr>
            <w:r>
              <w:rPr>
                <w:rFonts w:cs="Carlito"/>
                <w:b/>
                <w:color w:val="FFFFFF"/>
                <w:sz w:val="19"/>
              </w:rPr>
              <w:t>Yang Anda lakukan</w:t>
            </w:r>
          </w:p>
        </w:tc>
      </w:tr>
      <w:tr w:rsidR="00AB0343" w14:paraId="39DD04C7"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6B795BF"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6BF890EF" w14:textId="77777777" w:rsidR="00AB0343" w:rsidRDefault="00000000">
            <w:pPr>
              <w:spacing w:before="20" w:after="20" w:line="252" w:lineRule="auto"/>
            </w:pPr>
            <w:r>
              <w:rPr>
                <w:rFonts w:cs="Carlito"/>
                <w:sz w:val="19"/>
              </w:rPr>
              <w:t>Simpan sekarang juga</w:t>
            </w:r>
          </w:p>
        </w:tc>
      </w:tr>
      <w:tr w:rsidR="00AB0343" w14:paraId="473C103A"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F0D2C1E"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67627554" w14:textId="77777777" w:rsidR="00AB0343" w:rsidRDefault="00000000">
            <w:pPr>
              <w:spacing w:before="20" w:after="20" w:line="252" w:lineRule="auto"/>
            </w:pPr>
            <w:r>
              <w:rPr>
                <w:rFonts w:cs="Carlito"/>
                <w:sz w:val="19"/>
              </w:rPr>
              <w:t>Perbaiki lalu commit lagi — jangan hapus repositori</w:t>
            </w:r>
          </w:p>
        </w:tc>
      </w:tr>
      <w:tr w:rsidR="00AB0343" w14:paraId="0FBA1DEC"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6474C72"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584CA746" w14:textId="77777777" w:rsidR="00AB0343" w:rsidRDefault="00000000">
            <w:pPr>
              <w:spacing w:before="20" w:after="20" w:line="252" w:lineRule="auto"/>
            </w:pPr>
            <w:r>
              <w:rPr>
                <w:rFonts w:cs="Carlito"/>
                <w:sz w:val="19"/>
              </w:rPr>
              <w:t>Perbaiki berkasnya dan commit lagi; riwayat lama tidak hilang dan itu wajar</w:t>
            </w:r>
          </w:p>
        </w:tc>
      </w:tr>
    </w:tbl>
    <w:p w14:paraId="721A930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273C9E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0086E7B5"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3F161AEF" w14:textId="77777777" w:rsidR="00AB0343" w:rsidRDefault="00AB0343">
      <w:pPr>
        <w:spacing w:after="60"/>
      </w:pPr>
    </w:p>
    <w:p w14:paraId="4E140A9B"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B88AB" w14:textId="77777777" w:rsidR="00E069BF" w:rsidRDefault="00E069BF">
      <w:pPr>
        <w:spacing w:after="0" w:line="240" w:lineRule="auto"/>
      </w:pPr>
      <w:r>
        <w:separator/>
      </w:r>
    </w:p>
  </w:endnote>
  <w:endnote w:type="continuationSeparator" w:id="0">
    <w:p w14:paraId="6A375B7C" w14:textId="77777777" w:rsidR="00E069BF" w:rsidRDefault="00E069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4887CB52" w:rsidR="00AB0343"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w:t>
    </w:r>
    <w:proofErr w:type="spellStart"/>
    <w:r>
      <w:rPr>
        <w:rFonts w:cs="Carlito"/>
        <w:color w:val="5A6080"/>
        <w:sz w:val="15"/>
      </w:rPr>
      <w:t>Pertemuan</w:t>
    </w:r>
    <w:proofErr w:type="spellEnd"/>
    <w:r>
      <w:rPr>
        <w:rFonts w:cs="Carlito"/>
        <w:color w:val="5A6080"/>
        <w:sz w:val="15"/>
      </w:rPr>
      <w:t xml:space="preserve"> </w:t>
    </w:r>
    <w:proofErr w:type="gramStart"/>
    <w:r>
      <w:rPr>
        <w:rFonts w:cs="Carlito"/>
        <w:color w:val="5A6080"/>
        <w:sz w:val="15"/>
      </w:rPr>
      <w:t>8  ·</w:t>
    </w:r>
    <w:proofErr w:type="gramEnd"/>
    <w:r>
      <w:rPr>
        <w:rFonts w:cs="Carlito"/>
        <w:color w:val="5A6080"/>
        <w:sz w:val="15"/>
      </w:rPr>
      <w:t xml:space="preserve">  JavaScript Modern ES6</w:t>
    </w:r>
    <w:proofErr w:type="gramStart"/>
    <w:r>
      <w:rPr>
        <w:rFonts w:cs="Carlito"/>
        <w:color w:val="5A6080"/>
        <w:sz w:val="15"/>
      </w:rPr>
      <w:t>+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halaman</w:t>
    </w:r>
    <w:r>
      <w:fldChar w:fldCharType="begin"/>
    </w:r>
    <w:r>
      <w:instrText>PAGE</w:instrText>
    </w:r>
    <w:r>
      <w:fldChar w:fldCharType="separate"/>
    </w:r>
    <w:r w:rsidR="00240DA6">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F95F2" w14:textId="77777777" w:rsidR="00E069BF" w:rsidRDefault="00E069BF">
      <w:pPr>
        <w:spacing w:after="0" w:line="240" w:lineRule="auto"/>
      </w:pPr>
      <w:r>
        <w:separator/>
      </w:r>
    </w:p>
  </w:footnote>
  <w:footnote w:type="continuationSeparator" w:id="0">
    <w:p w14:paraId="7093FB31" w14:textId="77777777" w:rsidR="00E069BF" w:rsidRDefault="00E069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223"/>
    <w:rsid w:val="001257BA"/>
    <w:rsid w:val="001272E6"/>
    <w:rsid w:val="0015074B"/>
    <w:rsid w:val="001A518D"/>
    <w:rsid w:val="00240DA6"/>
    <w:rsid w:val="0029639D"/>
    <w:rsid w:val="00326F90"/>
    <w:rsid w:val="00341631"/>
    <w:rsid w:val="00370F80"/>
    <w:rsid w:val="00424918"/>
    <w:rsid w:val="005413E1"/>
    <w:rsid w:val="005861F5"/>
    <w:rsid w:val="0059136F"/>
    <w:rsid w:val="005F1DEC"/>
    <w:rsid w:val="006074E6"/>
    <w:rsid w:val="00672DF5"/>
    <w:rsid w:val="0068253B"/>
    <w:rsid w:val="006857EC"/>
    <w:rsid w:val="006A70FE"/>
    <w:rsid w:val="00762B3A"/>
    <w:rsid w:val="007F1FDF"/>
    <w:rsid w:val="008B49C0"/>
    <w:rsid w:val="008F7D4A"/>
    <w:rsid w:val="00976C23"/>
    <w:rsid w:val="009B1AC7"/>
    <w:rsid w:val="00AA1D8D"/>
    <w:rsid w:val="00AB0343"/>
    <w:rsid w:val="00B17663"/>
    <w:rsid w:val="00B47730"/>
    <w:rsid w:val="00BA7FB8"/>
    <w:rsid w:val="00CB0664"/>
    <w:rsid w:val="00CE69CC"/>
    <w:rsid w:val="00D16F9B"/>
    <w:rsid w:val="00E069BF"/>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18</Pages>
  <Words>5194</Words>
  <Characters>29606</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Worksheet PABW Pertemuan 8 — JavaScript Modern ES6+</vt:lpstr>
    </vt:vector>
  </TitlesOfParts>
  <Manager/>
  <Company/>
  <LinksUpToDate>false</LinksUpToDate>
  <CharactersWithSpaces>34731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8 — JavaScript Modern ES6+</dc:title>
  <dc:subject>PABW SIF302 2026/2027 · Pertemuan 8 · JavaScript Modern, fungsi, dan struktur data</dc:subject>
  <dc:creator>Dr. Feri Wijayanto, S.T., M.T.</dc:creator>
  <cp:keywords>PABW; SIF302; worksheet; JavaScript; UII</cp:keywords>
  <dc:description/>
  <cp:lastModifiedBy>msi katana</cp:lastModifiedBy>
  <cp:revision>16</cp:revision>
  <dcterms:created xsi:type="dcterms:W3CDTF">2013-12-23T23:15:00Z</dcterms:created>
  <dcterms:modified xsi:type="dcterms:W3CDTF">2026-10-08T06:01:00Z</dcterms:modified>
  <cp:category>Lembar kerja mahasiswa</cp:category>
</cp:coreProperties>
</file>