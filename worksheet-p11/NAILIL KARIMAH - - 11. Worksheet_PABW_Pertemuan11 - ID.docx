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86D1850" w:rsidR="00AB0343" w:rsidRDefault="00BB4CC8">
            <w:pPr>
              <w:spacing w:after="0"/>
            </w:pPr>
            <w:r>
              <w:t>NAILIL KARIMAH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50F4FD0" w:rsidR="00AB0343" w:rsidRDefault="00BB4CC8">
            <w:pPr>
              <w:spacing w:after="0"/>
            </w:pPr>
            <w:r>
              <w:t>25523077</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C4A75B9" w:rsidR="00AB0343" w:rsidRDefault="00BB4CC8">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B9410F6" w:rsidR="00AB0343" w:rsidRDefault="00BB4CC8">
            <w:pPr>
              <w:spacing w:after="0"/>
            </w:pPr>
            <w:r>
              <w:t>Kamis, 15/10/2026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5A8BACD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3B71D7D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663C49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97348DA"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6BE8791"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31A6615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C7A3CC2"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879BF23" w14:textId="77777777" w:rsidR="00AB0343" w:rsidRDefault="00000000">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5AA8EE6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6F0B585"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B709FA2"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86C96D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DCEDCA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3F2E5F4"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38E35760"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68A29DA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49BCA3B"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67A9F06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D79923C"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3BEC05AD" w14:textId="77777777" w:rsidR="00AB0343" w:rsidRDefault="00000000">
            <w:pPr>
              <w:spacing w:before="20" w:after="20" w:line="252" w:lineRule="auto"/>
            </w:pPr>
            <w:r>
              <w:rPr>
                <w:rFonts w:cs="Carlito"/>
                <w:sz w:val="18"/>
              </w:rPr>
              <w:t>Halaman berjalan sama seperti P9, nol galat impor</w:t>
            </w:r>
          </w:p>
        </w:tc>
      </w:tr>
      <w:tr w:rsidR="00AB0343" w14:paraId="0CDC8B7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1880243"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19CBAD51"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5C4C243" w14:textId="77777777" w:rsidR="00AB0343" w:rsidRDefault="00000000">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585D42E7" w14:textId="77777777" w:rsidR="00AB0343" w:rsidRDefault="00000000">
            <w:pPr>
              <w:spacing w:before="20" w:after="20" w:line="252" w:lineRule="auto"/>
            </w:pPr>
            <w:r>
              <w:rPr>
                <w:rFonts w:cs="Carlito"/>
                <w:sz w:val="18"/>
              </w:rPr>
              <w:t>Ganti kategori hanya mengubah state</w:t>
            </w:r>
          </w:p>
        </w:tc>
      </w:tr>
      <w:tr w:rsidR="00AB0343" w14:paraId="3DDB628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3DEE4CB"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18FBF8B2"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58079F1"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7CD2CBA5" w14:textId="77777777" w:rsidR="00AB0343" w:rsidRDefault="00000000">
            <w:pPr>
              <w:spacing w:before="20" w:after="20" w:line="252" w:lineRule="auto"/>
            </w:pPr>
            <w:r>
              <w:rPr>
                <w:rFonts w:cs="Carlito"/>
                <w:sz w:val="18"/>
              </w:rPr>
              <w:t>Muat ulang halaman, pilihan terakhir tetap ada</w:t>
            </w:r>
          </w:p>
        </w:tc>
      </w:tr>
      <w:tr w:rsidR="00AB0343" w14:paraId="28A911C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45F393F"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7423F0D0"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1DA4DFB"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4EEE57BF" w14:textId="77777777" w:rsidR="00AB0343" w:rsidRDefault="00000000">
            <w:pPr>
              <w:spacing w:before="20" w:after="20" w:line="252" w:lineRule="auto"/>
            </w:pPr>
            <w:r>
              <w:rPr>
                <w:rFonts w:cs="Carlito"/>
                <w:sz w:val="18"/>
              </w:rPr>
              <w:t>Tiga kasus ditangani + catatan apa yang tidak disimpan</w:t>
            </w:r>
          </w:p>
        </w:tc>
      </w:tr>
      <w:tr w:rsidR="00AB0343" w14:paraId="50FBA6C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91AEB02"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18B69A0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03F9A0B"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130564E0" w14:textId="77777777" w:rsidR="00AB0343" w:rsidRDefault="00000000">
            <w:pPr>
              <w:spacing w:before="20" w:after="20" w:line="252" w:lineRule="auto"/>
            </w:pPr>
            <w:r>
              <w:rPr>
                <w:rFonts w:cs="Carlito"/>
                <w:sz w:val="18"/>
              </w:rPr>
              <w:t>Lembar F terisi dan tersimpan</w:t>
            </w:r>
          </w:p>
        </w:tc>
      </w:tr>
    </w:tbl>
    <w:p w14:paraId="613A5CD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170771B4" w14:textId="77777777" w:rsidR="00AB0343" w:rsidRDefault="00AB0343">
      <w:pPr>
        <w:spacing w:after="60"/>
      </w:pPr>
    </w:p>
    <w:p w14:paraId="13A1CD93"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322A11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158494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3012B6C"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EBB244"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6289ABC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56906170"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7BF6FC98"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4D455D89" w14:textId="77777777" w:rsidR="00AB0343" w:rsidRDefault="00000000">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06F14B08"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9223698"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30955FA7"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D835C03"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636DD0D4" w14:textId="77777777" w:rsidR="00AB0343" w:rsidRDefault="00000000">
            <w:pPr>
              <w:spacing w:before="20" w:after="20"/>
            </w:pPr>
            <w:r>
              <w:rPr>
                <w:rFonts w:cs="Carlito"/>
                <w:b/>
                <w:color w:val="FFFFFF"/>
                <w:sz w:val="18"/>
              </w:rPr>
              <w:t>Jumlah baris</w:t>
            </w:r>
          </w:p>
        </w:tc>
      </w:tr>
      <w:tr w:rsidR="00AB0343" w14:paraId="215FD877"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1D8289A" w14:textId="77777777" w:rsidR="00AB0343" w:rsidRPr="00361F3E" w:rsidRDefault="00000000">
            <w:pPr>
              <w:spacing w:before="20" w:after="20" w:line="252" w:lineRule="auto"/>
              <w:rPr>
                <w:sz w:val="18"/>
                <w:szCs w:val="18"/>
              </w:rPr>
            </w:pPr>
            <w:r w:rsidRPr="00361F3E">
              <w:rPr>
                <w:rFonts w:cs="Carlito"/>
                <w:sz w:val="18"/>
                <w:szCs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0C9A8CB7" w14:textId="77777777" w:rsidR="00AB0343" w:rsidRPr="00361F3E" w:rsidRDefault="00000000">
            <w:pPr>
              <w:spacing w:before="20" w:after="20" w:line="252" w:lineRule="auto"/>
              <w:rPr>
                <w:sz w:val="18"/>
                <w:szCs w:val="18"/>
              </w:rPr>
            </w:pPr>
            <w:r w:rsidRPr="00361F3E">
              <w:rPr>
                <w:rFonts w:cs="Carlito"/>
                <w:sz w:val="18"/>
                <w:szCs w:val="18"/>
              </w:rPr>
              <w:t>P9</w:t>
            </w:r>
          </w:p>
        </w:tc>
        <w:tc>
          <w:tcPr>
            <w:tcW w:w="1200" w:type="dxa"/>
            <w:tcBorders>
              <w:top w:val="single" w:sz="6" w:space="0" w:color="D8DEE9"/>
              <w:left w:val="single" w:sz="6" w:space="0" w:color="D8DEE9"/>
              <w:bottom w:val="single" w:sz="6" w:space="0" w:color="D8DEE9"/>
              <w:right w:val="single" w:sz="6" w:space="0" w:color="D8DEE9"/>
            </w:tcBorders>
          </w:tcPr>
          <w:p w14:paraId="20150A32" w14:textId="34683D0C" w:rsidR="00AB0343" w:rsidRPr="00361F3E" w:rsidRDefault="009E6AE7">
            <w:pPr>
              <w:spacing w:before="20" w:after="20" w:line="252" w:lineRule="auto"/>
              <w:rPr>
                <w:sz w:val="18"/>
                <w:szCs w:val="18"/>
              </w:rPr>
            </w:pPr>
            <w:r w:rsidRPr="00361F3E">
              <w:rPr>
                <w:sz w:val="18"/>
                <w:szCs w:val="18"/>
              </w:rPr>
              <w:t>Ada</w:t>
            </w:r>
          </w:p>
        </w:tc>
        <w:tc>
          <w:tcPr>
            <w:tcW w:w="1951" w:type="dxa"/>
            <w:tcBorders>
              <w:top w:val="single" w:sz="6" w:space="0" w:color="D8DEE9"/>
              <w:left w:val="single" w:sz="6" w:space="0" w:color="D8DEE9"/>
              <w:bottom w:val="single" w:sz="6" w:space="0" w:color="D8DEE9"/>
              <w:right w:val="single" w:sz="6" w:space="0" w:color="D8DEE9"/>
            </w:tcBorders>
          </w:tcPr>
          <w:p w14:paraId="6234DF1A" w14:textId="77777777" w:rsidR="00AB0343" w:rsidRDefault="00AB0343">
            <w:pPr>
              <w:spacing w:before="20" w:after="20" w:line="252" w:lineRule="auto"/>
            </w:pPr>
          </w:p>
        </w:tc>
      </w:tr>
      <w:tr w:rsidR="00AB0343" w14:paraId="50D234C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50015E8" w14:textId="77777777" w:rsidR="00AB0343" w:rsidRPr="00361F3E" w:rsidRDefault="00000000">
            <w:pPr>
              <w:spacing w:before="20" w:after="20" w:line="252" w:lineRule="auto"/>
              <w:rPr>
                <w:sz w:val="18"/>
                <w:szCs w:val="18"/>
              </w:rPr>
            </w:pPr>
            <w:r w:rsidRPr="00361F3E">
              <w:rPr>
                <w:rFonts w:cs="Carlito"/>
                <w:sz w:val="18"/>
                <w:szCs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1F556CD4" w14:textId="77777777" w:rsidR="00AB0343" w:rsidRPr="00361F3E" w:rsidRDefault="00000000">
            <w:pPr>
              <w:spacing w:before="20" w:after="20" w:line="252" w:lineRule="auto"/>
              <w:rPr>
                <w:sz w:val="18"/>
                <w:szCs w:val="18"/>
              </w:rPr>
            </w:pPr>
            <w:r w:rsidRPr="00361F3E">
              <w:rPr>
                <w:rFonts w:cs="Carlito"/>
                <w:sz w:val="18"/>
                <w:szCs w:val="18"/>
              </w:rPr>
              <w:t>P4–P6</w:t>
            </w:r>
          </w:p>
        </w:tc>
        <w:tc>
          <w:tcPr>
            <w:tcW w:w="1200" w:type="dxa"/>
            <w:tcBorders>
              <w:top w:val="single" w:sz="6" w:space="0" w:color="D8DEE9"/>
              <w:left w:val="single" w:sz="6" w:space="0" w:color="D8DEE9"/>
              <w:bottom w:val="single" w:sz="6" w:space="0" w:color="D8DEE9"/>
              <w:right w:val="single" w:sz="6" w:space="0" w:color="D8DEE9"/>
            </w:tcBorders>
          </w:tcPr>
          <w:p w14:paraId="2B3CCB1F" w14:textId="462F689C" w:rsidR="00AB0343" w:rsidRPr="00361F3E" w:rsidRDefault="009E6AE7">
            <w:pPr>
              <w:spacing w:before="20" w:after="20" w:line="252" w:lineRule="auto"/>
              <w:rPr>
                <w:sz w:val="18"/>
                <w:szCs w:val="18"/>
              </w:rPr>
            </w:pPr>
            <w:r w:rsidRPr="00361F3E">
              <w:rPr>
                <w:sz w:val="18"/>
                <w:szCs w:val="18"/>
              </w:rPr>
              <w:t>Ada</w:t>
            </w:r>
          </w:p>
        </w:tc>
        <w:tc>
          <w:tcPr>
            <w:tcW w:w="1951" w:type="dxa"/>
            <w:tcBorders>
              <w:top w:val="single" w:sz="6" w:space="0" w:color="D8DEE9"/>
              <w:left w:val="single" w:sz="6" w:space="0" w:color="D8DEE9"/>
              <w:bottom w:val="single" w:sz="6" w:space="0" w:color="D8DEE9"/>
              <w:right w:val="single" w:sz="6" w:space="0" w:color="D8DEE9"/>
            </w:tcBorders>
          </w:tcPr>
          <w:p w14:paraId="56493063" w14:textId="77777777" w:rsidR="00AB0343" w:rsidRDefault="00AB0343">
            <w:pPr>
              <w:spacing w:before="20" w:after="20" w:line="252" w:lineRule="auto"/>
            </w:pPr>
          </w:p>
        </w:tc>
      </w:tr>
      <w:tr w:rsidR="00AB0343" w14:paraId="1B1BDC86"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B3FCF4C" w14:textId="77777777" w:rsidR="00AB0343" w:rsidRPr="00361F3E" w:rsidRDefault="00000000">
            <w:pPr>
              <w:spacing w:before="20" w:after="20" w:line="252" w:lineRule="auto"/>
              <w:rPr>
                <w:sz w:val="18"/>
                <w:szCs w:val="18"/>
              </w:rPr>
            </w:pPr>
            <w:r w:rsidRPr="00361F3E">
              <w:rPr>
                <w:rFonts w:cs="Carlito"/>
                <w:sz w:val="18"/>
                <w:szCs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4A006D00" w14:textId="77777777" w:rsidR="00AB0343" w:rsidRPr="00361F3E" w:rsidRDefault="00000000">
            <w:pPr>
              <w:spacing w:before="20" w:after="20" w:line="252" w:lineRule="auto"/>
              <w:rPr>
                <w:sz w:val="18"/>
                <w:szCs w:val="18"/>
              </w:rPr>
            </w:pPr>
            <w:r w:rsidRPr="00361F3E">
              <w:rPr>
                <w:rFonts w:cs="Carlito"/>
                <w:sz w:val="18"/>
                <w:szCs w:val="18"/>
              </w:rPr>
              <w:t>P8</w:t>
            </w:r>
          </w:p>
        </w:tc>
        <w:tc>
          <w:tcPr>
            <w:tcW w:w="1200" w:type="dxa"/>
            <w:tcBorders>
              <w:top w:val="single" w:sz="6" w:space="0" w:color="D8DEE9"/>
              <w:left w:val="single" w:sz="6" w:space="0" w:color="D8DEE9"/>
              <w:bottom w:val="single" w:sz="6" w:space="0" w:color="D8DEE9"/>
              <w:right w:val="single" w:sz="6" w:space="0" w:color="D8DEE9"/>
            </w:tcBorders>
          </w:tcPr>
          <w:p w14:paraId="0D628367" w14:textId="782CEF7F" w:rsidR="00AB0343" w:rsidRPr="00361F3E" w:rsidRDefault="009E6AE7">
            <w:pPr>
              <w:spacing w:before="20" w:after="20" w:line="252" w:lineRule="auto"/>
              <w:rPr>
                <w:sz w:val="18"/>
                <w:szCs w:val="18"/>
              </w:rPr>
            </w:pPr>
            <w:r w:rsidRPr="00361F3E">
              <w:rPr>
                <w:sz w:val="18"/>
                <w:szCs w:val="18"/>
              </w:rPr>
              <w:t>Ada</w:t>
            </w:r>
          </w:p>
        </w:tc>
        <w:tc>
          <w:tcPr>
            <w:tcW w:w="1951" w:type="dxa"/>
            <w:tcBorders>
              <w:top w:val="single" w:sz="6" w:space="0" w:color="D8DEE9"/>
              <w:left w:val="single" w:sz="6" w:space="0" w:color="D8DEE9"/>
              <w:bottom w:val="single" w:sz="6" w:space="0" w:color="D8DEE9"/>
              <w:right w:val="single" w:sz="6" w:space="0" w:color="D8DEE9"/>
            </w:tcBorders>
          </w:tcPr>
          <w:p w14:paraId="1757B733" w14:textId="77777777" w:rsidR="00AB0343" w:rsidRDefault="00AB0343">
            <w:pPr>
              <w:spacing w:before="20" w:after="20" w:line="252" w:lineRule="auto"/>
            </w:pPr>
          </w:p>
        </w:tc>
      </w:tr>
      <w:tr w:rsidR="00AB0343" w14:paraId="7B7C3A0C"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6E7AE9D" w14:textId="77777777" w:rsidR="00AB0343" w:rsidRPr="00361F3E" w:rsidRDefault="00000000">
            <w:pPr>
              <w:spacing w:before="20" w:after="20" w:line="252" w:lineRule="auto"/>
              <w:rPr>
                <w:sz w:val="18"/>
                <w:szCs w:val="18"/>
              </w:rPr>
            </w:pPr>
            <w:r w:rsidRPr="00361F3E">
              <w:rPr>
                <w:rFonts w:cs="Carlito"/>
                <w:sz w:val="18"/>
                <w:szCs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51227DC6" w14:textId="77777777" w:rsidR="00AB0343" w:rsidRPr="00361F3E" w:rsidRDefault="00000000">
            <w:pPr>
              <w:spacing w:before="20" w:after="20" w:line="252" w:lineRule="auto"/>
              <w:rPr>
                <w:sz w:val="18"/>
                <w:szCs w:val="18"/>
              </w:rPr>
            </w:pPr>
            <w:r w:rsidRPr="00361F3E">
              <w:rPr>
                <w:rFonts w:cs="Carlito"/>
                <w:sz w:val="18"/>
                <w:szCs w:val="18"/>
              </w:rPr>
              <w:t>P9</w:t>
            </w:r>
          </w:p>
        </w:tc>
        <w:tc>
          <w:tcPr>
            <w:tcW w:w="1200" w:type="dxa"/>
            <w:tcBorders>
              <w:top w:val="single" w:sz="6" w:space="0" w:color="D8DEE9"/>
              <w:left w:val="single" w:sz="6" w:space="0" w:color="D8DEE9"/>
              <w:bottom w:val="single" w:sz="6" w:space="0" w:color="D8DEE9"/>
              <w:right w:val="single" w:sz="6" w:space="0" w:color="D8DEE9"/>
            </w:tcBorders>
          </w:tcPr>
          <w:p w14:paraId="333FEC5F" w14:textId="5C24E6E1" w:rsidR="00AB0343" w:rsidRPr="00361F3E" w:rsidRDefault="009E6AE7">
            <w:pPr>
              <w:spacing w:before="20" w:after="20" w:line="252" w:lineRule="auto"/>
              <w:rPr>
                <w:sz w:val="18"/>
                <w:szCs w:val="18"/>
              </w:rPr>
            </w:pPr>
            <w:r w:rsidRPr="00361F3E">
              <w:rPr>
                <w:sz w:val="18"/>
                <w:szCs w:val="18"/>
              </w:rPr>
              <w:t xml:space="preserve">Ada </w:t>
            </w:r>
          </w:p>
        </w:tc>
        <w:tc>
          <w:tcPr>
            <w:tcW w:w="1951" w:type="dxa"/>
            <w:tcBorders>
              <w:top w:val="single" w:sz="6" w:space="0" w:color="D8DEE9"/>
              <w:left w:val="single" w:sz="6" w:space="0" w:color="D8DEE9"/>
              <w:bottom w:val="single" w:sz="6" w:space="0" w:color="D8DEE9"/>
              <w:right w:val="single" w:sz="6" w:space="0" w:color="D8DEE9"/>
            </w:tcBorders>
          </w:tcPr>
          <w:p w14:paraId="365BD161" w14:textId="77777777" w:rsidR="00AB0343" w:rsidRDefault="00AB0343">
            <w:pPr>
              <w:spacing w:before="20" w:after="20" w:line="252" w:lineRule="auto"/>
            </w:pPr>
          </w:p>
        </w:tc>
      </w:tr>
    </w:tbl>
    <w:p w14:paraId="67CBC6F5" w14:textId="77777777" w:rsidR="00AB0343" w:rsidRDefault="00AB0343">
      <w:pPr>
        <w:spacing w:after="60"/>
      </w:pPr>
    </w:p>
    <w:p w14:paraId="0F9C94BA" w14:textId="77777777" w:rsidR="00AB0343" w:rsidRDefault="00000000">
      <w:pPr>
        <w:keepNext/>
        <w:spacing w:before="160" w:after="60"/>
      </w:pPr>
      <w:r>
        <w:rPr>
          <w:rFonts w:cs="Carlito"/>
          <w:b/>
          <w:color w:val="003796"/>
        </w:rPr>
        <w:t>A.2  Berkas tambahan dari Pertemuan 10 — diperiksa lebih dulu</w:t>
      </w:r>
    </w:p>
    <w:p w14:paraId="05025062" w14:textId="77777777" w:rsidR="00AB0343" w:rsidRDefault="00000000">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rsidRPr="00361F3E"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3826C6F3" w:rsidR="00AB0343" w:rsidRPr="00361F3E" w:rsidRDefault="009E6AE7">
            <w:pPr>
              <w:spacing w:before="20" w:after="20" w:line="252" w:lineRule="auto"/>
              <w:rPr>
                <w:sz w:val="18"/>
                <w:szCs w:val="18"/>
              </w:rPr>
            </w:pPr>
            <w:proofErr w:type="spellStart"/>
            <w:r w:rsidRPr="00361F3E">
              <w:rPr>
                <w:sz w:val="18"/>
                <w:szCs w:val="18"/>
              </w:rPr>
              <w:t>Js</w:t>
            </w:r>
            <w:proofErr w:type="spellEnd"/>
            <w:r w:rsidRPr="00361F3E">
              <w:rPr>
                <w:sz w:val="18"/>
                <w:szCs w:val="18"/>
              </w:rPr>
              <w:t>/</w:t>
            </w:r>
            <w:proofErr w:type="spellStart"/>
            <w:r w:rsidRPr="00361F3E">
              <w:rPr>
                <w:sz w:val="18"/>
                <w:szCs w:val="18"/>
              </w:rPr>
              <w:t>api</w:t>
            </w:r>
            <w:proofErr w:type="spellEnd"/>
            <w:r w:rsidRPr="00361F3E">
              <w:rPr>
                <w:sz w:val="18"/>
                <w:szCs w:val="18"/>
              </w:rPr>
              <w:t>/</w:t>
            </w:r>
            <w:proofErr w:type="spellStart"/>
            <w:r w:rsidRPr="00361F3E">
              <w:rPr>
                <w:sz w:val="18"/>
                <w:szCs w:val="18"/>
              </w:rPr>
              <w:t>js</w:t>
            </w:r>
            <w:proofErr w:type="spellEnd"/>
          </w:p>
        </w:tc>
        <w:tc>
          <w:tcPr>
            <w:tcW w:w="3300" w:type="dxa"/>
            <w:tcBorders>
              <w:top w:val="single" w:sz="6" w:space="0" w:color="D8DEE9"/>
              <w:left w:val="single" w:sz="6" w:space="0" w:color="D8DEE9"/>
              <w:bottom w:val="single" w:sz="6" w:space="0" w:color="D8DEE9"/>
              <w:right w:val="single" w:sz="6" w:space="0" w:color="D8DEE9"/>
            </w:tcBorders>
          </w:tcPr>
          <w:p w14:paraId="7D0F22B0" w14:textId="6E2134E5" w:rsidR="00AB0343" w:rsidRPr="00361F3E" w:rsidRDefault="001D493A">
            <w:pPr>
              <w:spacing w:before="20" w:after="20" w:line="252" w:lineRule="auto"/>
              <w:rPr>
                <w:sz w:val="18"/>
                <w:szCs w:val="18"/>
              </w:rPr>
            </w:pPr>
            <w:r w:rsidRPr="00361F3E">
              <w:rPr>
                <w:sz w:val="18"/>
                <w:szCs w:val="18"/>
              </w:rPr>
              <w:t xml:space="preserve">Tidak </w:t>
            </w:r>
          </w:p>
        </w:tc>
        <w:tc>
          <w:tcPr>
            <w:tcW w:w="2801" w:type="dxa"/>
            <w:tcBorders>
              <w:top w:val="single" w:sz="6" w:space="0" w:color="D8DEE9"/>
              <w:left w:val="single" w:sz="6" w:space="0" w:color="D8DEE9"/>
              <w:bottom w:val="single" w:sz="6" w:space="0" w:color="D8DEE9"/>
              <w:right w:val="single" w:sz="6" w:space="0" w:color="D8DEE9"/>
            </w:tcBorders>
          </w:tcPr>
          <w:p w14:paraId="48B2BA11" w14:textId="0C531F15" w:rsidR="00AB0343" w:rsidRPr="00361F3E" w:rsidRDefault="001D493A">
            <w:pPr>
              <w:spacing w:before="20" w:after="20" w:line="252" w:lineRule="auto"/>
              <w:rPr>
                <w:sz w:val="18"/>
                <w:szCs w:val="18"/>
              </w:rPr>
            </w:pPr>
            <w:proofErr w:type="spellStart"/>
            <w:r w:rsidRPr="00361F3E">
              <w:rPr>
                <w:sz w:val="18"/>
                <w:szCs w:val="18"/>
              </w:rPr>
              <w:t>Mempertahankan</w:t>
            </w:r>
            <w:proofErr w:type="spellEnd"/>
            <w:r w:rsidRPr="00361F3E">
              <w:rPr>
                <w:sz w:val="18"/>
                <w:szCs w:val="18"/>
              </w:rPr>
              <w:t xml:space="preserve"> </w:t>
            </w:r>
            <w:proofErr w:type="spellStart"/>
            <w:r w:rsidRPr="00361F3E">
              <w:rPr>
                <w:sz w:val="18"/>
                <w:szCs w:val="18"/>
              </w:rPr>
              <w:t>sebagai</w:t>
            </w:r>
            <w:proofErr w:type="spellEnd"/>
            <w:r w:rsidRPr="00361F3E">
              <w:rPr>
                <w:sz w:val="18"/>
                <w:szCs w:val="18"/>
              </w:rPr>
              <w:t xml:space="preserve"> </w:t>
            </w:r>
            <w:proofErr w:type="spellStart"/>
            <w:r w:rsidRPr="00361F3E">
              <w:rPr>
                <w:sz w:val="18"/>
                <w:szCs w:val="18"/>
              </w:rPr>
              <w:t>berkas</w:t>
            </w:r>
            <w:proofErr w:type="spellEnd"/>
            <w:r w:rsidRPr="00361F3E">
              <w:rPr>
                <w:sz w:val="18"/>
                <w:szCs w:val="18"/>
              </w:rPr>
              <w:t xml:space="preserve"> </w:t>
            </w:r>
            <w:proofErr w:type="spellStart"/>
            <w:r w:rsidRPr="00361F3E">
              <w:rPr>
                <w:sz w:val="18"/>
                <w:szCs w:val="18"/>
              </w:rPr>
              <w:t>tambahan</w:t>
            </w:r>
            <w:proofErr w:type="spellEnd"/>
            <w:r w:rsidRPr="00361F3E">
              <w:rPr>
                <w:sz w:val="18"/>
                <w:szCs w:val="18"/>
              </w:rPr>
              <w:t xml:space="preserve"> P10</w:t>
            </w:r>
          </w:p>
        </w:tc>
      </w:tr>
      <w:tr w:rsidR="00AB0343" w:rsidRPr="00361F3E" w14:paraId="61D853A7"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4D2648B" w14:textId="77777777" w:rsidR="00AB0343" w:rsidRPr="00361F3E" w:rsidRDefault="00AB0343">
            <w:pPr>
              <w:spacing w:before="20" w:after="20" w:line="252" w:lineRule="auto"/>
              <w:rPr>
                <w:sz w:val="18"/>
                <w:szCs w:val="18"/>
              </w:rPr>
            </w:pPr>
          </w:p>
        </w:tc>
        <w:tc>
          <w:tcPr>
            <w:tcW w:w="3300" w:type="dxa"/>
            <w:tcBorders>
              <w:top w:val="single" w:sz="6" w:space="0" w:color="D8DEE9"/>
              <w:left w:val="single" w:sz="6" w:space="0" w:color="D8DEE9"/>
              <w:bottom w:val="single" w:sz="6" w:space="0" w:color="D8DEE9"/>
              <w:right w:val="single" w:sz="6" w:space="0" w:color="D8DEE9"/>
            </w:tcBorders>
          </w:tcPr>
          <w:p w14:paraId="5667F107" w14:textId="77777777" w:rsidR="00AB0343" w:rsidRPr="00361F3E" w:rsidRDefault="00AB0343">
            <w:pPr>
              <w:spacing w:before="20" w:after="20" w:line="252" w:lineRule="auto"/>
              <w:rPr>
                <w:sz w:val="18"/>
                <w:szCs w:val="18"/>
              </w:rPr>
            </w:pPr>
          </w:p>
        </w:tc>
        <w:tc>
          <w:tcPr>
            <w:tcW w:w="2801" w:type="dxa"/>
            <w:tcBorders>
              <w:top w:val="single" w:sz="6" w:space="0" w:color="D8DEE9"/>
              <w:left w:val="single" w:sz="6" w:space="0" w:color="D8DEE9"/>
              <w:bottom w:val="single" w:sz="6" w:space="0" w:color="D8DEE9"/>
              <w:right w:val="single" w:sz="6" w:space="0" w:color="D8DEE9"/>
            </w:tcBorders>
          </w:tcPr>
          <w:p w14:paraId="6C966CC9" w14:textId="77777777" w:rsidR="00AB0343" w:rsidRPr="00361F3E" w:rsidRDefault="00AB0343">
            <w:pPr>
              <w:spacing w:before="20" w:after="20" w:line="252" w:lineRule="auto"/>
              <w:rPr>
                <w:sz w:val="18"/>
                <w:szCs w:val="18"/>
              </w:rPr>
            </w:pPr>
          </w:p>
        </w:tc>
      </w:tr>
      <w:tr w:rsidR="00AB0343" w:rsidRPr="00361F3E" w14:paraId="536E5F5E"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30E1897" w14:textId="77777777" w:rsidR="00AB0343" w:rsidRPr="00361F3E" w:rsidRDefault="00AB0343">
            <w:pPr>
              <w:spacing w:before="20" w:after="20" w:line="252" w:lineRule="auto"/>
              <w:rPr>
                <w:sz w:val="18"/>
                <w:szCs w:val="18"/>
              </w:rPr>
            </w:pPr>
          </w:p>
        </w:tc>
        <w:tc>
          <w:tcPr>
            <w:tcW w:w="3300" w:type="dxa"/>
            <w:tcBorders>
              <w:top w:val="single" w:sz="6" w:space="0" w:color="D8DEE9"/>
              <w:left w:val="single" w:sz="6" w:space="0" w:color="D8DEE9"/>
              <w:bottom w:val="single" w:sz="6" w:space="0" w:color="D8DEE9"/>
              <w:right w:val="single" w:sz="6" w:space="0" w:color="D8DEE9"/>
            </w:tcBorders>
          </w:tcPr>
          <w:p w14:paraId="0ED23A6A" w14:textId="77777777" w:rsidR="00AB0343" w:rsidRPr="00361F3E" w:rsidRDefault="00AB0343">
            <w:pPr>
              <w:spacing w:before="20" w:after="20" w:line="252" w:lineRule="auto"/>
              <w:rPr>
                <w:sz w:val="18"/>
                <w:szCs w:val="18"/>
              </w:rPr>
            </w:pPr>
          </w:p>
        </w:tc>
        <w:tc>
          <w:tcPr>
            <w:tcW w:w="2801" w:type="dxa"/>
            <w:tcBorders>
              <w:top w:val="single" w:sz="6" w:space="0" w:color="D8DEE9"/>
              <w:left w:val="single" w:sz="6" w:space="0" w:color="D8DEE9"/>
              <w:bottom w:val="single" w:sz="6" w:space="0" w:color="D8DEE9"/>
              <w:right w:val="single" w:sz="6" w:space="0" w:color="D8DEE9"/>
            </w:tcBorders>
          </w:tcPr>
          <w:p w14:paraId="3217BB04" w14:textId="77777777" w:rsidR="00AB0343" w:rsidRPr="00361F3E" w:rsidRDefault="00AB0343">
            <w:pPr>
              <w:spacing w:before="20" w:after="20" w:line="252" w:lineRule="auto"/>
              <w:rPr>
                <w:sz w:val="18"/>
                <w:szCs w:val="18"/>
              </w:rPr>
            </w:pPr>
          </w:p>
        </w:tc>
      </w:tr>
    </w:tbl>
    <w:p w14:paraId="4C4D8DF6" w14:textId="77777777" w:rsidR="00AB0343" w:rsidRPr="00361F3E" w:rsidRDefault="00AB0343">
      <w:pPr>
        <w:spacing w:after="60"/>
        <w:rPr>
          <w:sz w:val="18"/>
          <w:szCs w:val="18"/>
        </w:rPr>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564BF706" w14:textId="77777777" w:rsidR="00AB0343" w:rsidRDefault="00AB0343">
      <w:pPr>
        <w:spacing w:after="60"/>
      </w:pPr>
    </w:p>
    <w:p w14:paraId="3B508728" w14:textId="77777777" w:rsidR="00AB0343" w:rsidRDefault="00000000">
      <w:pPr>
        <w:keepNext/>
        <w:spacing w:before="160" w:after="60"/>
      </w:pPr>
      <w:r>
        <w:rPr>
          <w:rFonts w:cs="Carlito"/>
          <w:b/>
          <w:color w:val="003796"/>
        </w:rPr>
        <w:t>A.3  Menghitung berapa banyak baris yang menyentuh halaman</w:t>
      </w:r>
    </w:p>
    <w:p w14:paraId="1B5DEB8A"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14579B3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D21D715"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6454B8D"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7B700AB4" w14:textId="77777777" w:rsidR="00AB0343" w:rsidRDefault="00000000">
            <w:pPr>
              <w:spacing w:before="20" w:after="20"/>
            </w:pPr>
            <w:r>
              <w:rPr>
                <w:rFonts w:cs="Carlito"/>
                <w:b/>
                <w:color w:val="FFFFFF"/>
                <w:sz w:val="18"/>
              </w:rPr>
              <w:t>Baris yang menyentuh halaman</w:t>
            </w:r>
          </w:p>
        </w:tc>
      </w:tr>
      <w:tr w:rsidR="00AB0343" w14:paraId="5FEEA918"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7FEA88AF"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638A9D81" w14:textId="5ECF9E72" w:rsidR="00AB0343" w:rsidRPr="00361F3E" w:rsidRDefault="00717EDA">
            <w:pPr>
              <w:spacing w:before="20" w:after="20" w:line="252" w:lineRule="auto"/>
              <w:rPr>
                <w:sz w:val="18"/>
                <w:szCs w:val="18"/>
              </w:rPr>
            </w:pPr>
            <w:r w:rsidRPr="00361F3E">
              <w:rPr>
                <w:sz w:val="18"/>
                <w:szCs w:val="18"/>
              </w:rPr>
              <w:t>66</w:t>
            </w:r>
          </w:p>
        </w:tc>
        <w:tc>
          <w:tcPr>
            <w:tcW w:w="3151" w:type="dxa"/>
            <w:tcBorders>
              <w:top w:val="single" w:sz="6" w:space="0" w:color="D8DEE9"/>
              <w:left w:val="single" w:sz="6" w:space="0" w:color="D8DEE9"/>
              <w:bottom w:val="single" w:sz="6" w:space="0" w:color="D8DEE9"/>
              <w:right w:val="single" w:sz="6" w:space="0" w:color="D8DEE9"/>
            </w:tcBorders>
          </w:tcPr>
          <w:p w14:paraId="57C9487C" w14:textId="5307FD56" w:rsidR="00AB0343" w:rsidRPr="00361F3E" w:rsidRDefault="00717EDA">
            <w:pPr>
              <w:spacing w:before="20" w:after="20" w:line="252" w:lineRule="auto"/>
              <w:rPr>
                <w:sz w:val="18"/>
                <w:szCs w:val="18"/>
              </w:rPr>
            </w:pPr>
            <w:r w:rsidRPr="00361F3E">
              <w:rPr>
                <w:sz w:val="18"/>
                <w:szCs w:val="18"/>
              </w:rPr>
              <w:t>0</w:t>
            </w:r>
          </w:p>
        </w:tc>
      </w:tr>
      <w:tr w:rsidR="00AB0343" w14:paraId="515F41C3"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61D9D4B5"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7CC21F88" w14:textId="31B36D08" w:rsidR="00AB0343" w:rsidRPr="00361F3E" w:rsidRDefault="00717EDA">
            <w:pPr>
              <w:spacing w:before="20" w:after="20" w:line="252" w:lineRule="auto"/>
              <w:rPr>
                <w:sz w:val="18"/>
                <w:szCs w:val="18"/>
              </w:rPr>
            </w:pPr>
            <w:r w:rsidRPr="00361F3E">
              <w:rPr>
                <w:sz w:val="18"/>
                <w:szCs w:val="18"/>
              </w:rPr>
              <w:t>125</w:t>
            </w:r>
          </w:p>
        </w:tc>
        <w:tc>
          <w:tcPr>
            <w:tcW w:w="3151" w:type="dxa"/>
            <w:tcBorders>
              <w:top w:val="single" w:sz="6" w:space="0" w:color="D8DEE9"/>
              <w:left w:val="single" w:sz="6" w:space="0" w:color="D8DEE9"/>
              <w:bottom w:val="single" w:sz="6" w:space="0" w:color="D8DEE9"/>
              <w:right w:val="single" w:sz="6" w:space="0" w:color="D8DEE9"/>
            </w:tcBorders>
          </w:tcPr>
          <w:p w14:paraId="3E40A74E" w14:textId="1E24B536" w:rsidR="00AB0343" w:rsidRPr="00361F3E" w:rsidRDefault="00717EDA">
            <w:pPr>
              <w:spacing w:before="20" w:after="20" w:line="252" w:lineRule="auto"/>
              <w:rPr>
                <w:sz w:val="18"/>
                <w:szCs w:val="18"/>
              </w:rPr>
            </w:pPr>
            <w:r w:rsidRPr="00361F3E">
              <w:rPr>
                <w:sz w:val="18"/>
                <w:szCs w:val="18"/>
              </w:rPr>
              <w:t>25</w:t>
            </w:r>
          </w:p>
        </w:tc>
      </w:tr>
    </w:tbl>
    <w:p w14:paraId="4E6ABB4B" w14:textId="77777777" w:rsidR="00AB0343" w:rsidRDefault="00AB0343">
      <w:pPr>
        <w:spacing w:after="60"/>
      </w:pPr>
    </w:p>
    <w:p w14:paraId="6FA003D6" w14:textId="77777777" w:rsidR="00AB0343" w:rsidRDefault="00000000">
      <w:pPr>
        <w:keepNext/>
        <w:spacing w:before="160" w:after="60"/>
      </w:pPr>
      <w:r>
        <w:rPr>
          <w:rFonts w:cs="Carlito"/>
          <w:b/>
          <w:color w:val="003796"/>
        </w:rPr>
        <w:t>A.4  Susunan modul yang akan saya buat</w:t>
      </w:r>
    </w:p>
    <w:p w14:paraId="68C00F8B"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75F1E82D"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B21296E"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23F23F3"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3B52E397" w14:textId="77777777" w:rsidR="00AB0343" w:rsidRDefault="00000000">
            <w:pPr>
              <w:spacing w:before="20" w:after="20"/>
            </w:pPr>
            <w:r>
              <w:rPr>
                <w:rFonts w:cs="Carlito"/>
                <w:b/>
                <w:color w:val="FFFFFF"/>
                <w:sz w:val="18"/>
              </w:rPr>
              <w:t>Yang dipindah dari mana</w:t>
            </w:r>
          </w:p>
        </w:tc>
      </w:tr>
      <w:tr w:rsidR="00AB0343" w14:paraId="26D4D10C"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C64FBC2" w14:textId="77777777" w:rsidR="00AB0343" w:rsidRDefault="00000000">
            <w:pPr>
              <w:spacing w:before="20" w:after="20" w:line="252" w:lineRule="auto"/>
            </w:pPr>
            <w:proofErr w:type="spellStart"/>
            <w:r>
              <w:rPr>
                <w:rFonts w:cs="Carlito"/>
                <w:sz w:val="18"/>
              </w:rPr>
              <w:lastRenderedPageBreak/>
              <w:t>js</w:t>
            </w:r>
            <w:proofErr w:type="spellEnd"/>
            <w:r>
              <w:rPr>
                <w:rFonts w:cs="Carlito"/>
                <w:sz w:val="18"/>
              </w:rPr>
              <w:t>/data.js</w:t>
            </w:r>
          </w:p>
        </w:tc>
        <w:tc>
          <w:tcPr>
            <w:tcW w:w="3200" w:type="dxa"/>
            <w:tcBorders>
              <w:top w:val="single" w:sz="6" w:space="0" w:color="D8DEE9"/>
              <w:left w:val="single" w:sz="6" w:space="0" w:color="D8DEE9"/>
              <w:bottom w:val="single" w:sz="6" w:space="0" w:color="D8DEE9"/>
              <w:right w:val="single" w:sz="6" w:space="0" w:color="D8DEE9"/>
            </w:tcBorders>
          </w:tcPr>
          <w:p w14:paraId="291B3398" w14:textId="77777777" w:rsidR="00AB0343" w:rsidRDefault="00000000">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13971A33" w14:textId="36B8ECF7" w:rsidR="00AB0343" w:rsidRPr="00361F3E" w:rsidRDefault="00717EDA" w:rsidP="00717EDA">
            <w:pPr>
              <w:spacing w:before="20" w:after="20" w:line="252" w:lineRule="auto"/>
              <w:rPr>
                <w:sz w:val="18"/>
                <w:szCs w:val="18"/>
              </w:rPr>
            </w:pPr>
            <w:r w:rsidRPr="00361F3E">
              <w:rPr>
                <w:sz w:val="18"/>
                <w:szCs w:val="18"/>
              </w:rPr>
              <w:t xml:space="preserve">Data </w:t>
            </w:r>
            <w:proofErr w:type="spellStart"/>
            <w:r w:rsidRPr="00361F3E">
              <w:rPr>
                <w:sz w:val="18"/>
                <w:szCs w:val="18"/>
              </w:rPr>
              <w:t>daftarProyek</w:t>
            </w:r>
            <w:proofErr w:type="spellEnd"/>
            <w:r w:rsidRPr="00361F3E">
              <w:rPr>
                <w:sz w:val="18"/>
                <w:szCs w:val="18"/>
              </w:rPr>
              <w:t xml:space="preserve"> </w:t>
            </w:r>
            <w:proofErr w:type="spellStart"/>
            <w:r w:rsidRPr="00361F3E">
              <w:rPr>
                <w:sz w:val="18"/>
                <w:szCs w:val="18"/>
              </w:rPr>
              <w:t>dari</w:t>
            </w:r>
            <w:proofErr w:type="spellEnd"/>
            <w:r w:rsidRPr="00361F3E">
              <w:rPr>
                <w:sz w:val="18"/>
                <w:szCs w:val="18"/>
              </w:rPr>
              <w:t xml:space="preserve"> app.js; </w:t>
            </w:r>
            <w:proofErr w:type="spellStart"/>
            <w:r w:rsidRPr="00361F3E">
              <w:rPr>
                <w:sz w:val="18"/>
                <w:szCs w:val="18"/>
              </w:rPr>
              <w:t>fungsi</w:t>
            </w:r>
            <w:proofErr w:type="spellEnd"/>
            <w:r w:rsidRPr="00361F3E">
              <w:rPr>
                <w:sz w:val="18"/>
                <w:szCs w:val="18"/>
              </w:rPr>
              <w:t xml:space="preserve"> </w:t>
            </w:r>
            <w:proofErr w:type="spellStart"/>
            <w:r w:rsidRPr="00361F3E">
              <w:rPr>
                <w:sz w:val="18"/>
                <w:szCs w:val="18"/>
              </w:rPr>
              <w:t>pemformat</w:t>
            </w:r>
            <w:proofErr w:type="spellEnd"/>
            <w:r w:rsidRPr="00361F3E">
              <w:rPr>
                <w:sz w:val="18"/>
                <w:szCs w:val="18"/>
              </w:rPr>
              <w:t xml:space="preserve"> </w:t>
            </w:r>
            <w:proofErr w:type="spellStart"/>
            <w:r w:rsidRPr="00361F3E">
              <w:rPr>
                <w:sz w:val="18"/>
                <w:szCs w:val="18"/>
              </w:rPr>
              <w:t>dari</w:t>
            </w:r>
            <w:proofErr w:type="spellEnd"/>
            <w:r w:rsidRPr="00361F3E">
              <w:rPr>
                <w:sz w:val="18"/>
                <w:szCs w:val="18"/>
              </w:rPr>
              <w:t xml:space="preserve"> app.js</w:t>
            </w:r>
          </w:p>
        </w:tc>
      </w:tr>
      <w:tr w:rsidR="00AB0343" w14:paraId="3902B533"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D648DE1" w14:textId="77777777" w:rsidR="00AB0343" w:rsidRDefault="00000000">
            <w:pPr>
              <w:spacing w:before="20" w:after="20" w:line="252" w:lineRule="auto"/>
            </w:pPr>
            <w:proofErr w:type="spellStart"/>
            <w:r>
              <w:rPr>
                <w:rFonts w:cs="Carlito"/>
                <w:sz w:val="18"/>
              </w:rPr>
              <w:t>js</w:t>
            </w:r>
            <w:proofErr w:type="spellEnd"/>
            <w:r>
              <w:rPr>
                <w:rFonts w:cs="Carlito"/>
                <w:sz w:val="18"/>
              </w:rPr>
              <w:t>/state.js</w:t>
            </w:r>
          </w:p>
        </w:tc>
        <w:tc>
          <w:tcPr>
            <w:tcW w:w="3200" w:type="dxa"/>
            <w:tcBorders>
              <w:top w:val="single" w:sz="6" w:space="0" w:color="D8DEE9"/>
              <w:left w:val="single" w:sz="6" w:space="0" w:color="D8DEE9"/>
              <w:bottom w:val="single" w:sz="6" w:space="0" w:color="D8DEE9"/>
              <w:right w:val="single" w:sz="6" w:space="0" w:color="D8DEE9"/>
            </w:tcBorders>
          </w:tcPr>
          <w:p w14:paraId="25A3C662"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16FE68AF" w14:textId="05074E2D" w:rsidR="00AB0343" w:rsidRPr="00361F3E" w:rsidRDefault="00717EDA">
            <w:pPr>
              <w:spacing w:before="20" w:after="20" w:line="252" w:lineRule="auto"/>
              <w:rPr>
                <w:sz w:val="18"/>
                <w:szCs w:val="18"/>
              </w:rPr>
            </w:pPr>
            <w:proofErr w:type="spellStart"/>
            <w:r w:rsidRPr="00361F3E">
              <w:rPr>
                <w:sz w:val="18"/>
                <w:szCs w:val="18"/>
              </w:rPr>
              <w:t>Variabel</w:t>
            </w:r>
            <w:proofErr w:type="spellEnd"/>
            <w:r w:rsidRPr="00361F3E">
              <w:rPr>
                <w:sz w:val="18"/>
                <w:szCs w:val="18"/>
              </w:rPr>
              <w:t xml:space="preserve"> </w:t>
            </w:r>
            <w:proofErr w:type="spellStart"/>
            <w:r w:rsidRPr="00361F3E">
              <w:rPr>
                <w:sz w:val="18"/>
                <w:szCs w:val="18"/>
              </w:rPr>
              <w:t>keadaan</w:t>
            </w:r>
            <w:proofErr w:type="spellEnd"/>
            <w:r w:rsidRPr="00361F3E">
              <w:rPr>
                <w:sz w:val="18"/>
                <w:szCs w:val="18"/>
              </w:rPr>
              <w:t xml:space="preserve"> yang </w:t>
            </w:r>
            <w:proofErr w:type="spellStart"/>
            <w:r w:rsidRPr="00361F3E">
              <w:rPr>
                <w:sz w:val="18"/>
                <w:szCs w:val="18"/>
              </w:rPr>
              <w:t>bisa</w:t>
            </w:r>
            <w:proofErr w:type="spellEnd"/>
            <w:r w:rsidRPr="00361F3E">
              <w:rPr>
                <w:sz w:val="18"/>
                <w:szCs w:val="18"/>
              </w:rPr>
              <w:t xml:space="preserve"> </w:t>
            </w:r>
            <w:proofErr w:type="spellStart"/>
            <w:r w:rsidRPr="00361F3E">
              <w:rPr>
                <w:sz w:val="18"/>
                <w:szCs w:val="18"/>
              </w:rPr>
              <w:t>berubah</w:t>
            </w:r>
            <w:proofErr w:type="spellEnd"/>
            <w:r w:rsidRPr="00361F3E">
              <w:rPr>
                <w:sz w:val="18"/>
                <w:szCs w:val="18"/>
              </w:rPr>
              <w:t xml:space="preserve"> </w:t>
            </w:r>
            <w:proofErr w:type="spellStart"/>
            <w:r w:rsidRPr="00361F3E">
              <w:rPr>
                <w:sz w:val="18"/>
                <w:szCs w:val="18"/>
              </w:rPr>
              <w:t>dari</w:t>
            </w:r>
            <w:proofErr w:type="spellEnd"/>
            <w:r w:rsidRPr="00361F3E">
              <w:rPr>
                <w:sz w:val="18"/>
                <w:szCs w:val="18"/>
              </w:rPr>
              <w:t xml:space="preserve"> app.js dan dom.js</w:t>
            </w:r>
          </w:p>
        </w:tc>
      </w:tr>
      <w:tr w:rsidR="00AB0343" w14:paraId="2FC4080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7EE4523"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4ADF20DD"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6CFC8D42" w14:textId="504E6FF5" w:rsidR="00AB0343" w:rsidRPr="00361F3E" w:rsidRDefault="00717EDA">
            <w:pPr>
              <w:spacing w:before="20" w:after="20" w:line="252" w:lineRule="auto"/>
              <w:rPr>
                <w:sz w:val="18"/>
                <w:szCs w:val="18"/>
              </w:rPr>
            </w:pPr>
            <w:r w:rsidRPr="00361F3E">
              <w:rPr>
                <w:sz w:val="18"/>
                <w:szCs w:val="18"/>
              </w:rPr>
              <w:t xml:space="preserve">Kode DOM </w:t>
            </w:r>
            <w:proofErr w:type="spellStart"/>
            <w:r w:rsidRPr="00361F3E">
              <w:rPr>
                <w:sz w:val="18"/>
                <w:szCs w:val="18"/>
              </w:rPr>
              <w:t>dari</w:t>
            </w:r>
            <w:proofErr w:type="spellEnd"/>
            <w:r w:rsidRPr="00361F3E">
              <w:rPr>
                <w:sz w:val="18"/>
                <w:szCs w:val="18"/>
              </w:rPr>
              <w:t xml:space="preserve"> dom.js P9</w:t>
            </w:r>
          </w:p>
        </w:tc>
      </w:tr>
      <w:tr w:rsidR="00AB0343" w14:paraId="4A0CB56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E75A3EE"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521EA6B2"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7CEDCE35" w14:textId="6D233F00" w:rsidR="00AB0343" w:rsidRPr="00361F3E" w:rsidRDefault="00717EDA">
            <w:pPr>
              <w:spacing w:before="20" w:after="20" w:line="252" w:lineRule="auto"/>
              <w:rPr>
                <w:sz w:val="18"/>
                <w:szCs w:val="18"/>
              </w:rPr>
            </w:pPr>
            <w:r w:rsidRPr="00361F3E">
              <w:rPr>
                <w:sz w:val="18"/>
                <w:szCs w:val="18"/>
              </w:rPr>
              <w:t>K</w:t>
            </w:r>
            <w:r w:rsidRPr="00361F3E">
              <w:rPr>
                <w:sz w:val="18"/>
                <w:szCs w:val="18"/>
              </w:rPr>
              <w:t xml:space="preserve">ode event </w:t>
            </w:r>
            <w:proofErr w:type="spellStart"/>
            <w:r w:rsidRPr="00361F3E">
              <w:rPr>
                <w:sz w:val="18"/>
                <w:szCs w:val="18"/>
              </w:rPr>
              <w:t>dari</w:t>
            </w:r>
            <w:proofErr w:type="spellEnd"/>
            <w:r w:rsidRPr="00361F3E">
              <w:rPr>
                <w:sz w:val="18"/>
                <w:szCs w:val="18"/>
              </w:rPr>
              <w:t xml:space="preserve"> app.js dan dom.js P9</w:t>
            </w:r>
          </w:p>
        </w:tc>
      </w:tr>
      <w:tr w:rsidR="00AB0343" w14:paraId="235118B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497E47E"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322598D4"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6764DBCC" w14:textId="17DCAD33" w:rsidR="00AB0343" w:rsidRPr="00361F3E" w:rsidRDefault="00717EDA">
            <w:pPr>
              <w:spacing w:before="20" w:after="20" w:line="252" w:lineRule="auto"/>
              <w:rPr>
                <w:sz w:val="18"/>
                <w:szCs w:val="18"/>
              </w:rPr>
            </w:pPr>
            <w:r w:rsidRPr="00361F3E">
              <w:rPr>
                <w:sz w:val="18"/>
                <w:szCs w:val="18"/>
              </w:rPr>
              <w:t xml:space="preserve">Sisa </w:t>
            </w:r>
            <w:proofErr w:type="spellStart"/>
            <w:r w:rsidRPr="00361F3E">
              <w:rPr>
                <w:sz w:val="18"/>
                <w:szCs w:val="18"/>
              </w:rPr>
              <w:t>kode</w:t>
            </w:r>
            <w:proofErr w:type="spellEnd"/>
            <w:r w:rsidRPr="00361F3E">
              <w:rPr>
                <w:sz w:val="18"/>
                <w:szCs w:val="18"/>
              </w:rPr>
              <w:t xml:space="preserve"> </w:t>
            </w:r>
            <w:proofErr w:type="spellStart"/>
            <w:r w:rsidRPr="00361F3E">
              <w:rPr>
                <w:sz w:val="18"/>
                <w:szCs w:val="18"/>
              </w:rPr>
              <w:t>inisialisasi</w:t>
            </w:r>
            <w:proofErr w:type="spellEnd"/>
            <w:r w:rsidRPr="00361F3E">
              <w:rPr>
                <w:sz w:val="18"/>
                <w:szCs w:val="18"/>
              </w:rPr>
              <w:t xml:space="preserve"> </w:t>
            </w:r>
            <w:proofErr w:type="spellStart"/>
            <w:r w:rsidRPr="00361F3E">
              <w:rPr>
                <w:sz w:val="18"/>
                <w:szCs w:val="18"/>
              </w:rPr>
              <w:t>dari</w:t>
            </w:r>
            <w:proofErr w:type="spellEnd"/>
            <w:r w:rsidRPr="00361F3E">
              <w:rPr>
                <w:sz w:val="18"/>
                <w:szCs w:val="18"/>
              </w:rPr>
              <w:t xml:space="preserve"> app.js P9</w:t>
            </w:r>
          </w:p>
        </w:tc>
      </w:tr>
    </w:tbl>
    <w:p w14:paraId="792D3A9B"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3165B930" w:rsidR="006A70FE" w:rsidRPr="00361F3E" w:rsidRDefault="001838C0" w:rsidP="001838C0">
            <w:pPr>
              <w:spacing w:before="20" w:after="20" w:line="252" w:lineRule="auto"/>
              <w:jc w:val="center"/>
              <w:rPr>
                <w:sz w:val="18"/>
                <w:szCs w:val="18"/>
              </w:rPr>
            </w:pPr>
            <w:r w:rsidRPr="00361F3E">
              <w:rPr>
                <w:rFonts w:ascii="Segoe UI Symbol" w:hAnsi="Segoe UI Symbol" w:cs="Segoe UI Symbol"/>
                <w:sz w:val="18"/>
                <w:szCs w:val="18"/>
              </w:rPr>
              <w:t>✓</w:t>
            </w:r>
          </w:p>
        </w:tc>
      </w:tr>
      <w:tr w:rsidR="006A70FE" w14:paraId="71BCB15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72E3342" w14:textId="77777777" w:rsidR="006A70FE" w:rsidRDefault="00000000">
            <w:pPr>
              <w:spacing w:before="20" w:after="20" w:line="252" w:lineRule="auto"/>
            </w:pPr>
            <w:r>
              <w:rPr>
                <w:rFonts w:cs="Carlito"/>
                <w:sz w:val="19"/>
              </w:rPr>
              <w:t>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22715AFF" w14:textId="76641E3C" w:rsidR="006A70FE" w:rsidRPr="00361F3E" w:rsidRDefault="001838C0" w:rsidP="001838C0">
            <w:pPr>
              <w:spacing w:before="20" w:after="20" w:line="252" w:lineRule="auto"/>
              <w:jc w:val="center"/>
              <w:rPr>
                <w:sz w:val="18"/>
                <w:szCs w:val="18"/>
              </w:rPr>
            </w:pPr>
            <w:r w:rsidRPr="00361F3E">
              <w:rPr>
                <w:rFonts w:ascii="Segoe UI Symbol" w:hAnsi="Segoe UI Symbol" w:cs="Segoe UI Symbol"/>
                <w:sz w:val="18"/>
                <w:szCs w:val="18"/>
              </w:rPr>
              <w:t>✓</w:t>
            </w:r>
          </w:p>
        </w:tc>
      </w:tr>
      <w:tr w:rsidR="006A70FE" w14:paraId="1619797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EEB519B"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54A697C6" w14:textId="59088BBB" w:rsidR="006A70FE" w:rsidRPr="00361F3E" w:rsidRDefault="001838C0" w:rsidP="001838C0">
            <w:pPr>
              <w:spacing w:before="20" w:after="20" w:line="252" w:lineRule="auto"/>
              <w:jc w:val="center"/>
              <w:rPr>
                <w:sz w:val="18"/>
                <w:szCs w:val="18"/>
              </w:rPr>
            </w:pPr>
            <w:r w:rsidRPr="00361F3E">
              <w:rPr>
                <w:rFonts w:ascii="Segoe UI Symbol" w:hAnsi="Segoe UI Symbol" w:cs="Segoe UI Symbol"/>
                <w:sz w:val="18"/>
                <w:szCs w:val="18"/>
              </w:rPr>
              <w:t>✓</w:t>
            </w:r>
          </w:p>
        </w:tc>
      </w:tr>
      <w:tr w:rsidR="006A70FE" w14:paraId="57046A5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A56CC8F"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1EF27879" w14:textId="6A1CB02E" w:rsidR="006A70FE" w:rsidRPr="00361F3E" w:rsidRDefault="001838C0" w:rsidP="001838C0">
            <w:pPr>
              <w:spacing w:before="20" w:after="20" w:line="252" w:lineRule="auto"/>
              <w:jc w:val="center"/>
              <w:rPr>
                <w:sz w:val="18"/>
                <w:szCs w:val="18"/>
              </w:rPr>
            </w:pPr>
            <w:r w:rsidRPr="00361F3E">
              <w:rPr>
                <w:rFonts w:ascii="Segoe UI Symbol" w:hAnsi="Segoe UI Symbol" w:cs="Segoe UI Symbol"/>
                <w:sz w:val="18"/>
                <w:szCs w:val="18"/>
              </w:rPr>
              <w:t>✓</w:t>
            </w:r>
          </w:p>
        </w:tc>
      </w:tr>
      <w:tr w:rsidR="006A70FE" w14:paraId="5E063E7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F71324C" w14:textId="77777777" w:rsidR="006A70FE" w:rsidRDefault="00000000">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14A37683" w14:textId="11B2EEDB" w:rsidR="006A70FE" w:rsidRPr="00361F3E" w:rsidRDefault="001838C0" w:rsidP="001838C0">
            <w:pPr>
              <w:spacing w:before="20" w:after="20" w:line="252" w:lineRule="auto"/>
              <w:jc w:val="center"/>
              <w:rPr>
                <w:sz w:val="18"/>
                <w:szCs w:val="18"/>
              </w:rPr>
            </w:pPr>
            <w:r w:rsidRPr="00361F3E">
              <w:rPr>
                <w:rFonts w:ascii="Segoe UI Symbol" w:hAnsi="Segoe UI Symbol" w:cs="Segoe UI Symbol"/>
                <w:sz w:val="18"/>
                <w:szCs w:val="18"/>
              </w:rPr>
              <w:t>✓</w:t>
            </w:r>
          </w:p>
        </w:tc>
      </w:tr>
    </w:tbl>
    <w:p w14:paraId="3096D13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Pertemuan ini tidak menambah satu fitur pun — yang berubah hanya tempat kode itu ditulis. Bila perilaku halaman berubah, ada yang salah dalam pemecahan, bukan fitur baru yang kurang.</w:t>
            </w:r>
          </w:p>
        </w:tc>
      </w:tr>
    </w:tbl>
    <w:p w14:paraId="24E4119B" w14:textId="77777777" w:rsidR="00AB0343" w:rsidRDefault="00AB0343">
      <w:pPr>
        <w:spacing w:after="60"/>
      </w:pPr>
    </w:p>
    <w:p w14:paraId="5C8421C0"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40FB6A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79DF7185" w14:textId="77777777" w:rsidR="00AB0343" w:rsidRDefault="00AB0343">
      <w:pPr>
        <w:spacing w:after="60"/>
      </w:pPr>
    </w:p>
    <w:p w14:paraId="0C12EC63"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D034930" w14:textId="77777777" w:rsidR="00AB0343" w:rsidRDefault="00000000">
      <w:r>
        <w:rPr>
          <w:rFonts w:cs="Carlito"/>
          <w:sz w:val="20"/>
        </w:rPr>
        <w:t>Cara memastikan: buka Console. Halaman berjalan persis seperti akhir Pertemuan 9, tanpa satu galat pun.</w:t>
      </w:r>
    </w:p>
    <w:p w14:paraId="121B8B42" w14:textId="77777777" w:rsidR="00AB0343" w:rsidRDefault="00AB0343">
      <w:pPr>
        <w:spacing w:after="60"/>
      </w:pPr>
    </w:p>
    <w:p w14:paraId="45BA2E21" w14:textId="77777777" w:rsidR="00AB0343" w:rsidRDefault="00AB0343">
      <w:pPr>
        <w:spacing w:after="60"/>
      </w:pPr>
    </w:p>
    <w:p w14:paraId="128888F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83284D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FA876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8294BF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3532802" w14:textId="77777777" w:rsidR="00AB0343" w:rsidRDefault="00000000">
            <w:pPr>
              <w:spacing w:before="20" w:after="20"/>
            </w:pPr>
            <w:r>
              <w:rPr>
                <w:rFonts w:cs="Carlito"/>
                <w:b/>
                <w:color w:val="003796"/>
                <w:sz w:val="18"/>
              </w:rPr>
              <w:t>Pertemuan 11  ·  Modul, State, dan Penyimpanan Klien</w:t>
            </w:r>
          </w:p>
        </w:tc>
      </w:tr>
    </w:tbl>
    <w:p w14:paraId="351EAA63" w14:textId="77777777" w:rsidR="00AB0343" w:rsidRDefault="00000000">
      <w:pPr>
        <w:spacing w:after="160"/>
        <w:jc w:val="center"/>
      </w:pPr>
      <w:r>
        <w:rPr>
          <w:rFonts w:cs="Carlito"/>
          <w:i/>
          <w:color w:val="5A6080"/>
          <w:sz w:val="17"/>
        </w:rPr>
        <w:t>Lembar B — Memecah berkas dan menyambungkannya kembali</w:t>
      </w:r>
    </w:p>
    <w:p w14:paraId="747B5B9F" w14:textId="77777777" w:rsidR="00AB0343" w:rsidRDefault="00AB0343">
      <w:pPr>
        <w:spacing w:after="60"/>
      </w:pPr>
    </w:p>
    <w:tbl>
      <w:tblPr>
        <w:tblW w:w="0" w:type="auto"/>
        <w:tblLook w:val="04A0" w:firstRow="1" w:lastRow="0" w:firstColumn="1" w:lastColumn="0" w:noHBand="0" w:noVBand="1"/>
      </w:tblPr>
      <w:tblGrid>
        <w:gridCol w:w="9752"/>
      </w:tblGrid>
      <w:tr w:rsidR="00AB0343" w14:paraId="5B0D8E21" w14:textId="77777777">
        <w:tc>
          <w:tcPr>
            <w:tcW w:w="9752" w:type="dxa"/>
            <w:shd w:val="clear" w:color="auto" w:fill="003796"/>
          </w:tcPr>
          <w:p w14:paraId="3B76E3CA" w14:textId="77777777" w:rsidR="00AB0343" w:rsidRDefault="00000000">
            <w:pPr>
              <w:spacing w:before="40" w:after="40"/>
            </w:pPr>
            <w:r>
              <w:rPr>
                <w:rFonts w:cs="Carlito"/>
                <w:b/>
                <w:color w:val="FFFFFF"/>
              </w:rPr>
              <w:t>▌  SATU BERKAS, SATU TANGGUNG JAWAB</w:t>
            </w:r>
          </w:p>
        </w:tc>
      </w:tr>
    </w:tbl>
    <w:p w14:paraId="32126859" w14:textId="77777777" w:rsidR="00AB0343" w:rsidRDefault="00AB0343">
      <w:pPr>
        <w:spacing w:after="60"/>
      </w:pPr>
    </w:p>
    <w:p w14:paraId="0739E871"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5396DCD0" w14:textId="77777777" w:rsidR="00AB0343" w:rsidRDefault="00AB0343">
      <w:pPr>
        <w:spacing w:after="60"/>
      </w:pPr>
    </w:p>
    <w:p w14:paraId="5DA20661" w14:textId="77777777" w:rsidR="00AB0343" w:rsidRDefault="00000000">
      <w:pPr>
        <w:keepNext/>
        <w:spacing w:before="160" w:after="60"/>
      </w:pPr>
      <w:r>
        <w:rPr>
          <w:rFonts w:cs="Carlito"/>
          <w:b/>
          <w:color w:val="003796"/>
        </w:rPr>
        <w:t>B.1  export dan import, serta jalur yang wajib</w:t>
      </w:r>
    </w:p>
    <w:p w14:paraId="2BDBA9E1"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164C236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510F322"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01F6641C"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36F4DE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6B4329"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FC768F"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D5CFD54" w14:textId="77777777" w:rsidR="00AB0343" w:rsidRDefault="00000000">
            <w:pPr>
              <w:spacing w:before="20" w:after="20"/>
            </w:pPr>
            <w:r>
              <w:rPr>
                <w:rFonts w:cs="Carlito"/>
                <w:b/>
                <w:color w:val="FFFFFF"/>
                <w:sz w:val="18"/>
              </w:rPr>
              <w:t>Diimpor dengan</w:t>
            </w:r>
          </w:p>
        </w:tc>
      </w:tr>
      <w:tr w:rsidR="00AB0343" w14:paraId="1A7355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0C1485"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4A7C1359" w14:textId="77777777" w:rsidR="00AB0343" w:rsidRDefault="00000000">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14FF1FCA" w14:textId="77777777" w:rsidR="00AB0343" w:rsidRDefault="00000000">
            <w:pPr>
              <w:spacing w:before="20" w:after="20" w:line="252" w:lineRule="auto"/>
            </w:pPr>
            <w:r>
              <w:rPr>
                <w:rFonts w:cs="Carlito"/>
                <w:sz w:val="18"/>
              </w:rPr>
              <w:t>import { daftarProyek } from './data.js'</w:t>
            </w:r>
          </w:p>
        </w:tc>
      </w:tr>
      <w:tr w:rsidR="00AB0343" w14:paraId="1460C6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AECBD9"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2DCF16C7" w14:textId="77777777" w:rsidR="00AB0343" w:rsidRDefault="00000000">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7CA9AD0D" w14:textId="77777777" w:rsidR="00AB0343" w:rsidRDefault="00000000">
            <w:pPr>
              <w:spacing w:before="20" w:after="20" w:line="252" w:lineRule="auto"/>
            </w:pPr>
            <w:r>
              <w:rPr>
                <w:rFonts w:cs="Carlito"/>
                <w:sz w:val="18"/>
              </w:rPr>
              <w:t>import { formatTanggal } from './data.js'</w:t>
            </w:r>
          </w:p>
        </w:tc>
      </w:tr>
      <w:tr w:rsidR="00AB0343" w14:paraId="2F5BF0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BE5D61"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2511360B" w14:textId="77777777" w:rsidR="00AB0343" w:rsidRDefault="00000000">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20531BBD" w14:textId="77777777" w:rsidR="00AB0343" w:rsidRDefault="00000000">
            <w:pPr>
              <w:spacing w:before="20" w:after="20" w:line="252" w:lineRule="auto"/>
            </w:pPr>
            <w:r>
              <w:rPr>
                <w:rFonts w:cs="Carlito"/>
                <w:sz w:val="18"/>
              </w:rPr>
              <w:t>import state from './state.js'</w:t>
            </w:r>
          </w:p>
        </w:tc>
      </w:tr>
      <w:tr w:rsidR="00AB0343" w14:paraId="067C6A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1462F5"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2A253B1B"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71593613" w14:textId="77777777" w:rsidR="00AB0343" w:rsidRDefault="00000000">
            <w:pPr>
              <w:spacing w:before="20" w:after="20" w:line="252" w:lineRule="auto"/>
            </w:pPr>
            <w:r>
              <w:rPr>
                <w:rFonts w:cs="Carlito"/>
                <w:sz w:val="18"/>
              </w:rPr>
              <w:t>Tidak bisa diimpor berkas lain sama sekali</w:t>
            </w:r>
          </w:p>
        </w:tc>
      </w:tr>
    </w:tbl>
    <w:p w14:paraId="6E17CDF7" w14:textId="77777777" w:rsidR="00AB0343" w:rsidRDefault="00AB0343">
      <w:pPr>
        <w:spacing w:after="60"/>
      </w:pPr>
    </w:p>
    <w:p w14:paraId="22457FDB" w14:textId="77777777" w:rsidR="00AB0343" w:rsidRDefault="00000000">
      <w:pPr>
        <w:keepNext/>
        <w:spacing w:before="160" w:after="60"/>
      </w:pPr>
      <w:r>
        <w:rPr>
          <w:rFonts w:cs="Carlito"/>
          <w:b/>
          <w:color w:val="003796"/>
        </w:rPr>
        <w:t>B.2  Satu baris di profil.html yang tidak boleh terlupa</w:t>
      </w:r>
    </w:p>
    <w:p w14:paraId="5F46C99A"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554D6FF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B0F901" w14:textId="77777777" w:rsidR="006A70FE" w:rsidRDefault="00000000">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16CCE69E" w14:textId="77777777" w:rsidR="00AB0343" w:rsidRDefault="00AB0343">
      <w:pPr>
        <w:spacing w:after="60"/>
      </w:pPr>
    </w:p>
    <w:p w14:paraId="4DB8025B" w14:textId="77777777" w:rsidR="00AB0343" w:rsidRDefault="00000000">
      <w:pPr>
        <w:keepNext/>
        <w:spacing w:before="160" w:after="60"/>
      </w:pPr>
      <w:r>
        <w:rPr>
          <w:rFonts w:cs="Carlito"/>
          <w:b/>
          <w:color w:val="003796"/>
        </w:rPr>
        <w:t>B.3  Lima berkas, lima tanggung jawab</w:t>
      </w:r>
    </w:p>
    <w:p w14:paraId="273F376D"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282C8E0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3E0652"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855AB2"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BF52F84" w14:textId="77777777" w:rsidR="00AB0343" w:rsidRDefault="00000000">
            <w:pPr>
              <w:spacing w:before="20" w:after="20"/>
            </w:pPr>
            <w:r>
              <w:rPr>
                <w:rFonts w:cs="Carlito"/>
                <w:b/>
                <w:color w:val="FFFFFF"/>
                <w:sz w:val="18"/>
              </w:rPr>
              <w:t>Console harus</w:t>
            </w:r>
          </w:p>
        </w:tc>
      </w:tr>
      <w:tr w:rsidR="00AB0343" w14:paraId="0D9EA3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28447"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08A985CB" w14:textId="77777777" w:rsidR="00AB0343" w:rsidRDefault="00000000">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6A7E62BC" w14:textId="77777777" w:rsidR="00AB0343" w:rsidRDefault="00000000">
            <w:pPr>
              <w:spacing w:before="20" w:after="20" w:line="252" w:lineRule="auto"/>
            </w:pPr>
            <w:r>
              <w:rPr>
                <w:rFonts w:cs="Carlito"/>
                <w:sz w:val="18"/>
              </w:rPr>
              <w:t>Bersih; app.js belum diubah</w:t>
            </w:r>
          </w:p>
        </w:tc>
      </w:tr>
      <w:tr w:rsidR="00AB0343" w14:paraId="26AAAA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F94A50"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0BA49038" w14:textId="77777777" w:rsidR="00AB0343" w:rsidRDefault="00000000">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433D6DD0" w14:textId="77777777" w:rsidR="00AB0343" w:rsidRDefault="00000000">
            <w:pPr>
              <w:spacing w:before="20" w:after="20" w:line="252" w:lineRule="auto"/>
            </w:pPr>
            <w:r>
              <w:rPr>
                <w:rFonts w:cs="Carlito"/>
                <w:sz w:val="18"/>
              </w:rPr>
              <w:t>Bersih</w:t>
            </w:r>
          </w:p>
        </w:tc>
      </w:tr>
      <w:tr w:rsidR="00AB0343" w14:paraId="382432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603202"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116B62ED"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5FBEDCA9" w14:textId="77777777" w:rsidR="00AB0343" w:rsidRDefault="00000000">
            <w:pPr>
              <w:spacing w:before="20" w:after="20" w:line="252" w:lineRule="auto"/>
            </w:pPr>
            <w:r>
              <w:rPr>
                <w:rFonts w:cs="Carlito"/>
                <w:sz w:val="18"/>
              </w:rPr>
              <w:t>Bersih; halaman belum berubah perilaku</w:t>
            </w:r>
          </w:p>
        </w:tc>
      </w:tr>
      <w:tr w:rsidR="00AB0343" w14:paraId="42F49C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C2D81C"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50E9897B"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2A4C0F53" w14:textId="77777777" w:rsidR="00AB0343" w:rsidRDefault="00000000">
            <w:pPr>
              <w:spacing w:before="20" w:after="20" w:line="252" w:lineRule="auto"/>
            </w:pPr>
            <w:r>
              <w:rPr>
                <w:rFonts w:cs="Carlito"/>
                <w:sz w:val="18"/>
              </w:rPr>
              <w:t>Bersih; halaman tampil sama seperti P9</w:t>
            </w:r>
          </w:p>
        </w:tc>
      </w:tr>
      <w:tr w:rsidR="00AB0343" w14:paraId="605D27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1B0676"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50D3B415"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64B073F3" w14:textId="77777777" w:rsidR="00AB0343" w:rsidRDefault="00000000">
            <w:pPr>
              <w:spacing w:before="20" w:after="20" w:line="252" w:lineRule="auto"/>
            </w:pPr>
            <w:r>
              <w:rPr>
                <w:rFonts w:cs="Carlito"/>
                <w:sz w:val="18"/>
              </w:rPr>
              <w:t>Bersih; halaman berperilaku persis seperti P9</w:t>
            </w:r>
          </w:p>
        </w:tc>
      </w:tr>
    </w:tbl>
    <w:p w14:paraId="70CD3E09" w14:textId="77777777" w:rsidR="00AB0343" w:rsidRDefault="00AB0343">
      <w:pPr>
        <w:spacing w:after="60"/>
      </w:pPr>
    </w:p>
    <w:p w14:paraId="0CD1D98E" w14:textId="77777777" w:rsidR="00AB0343" w:rsidRDefault="00000000">
      <w:pPr>
        <w:keepNext/>
        <w:spacing w:before="160" w:after="60"/>
      </w:pPr>
      <w:r>
        <w:rPr>
          <w:rFonts w:cs="Carlito"/>
          <w:b/>
          <w:color w:val="003796"/>
        </w:rPr>
        <w:t>B.4  Bila Anda membawa js/api.js dari Pertemuan 10</w:t>
      </w:r>
    </w:p>
    <w:p w14:paraId="6993E0D8" w14:textId="77777777" w:rsidR="00AB0343" w:rsidRDefault="00000000">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650B60F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25AA83"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0092F956" w14:textId="77777777" w:rsidR="00AB0343" w:rsidRDefault="00AB0343">
      <w:pPr>
        <w:spacing w:after="60"/>
      </w:pPr>
    </w:p>
    <w:p w14:paraId="21740E6B"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41A3FF3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C59DEDC"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C787E9"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7B5B9C1" w14:textId="77777777" w:rsidR="00AB0343" w:rsidRDefault="00000000">
            <w:pPr>
              <w:spacing w:before="20" w:after="20"/>
            </w:pPr>
            <w:r>
              <w:rPr>
                <w:rFonts w:cs="Carlito"/>
                <w:b/>
                <w:color w:val="FFFFFF"/>
                <w:sz w:val="18"/>
              </w:rPr>
              <w:t>Hasil yang saya dapat</w:t>
            </w:r>
          </w:p>
        </w:tc>
      </w:tr>
      <w:tr w:rsidR="00AB0343" w14:paraId="637C500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830CF1"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7D944E37"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3D899DED" w14:textId="7CEB34E3" w:rsidR="00AB0343" w:rsidRPr="00361F3E" w:rsidRDefault="00457DA1">
            <w:pPr>
              <w:spacing w:before="20" w:after="20" w:line="252" w:lineRule="auto"/>
              <w:rPr>
                <w:sz w:val="18"/>
                <w:szCs w:val="18"/>
              </w:rPr>
            </w:pPr>
            <w:r w:rsidRPr="00361F3E">
              <w:rPr>
                <w:sz w:val="18"/>
                <w:szCs w:val="18"/>
              </w:rPr>
              <w:t xml:space="preserve">Tidak </w:t>
            </w:r>
            <w:proofErr w:type="spellStart"/>
            <w:r w:rsidRPr="00361F3E">
              <w:rPr>
                <w:sz w:val="18"/>
                <w:szCs w:val="18"/>
              </w:rPr>
              <w:t>terlihat</w:t>
            </w:r>
            <w:proofErr w:type="spellEnd"/>
            <w:r w:rsidRPr="00361F3E">
              <w:rPr>
                <w:sz w:val="18"/>
                <w:szCs w:val="18"/>
              </w:rPr>
              <w:t xml:space="preserve"> error </w:t>
            </w:r>
            <w:proofErr w:type="spellStart"/>
            <w:r w:rsidRPr="00361F3E">
              <w:rPr>
                <w:sz w:val="18"/>
                <w:szCs w:val="18"/>
              </w:rPr>
              <w:t>merah</w:t>
            </w:r>
            <w:proofErr w:type="spellEnd"/>
            <w:r w:rsidRPr="00361F3E">
              <w:rPr>
                <w:sz w:val="18"/>
                <w:szCs w:val="18"/>
              </w:rPr>
              <w:t xml:space="preserve"> </w:t>
            </w:r>
            <w:proofErr w:type="spellStart"/>
            <w:r w:rsidRPr="00361F3E">
              <w:rPr>
                <w:sz w:val="18"/>
                <w:szCs w:val="18"/>
              </w:rPr>
              <w:t>atau</w:t>
            </w:r>
            <w:proofErr w:type="spellEnd"/>
            <w:r w:rsidRPr="00361F3E">
              <w:rPr>
                <w:sz w:val="18"/>
                <w:szCs w:val="18"/>
              </w:rPr>
              <w:t xml:space="preserve"> </w:t>
            </w:r>
            <w:proofErr w:type="spellStart"/>
            <w:r w:rsidRPr="00361F3E">
              <w:rPr>
                <w:sz w:val="18"/>
                <w:szCs w:val="18"/>
              </w:rPr>
              <w:t>pesan</w:t>
            </w:r>
            <w:proofErr w:type="spellEnd"/>
            <w:r w:rsidRPr="00361F3E">
              <w:rPr>
                <w:sz w:val="18"/>
                <w:szCs w:val="18"/>
              </w:rPr>
              <w:t xml:space="preserve"> </w:t>
            </w:r>
            <w:proofErr w:type="spellStart"/>
            <w:r w:rsidRPr="00361F3E">
              <w:rPr>
                <w:sz w:val="18"/>
                <w:szCs w:val="18"/>
              </w:rPr>
              <w:t>peringatan</w:t>
            </w:r>
            <w:proofErr w:type="spellEnd"/>
            <w:r w:rsidRPr="00361F3E">
              <w:rPr>
                <w:sz w:val="18"/>
                <w:szCs w:val="18"/>
              </w:rPr>
              <w:t xml:space="preserve"> </w:t>
            </w:r>
            <w:proofErr w:type="spellStart"/>
            <w:r w:rsidRPr="00361F3E">
              <w:rPr>
                <w:sz w:val="18"/>
                <w:szCs w:val="18"/>
              </w:rPr>
              <w:t>kuning</w:t>
            </w:r>
            <w:proofErr w:type="spellEnd"/>
            <w:r w:rsidRPr="00361F3E">
              <w:rPr>
                <w:sz w:val="18"/>
                <w:szCs w:val="18"/>
              </w:rPr>
              <w:t>.</w:t>
            </w:r>
          </w:p>
        </w:tc>
      </w:tr>
      <w:tr w:rsidR="00AB0343" w14:paraId="500D79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163E6F"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7765FCC4" w14:textId="77777777" w:rsidR="00AB0343" w:rsidRDefault="00000000">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1E9EE03E" w14:textId="03B24602" w:rsidR="00AB0343" w:rsidRPr="00361F3E" w:rsidRDefault="00457DA1" w:rsidP="00BC7B7B">
            <w:pPr>
              <w:spacing w:before="20" w:after="20" w:line="252" w:lineRule="auto"/>
              <w:rPr>
                <w:sz w:val="18"/>
                <w:szCs w:val="18"/>
              </w:rPr>
            </w:pPr>
            <w:r w:rsidRPr="00361F3E">
              <w:rPr>
                <w:sz w:val="18"/>
                <w:szCs w:val="18"/>
              </w:rPr>
              <w:t xml:space="preserve">Daftar </w:t>
            </w:r>
            <w:proofErr w:type="spellStart"/>
            <w:r w:rsidRPr="00361F3E">
              <w:rPr>
                <w:sz w:val="18"/>
                <w:szCs w:val="18"/>
              </w:rPr>
              <w:t>rekomendasi</w:t>
            </w:r>
            <w:proofErr w:type="spellEnd"/>
            <w:r w:rsidRPr="00361F3E">
              <w:rPr>
                <w:sz w:val="18"/>
                <w:szCs w:val="18"/>
              </w:rPr>
              <w:t xml:space="preserve"> </w:t>
            </w:r>
            <w:proofErr w:type="spellStart"/>
            <w:r w:rsidRPr="00361F3E">
              <w:rPr>
                <w:sz w:val="18"/>
                <w:szCs w:val="18"/>
              </w:rPr>
              <w:t>tempat</w:t>
            </w:r>
            <w:proofErr w:type="spellEnd"/>
            <w:r w:rsidRPr="00361F3E">
              <w:rPr>
                <w:sz w:val="18"/>
                <w:szCs w:val="18"/>
              </w:rPr>
              <w:t xml:space="preserve"> </w:t>
            </w:r>
            <w:proofErr w:type="spellStart"/>
            <w:r w:rsidRPr="00361F3E">
              <w:rPr>
                <w:sz w:val="18"/>
                <w:szCs w:val="18"/>
              </w:rPr>
              <w:t>ngopi</w:t>
            </w:r>
            <w:proofErr w:type="spellEnd"/>
            <w:r w:rsidRPr="00361F3E">
              <w:rPr>
                <w:sz w:val="18"/>
                <w:szCs w:val="18"/>
              </w:rPr>
              <w:t xml:space="preserve"> </w:t>
            </w:r>
            <w:proofErr w:type="spellStart"/>
            <w:r w:rsidRPr="00361F3E">
              <w:rPr>
                <w:sz w:val="18"/>
                <w:szCs w:val="18"/>
              </w:rPr>
              <w:t>berhasil</w:t>
            </w:r>
            <w:proofErr w:type="spellEnd"/>
            <w:r w:rsidRPr="00361F3E">
              <w:rPr>
                <w:sz w:val="18"/>
                <w:szCs w:val="18"/>
              </w:rPr>
              <w:t xml:space="preserve"> </w:t>
            </w:r>
            <w:proofErr w:type="spellStart"/>
            <w:r w:rsidRPr="00361F3E">
              <w:rPr>
                <w:sz w:val="18"/>
                <w:szCs w:val="18"/>
              </w:rPr>
              <w:t>tampil</w:t>
            </w:r>
            <w:proofErr w:type="spellEnd"/>
            <w:r w:rsidRPr="00361F3E">
              <w:rPr>
                <w:sz w:val="18"/>
                <w:szCs w:val="18"/>
              </w:rPr>
              <w:t>.</w:t>
            </w:r>
          </w:p>
        </w:tc>
      </w:tr>
      <w:tr w:rsidR="00AB0343" w14:paraId="3DC901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094790"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6F0B3A33"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1CC49D08" w14:textId="128F8F2D" w:rsidR="00AB0343" w:rsidRPr="00361F3E" w:rsidRDefault="00457DA1">
            <w:pPr>
              <w:spacing w:before="20" w:after="20" w:line="252" w:lineRule="auto"/>
              <w:rPr>
                <w:sz w:val="18"/>
                <w:szCs w:val="18"/>
              </w:rPr>
            </w:pPr>
            <w:proofErr w:type="spellStart"/>
            <w:r w:rsidRPr="00361F3E">
              <w:rPr>
                <w:sz w:val="18"/>
                <w:szCs w:val="18"/>
              </w:rPr>
              <w:t>Sudah</w:t>
            </w:r>
            <w:proofErr w:type="spellEnd"/>
            <w:r w:rsidRPr="00361F3E">
              <w:rPr>
                <w:sz w:val="18"/>
                <w:szCs w:val="18"/>
              </w:rPr>
              <w:t xml:space="preserve"> </w:t>
            </w:r>
            <w:proofErr w:type="spellStart"/>
            <w:r w:rsidRPr="00361F3E">
              <w:rPr>
                <w:sz w:val="18"/>
                <w:szCs w:val="18"/>
              </w:rPr>
              <w:t>berisi</w:t>
            </w:r>
            <w:proofErr w:type="spellEnd"/>
            <w:r w:rsidRPr="00361F3E">
              <w:rPr>
                <w:sz w:val="18"/>
                <w:szCs w:val="18"/>
              </w:rPr>
              <w:t xml:space="preserve"> import dan </w:t>
            </w:r>
            <w:proofErr w:type="spellStart"/>
            <w:r w:rsidRPr="00361F3E">
              <w:rPr>
                <w:sz w:val="18"/>
                <w:szCs w:val="18"/>
              </w:rPr>
              <w:t>pemanggilan</w:t>
            </w:r>
            <w:proofErr w:type="spellEnd"/>
            <w:r w:rsidRPr="00361F3E">
              <w:rPr>
                <w:sz w:val="18"/>
                <w:szCs w:val="18"/>
              </w:rPr>
              <w:t xml:space="preserve"> </w:t>
            </w:r>
            <w:proofErr w:type="spellStart"/>
            <w:r w:rsidRPr="00361F3E">
              <w:rPr>
                <w:sz w:val="18"/>
                <w:szCs w:val="18"/>
              </w:rPr>
              <w:t>fungsi</w:t>
            </w:r>
            <w:proofErr w:type="spellEnd"/>
            <w:r w:rsidRPr="00361F3E">
              <w:rPr>
                <w:sz w:val="18"/>
                <w:szCs w:val="18"/>
              </w:rPr>
              <w:t xml:space="preserve"> </w:t>
            </w:r>
            <w:proofErr w:type="spellStart"/>
            <w:r w:rsidRPr="00361F3E">
              <w:rPr>
                <w:sz w:val="18"/>
                <w:szCs w:val="18"/>
              </w:rPr>
              <w:t>inisialisasi</w:t>
            </w:r>
            <w:proofErr w:type="spellEnd"/>
            <w:r w:rsidRPr="00361F3E">
              <w:rPr>
                <w:sz w:val="18"/>
                <w:szCs w:val="18"/>
              </w:rPr>
              <w:t xml:space="preserve">, </w:t>
            </w:r>
            <w:proofErr w:type="spellStart"/>
            <w:r w:rsidRPr="00361F3E">
              <w:rPr>
                <w:sz w:val="18"/>
                <w:szCs w:val="18"/>
              </w:rPr>
              <w:t>tanpa</w:t>
            </w:r>
            <w:proofErr w:type="spellEnd"/>
            <w:r w:rsidRPr="00361F3E">
              <w:rPr>
                <w:sz w:val="18"/>
                <w:szCs w:val="18"/>
              </w:rPr>
              <w:t xml:space="preserve"> console.log </w:t>
            </w:r>
            <w:proofErr w:type="spellStart"/>
            <w:r w:rsidRPr="00361F3E">
              <w:rPr>
                <w:sz w:val="18"/>
                <w:szCs w:val="18"/>
              </w:rPr>
              <w:t>maupun</w:t>
            </w:r>
            <w:proofErr w:type="spellEnd"/>
            <w:r w:rsidRPr="00361F3E">
              <w:rPr>
                <w:sz w:val="18"/>
                <w:szCs w:val="18"/>
              </w:rPr>
              <w:t xml:space="preserve"> </w:t>
            </w:r>
            <w:proofErr w:type="spellStart"/>
            <w:r w:rsidRPr="00361F3E">
              <w:rPr>
                <w:sz w:val="18"/>
                <w:szCs w:val="18"/>
              </w:rPr>
              <w:t>logika</w:t>
            </w:r>
            <w:proofErr w:type="spellEnd"/>
            <w:r w:rsidRPr="00361F3E">
              <w:rPr>
                <w:sz w:val="18"/>
                <w:szCs w:val="18"/>
              </w:rPr>
              <w:t xml:space="preserve"> </w:t>
            </w:r>
            <w:proofErr w:type="spellStart"/>
            <w:r w:rsidRPr="00361F3E">
              <w:rPr>
                <w:sz w:val="18"/>
                <w:szCs w:val="18"/>
              </w:rPr>
              <w:t>tambahan</w:t>
            </w:r>
            <w:proofErr w:type="spellEnd"/>
            <w:r w:rsidRPr="00361F3E">
              <w:rPr>
                <w:sz w:val="18"/>
                <w:szCs w:val="18"/>
              </w:rPr>
              <w:t>.</w:t>
            </w:r>
          </w:p>
        </w:tc>
      </w:tr>
      <w:tr w:rsidR="00AB0343" w14:paraId="22C0CF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5D3433"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09A86FB5" w14:textId="77777777" w:rsidR="00AB0343" w:rsidRDefault="00000000">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1DD22ACD" w14:textId="1E1E7543" w:rsidR="00AB0343" w:rsidRPr="00361F3E" w:rsidRDefault="00BC7B7B">
            <w:pPr>
              <w:spacing w:before="20" w:after="20" w:line="252" w:lineRule="auto"/>
              <w:rPr>
                <w:sz w:val="18"/>
                <w:szCs w:val="18"/>
              </w:rPr>
            </w:pPr>
            <w:r w:rsidRPr="00361F3E">
              <w:rPr>
                <w:sz w:val="18"/>
                <w:szCs w:val="18"/>
              </w:rPr>
              <w:t xml:space="preserve">Lima </w:t>
            </w:r>
            <w:proofErr w:type="spellStart"/>
            <w:r w:rsidRPr="00361F3E">
              <w:rPr>
                <w:sz w:val="18"/>
                <w:szCs w:val="18"/>
              </w:rPr>
              <w:t>modul</w:t>
            </w:r>
            <w:proofErr w:type="spellEnd"/>
            <w:r w:rsidRPr="00361F3E">
              <w:rPr>
                <w:sz w:val="18"/>
                <w:szCs w:val="18"/>
              </w:rPr>
              <w:t xml:space="preserve"> </w:t>
            </w:r>
            <w:proofErr w:type="spellStart"/>
            <w:r w:rsidRPr="00361F3E">
              <w:rPr>
                <w:sz w:val="18"/>
                <w:szCs w:val="18"/>
              </w:rPr>
              <w:t>wajib</w:t>
            </w:r>
            <w:proofErr w:type="spellEnd"/>
            <w:r w:rsidRPr="00361F3E">
              <w:rPr>
                <w:sz w:val="18"/>
                <w:szCs w:val="18"/>
              </w:rPr>
              <w:t xml:space="preserve">: data.js, state.js, events.js, dom.js, app.js. </w:t>
            </w:r>
            <w:r w:rsidR="00457DA1" w:rsidRPr="00361F3E">
              <w:rPr>
                <w:sz w:val="18"/>
                <w:szCs w:val="18"/>
              </w:rPr>
              <w:t xml:space="preserve">dan </w:t>
            </w:r>
            <w:r w:rsidRPr="00361F3E">
              <w:rPr>
                <w:sz w:val="18"/>
                <w:szCs w:val="18"/>
              </w:rPr>
              <w:t xml:space="preserve">api.js </w:t>
            </w:r>
            <w:proofErr w:type="spellStart"/>
            <w:r w:rsidRPr="00361F3E">
              <w:rPr>
                <w:sz w:val="18"/>
                <w:szCs w:val="18"/>
              </w:rPr>
              <w:t>dihitung</w:t>
            </w:r>
            <w:proofErr w:type="spellEnd"/>
            <w:r w:rsidRPr="00361F3E">
              <w:rPr>
                <w:sz w:val="18"/>
                <w:szCs w:val="18"/>
              </w:rPr>
              <w:t xml:space="preserve"> </w:t>
            </w:r>
            <w:proofErr w:type="spellStart"/>
            <w:r w:rsidRPr="00361F3E">
              <w:rPr>
                <w:sz w:val="18"/>
                <w:szCs w:val="18"/>
              </w:rPr>
              <w:t>terpisah</w:t>
            </w:r>
            <w:proofErr w:type="spellEnd"/>
            <w:r w:rsidRPr="00361F3E">
              <w:rPr>
                <w:sz w:val="18"/>
                <w:szCs w:val="18"/>
              </w:rPr>
              <w:t>.</w:t>
            </w:r>
          </w:p>
        </w:tc>
      </w:tr>
      <w:tr w:rsidR="00AB0343" w14:paraId="04749E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DA5B87"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28F62F1F"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077A9361" w14:textId="6D8CD8BF" w:rsidR="00AB0343" w:rsidRPr="00361F3E" w:rsidRDefault="004B469C">
            <w:pPr>
              <w:spacing w:before="20" w:after="20" w:line="252" w:lineRule="auto"/>
              <w:rPr>
                <w:sz w:val="18"/>
                <w:szCs w:val="18"/>
              </w:rPr>
            </w:pPr>
            <w:proofErr w:type="spellStart"/>
            <w:r w:rsidRPr="00361F3E">
              <w:rPr>
                <w:sz w:val="18"/>
                <w:szCs w:val="18"/>
              </w:rPr>
              <w:t>Ketiga</w:t>
            </w:r>
            <w:proofErr w:type="spellEnd"/>
            <w:r w:rsidRPr="00361F3E">
              <w:rPr>
                <w:sz w:val="18"/>
                <w:szCs w:val="18"/>
              </w:rPr>
              <w:t xml:space="preserve"> </w:t>
            </w:r>
            <w:proofErr w:type="spellStart"/>
            <w:r w:rsidRPr="00361F3E">
              <w:rPr>
                <w:sz w:val="18"/>
                <w:szCs w:val="18"/>
              </w:rPr>
              <w:t>jalur</w:t>
            </w:r>
            <w:proofErr w:type="spellEnd"/>
            <w:r w:rsidRPr="00361F3E">
              <w:rPr>
                <w:sz w:val="18"/>
                <w:szCs w:val="18"/>
              </w:rPr>
              <w:t xml:space="preserve"> import yang </w:t>
            </w:r>
            <w:proofErr w:type="spellStart"/>
            <w:r w:rsidRPr="00361F3E">
              <w:rPr>
                <w:sz w:val="18"/>
                <w:szCs w:val="18"/>
              </w:rPr>
              <w:t>terlihat</w:t>
            </w:r>
            <w:proofErr w:type="spellEnd"/>
            <w:r w:rsidRPr="00361F3E">
              <w:rPr>
                <w:sz w:val="18"/>
                <w:szCs w:val="18"/>
              </w:rPr>
              <w:t xml:space="preserve"> </w:t>
            </w:r>
            <w:proofErr w:type="spellStart"/>
            <w:proofErr w:type="gramStart"/>
            <w:r w:rsidRPr="00361F3E">
              <w:rPr>
                <w:sz w:val="18"/>
                <w:szCs w:val="18"/>
              </w:rPr>
              <w:t>diawali</w:t>
            </w:r>
            <w:proofErr w:type="spellEnd"/>
            <w:r w:rsidRPr="00361F3E">
              <w:rPr>
                <w:sz w:val="18"/>
                <w:szCs w:val="18"/>
              </w:rPr>
              <w:t xml:space="preserve"> .</w:t>
            </w:r>
            <w:proofErr w:type="gramEnd"/>
            <w:r w:rsidRPr="00361F3E">
              <w:rPr>
                <w:sz w:val="18"/>
                <w:szCs w:val="18"/>
              </w:rPr>
              <w:t xml:space="preserve">/ dan </w:t>
            </w:r>
            <w:proofErr w:type="spellStart"/>
            <w:r w:rsidRPr="00361F3E">
              <w:rPr>
                <w:sz w:val="18"/>
                <w:szCs w:val="18"/>
              </w:rPr>
              <w:t>berakhiran</w:t>
            </w:r>
            <w:proofErr w:type="spellEnd"/>
            <w:r w:rsidRPr="00361F3E">
              <w:rPr>
                <w:sz w:val="18"/>
                <w:szCs w:val="18"/>
              </w:rPr>
              <w:t xml:space="preserve"> .</w:t>
            </w:r>
            <w:proofErr w:type="spellStart"/>
            <w:r w:rsidRPr="00361F3E">
              <w:rPr>
                <w:sz w:val="18"/>
                <w:szCs w:val="18"/>
              </w:rPr>
              <w:t>js</w:t>
            </w:r>
            <w:proofErr w:type="spellEnd"/>
            <w:r w:rsidRPr="00361F3E">
              <w:rPr>
                <w:sz w:val="18"/>
                <w:szCs w:val="18"/>
              </w:rPr>
              <w:t>.</w:t>
            </w:r>
          </w:p>
        </w:tc>
      </w:tr>
    </w:tbl>
    <w:p w14:paraId="09017D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D1C593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935B98F" w14:textId="77777777" w:rsidR="00AB0343" w:rsidRDefault="00000000">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0396C07D" w14:textId="77777777" w:rsidR="00AB0343" w:rsidRDefault="00AB0343">
      <w:pPr>
        <w:spacing w:after="60"/>
      </w:pPr>
    </w:p>
    <w:p w14:paraId="49632F69" w14:textId="77777777" w:rsidR="00AB0343" w:rsidRDefault="00AB0343">
      <w:pPr>
        <w:spacing w:after="60"/>
      </w:pPr>
    </w:p>
    <w:tbl>
      <w:tblPr>
        <w:tblW w:w="0" w:type="auto"/>
        <w:tblLook w:val="04A0" w:firstRow="1" w:lastRow="0" w:firstColumn="1" w:lastColumn="0" w:noHBand="0" w:noVBand="1"/>
      </w:tblPr>
      <w:tblGrid>
        <w:gridCol w:w="9752"/>
      </w:tblGrid>
      <w:tr w:rsidR="006A70FE" w14:paraId="1C9BD957" w14:textId="77777777">
        <w:tc>
          <w:tcPr>
            <w:tcW w:w="9752" w:type="dxa"/>
            <w:shd w:val="clear" w:color="auto" w:fill="003796"/>
          </w:tcPr>
          <w:p w14:paraId="7D1EAB3A" w14:textId="77777777" w:rsidR="006A70FE" w:rsidRDefault="00000000">
            <w:pPr>
              <w:spacing w:before="40" w:after="40"/>
            </w:pPr>
            <w:r>
              <w:rPr>
                <w:rFonts w:cs="Carlito"/>
                <w:b/>
                <w:color w:val="FFFFFF"/>
              </w:rPr>
              <w:t>▌  SIMPAN KE GIT — SETELAH LEMBAR B</w:t>
            </w:r>
          </w:p>
        </w:tc>
      </w:tr>
    </w:tbl>
    <w:p w14:paraId="21EDAF7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B2E58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70CE9B"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0A1B4D80" w14:textId="77777777" w:rsidR="00AB0343" w:rsidRDefault="00AB0343">
      <w:pPr>
        <w:spacing w:after="60"/>
      </w:pPr>
    </w:p>
    <w:p w14:paraId="5478CD7D"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97011C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B6698D9" w14:textId="77777777" w:rsidR="00AB0343" w:rsidRDefault="00000000">
      <w:r>
        <w:rPr>
          <w:rFonts w:cs="Carlito"/>
          <w:sz w:val="20"/>
        </w:rPr>
        <w:t>Cara memastikan: muat ulang halaman. Tampilannya sama seperti kemarin, Console bersih, dan tidak ada satu pun pesan Failed to resolve module specifier.</w:t>
      </w:r>
    </w:p>
    <w:p w14:paraId="4A026DFC" w14:textId="77777777" w:rsidR="00AB0343" w:rsidRDefault="00AB0343">
      <w:pPr>
        <w:spacing w:after="60"/>
      </w:pPr>
    </w:p>
    <w:p w14:paraId="5A423C61" w14:textId="77777777" w:rsidR="00AB0343" w:rsidRDefault="00AB0343">
      <w:pPr>
        <w:spacing w:after="60"/>
      </w:pPr>
    </w:p>
    <w:p w14:paraId="3A133B4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D7EB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ED66ED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67B3C1"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C67D80B" w14:textId="77777777" w:rsidR="00AB0343" w:rsidRDefault="00000000">
            <w:pPr>
              <w:spacing w:before="20" w:after="20"/>
            </w:pPr>
            <w:r>
              <w:rPr>
                <w:rFonts w:cs="Carlito"/>
                <w:b/>
                <w:color w:val="003796"/>
                <w:sz w:val="18"/>
              </w:rPr>
              <w:t>Pertemuan 11  ·  Modul, State, dan Penyimpanan Klien</w:t>
            </w:r>
          </w:p>
        </w:tc>
      </w:tr>
    </w:tbl>
    <w:p w14:paraId="6465D445" w14:textId="77777777" w:rsidR="00AB0343" w:rsidRDefault="00000000">
      <w:pPr>
        <w:spacing w:after="160"/>
        <w:jc w:val="center"/>
      </w:pPr>
      <w:r>
        <w:rPr>
          <w:rFonts w:cs="Carlito"/>
          <w:i/>
          <w:color w:val="5A6080"/>
          <w:sz w:val="17"/>
        </w:rPr>
        <w:t>Lembar C — Memindahkan keadaan keluar dari halaman</w:t>
      </w:r>
    </w:p>
    <w:p w14:paraId="318D3A60" w14:textId="77777777" w:rsidR="00AB0343" w:rsidRDefault="00AB0343">
      <w:pPr>
        <w:spacing w:after="60"/>
      </w:pPr>
    </w:p>
    <w:tbl>
      <w:tblPr>
        <w:tblW w:w="0" w:type="auto"/>
        <w:tblLook w:val="04A0" w:firstRow="1" w:lastRow="0" w:firstColumn="1" w:lastColumn="0" w:noHBand="0" w:noVBand="1"/>
      </w:tblPr>
      <w:tblGrid>
        <w:gridCol w:w="9752"/>
      </w:tblGrid>
      <w:tr w:rsidR="00AB0343" w14:paraId="70EE910C" w14:textId="77777777">
        <w:tc>
          <w:tcPr>
            <w:tcW w:w="9752" w:type="dxa"/>
            <w:shd w:val="clear" w:color="auto" w:fill="003796"/>
          </w:tcPr>
          <w:p w14:paraId="12055084" w14:textId="77777777" w:rsidR="00AB0343" w:rsidRDefault="00000000">
            <w:pPr>
              <w:spacing w:before="40" w:after="40"/>
            </w:pPr>
            <w:r>
              <w:rPr>
                <w:rFonts w:cs="Carlito"/>
                <w:b/>
                <w:color w:val="FFFFFF"/>
              </w:rPr>
              <w:t>▌  TAMPILAN ADALAH FUNGSI DARI KEADAAN</w:t>
            </w:r>
          </w:p>
        </w:tc>
      </w:tr>
    </w:tbl>
    <w:p w14:paraId="0B3F62F0" w14:textId="77777777" w:rsidR="00AB0343" w:rsidRDefault="00AB0343">
      <w:pPr>
        <w:spacing w:after="60"/>
      </w:pPr>
    </w:p>
    <w:p w14:paraId="19C3421E" w14:textId="77777777" w:rsidR="00AB0343" w:rsidRDefault="00000000">
      <w:r>
        <w:rPr>
          <w:rFonts w:cs="Carlito"/>
          <w:sz w:val="20"/>
        </w:rPr>
        <w:t>Sampai lembar B, keadaan aplikasi Anda masih menempel di halaman: kategori aktif tersimpan sebagai kelas pada tombol filter. Selama halaman tidak pernah digambar ulang, cara itu bekerja — dan itulah jebaknya.</w:t>
      </w:r>
    </w:p>
    <w:p w14:paraId="72CC43D3" w14:textId="77777777" w:rsidR="00AB0343" w:rsidRDefault="00AB0343">
      <w:pPr>
        <w:spacing w:after="60"/>
      </w:pPr>
    </w:p>
    <w:p w14:paraId="2152E812" w14:textId="77777777" w:rsidR="00AB0343" w:rsidRDefault="00000000">
      <w:pPr>
        <w:keepNext/>
        <w:spacing w:before="160" w:after="60"/>
      </w:pPr>
      <w:r>
        <w:rPr>
          <w:rFonts w:cs="Carlito"/>
          <w:b/>
          <w:color w:val="003796"/>
        </w:rPr>
        <w:t>C.1  Mengapa keadaan yang menempel di halaman akhirnya kacau</w:t>
      </w:r>
    </w:p>
    <w:p w14:paraId="049DBC1B"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268BA7C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24608D0"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3CCE576" w14:textId="77777777" w:rsidR="00AB0343" w:rsidRDefault="00000000">
            <w:pPr>
              <w:spacing w:before="20" w:after="20"/>
            </w:pPr>
            <w:r>
              <w:rPr>
                <w:rFonts w:cs="Carlito"/>
                <w:b/>
                <w:color w:val="FFFFFF"/>
                <w:sz w:val="19"/>
              </w:rPr>
              <w:t>Keadaan di satu objek</w:t>
            </w:r>
          </w:p>
        </w:tc>
      </w:tr>
      <w:tr w:rsidR="00AB0343" w14:paraId="37ED63A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6B12555"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64F2211E" w14:textId="77777777" w:rsidR="00AB0343" w:rsidRDefault="00000000">
            <w:pPr>
              <w:spacing w:before="20" w:after="20" w:line="252" w:lineRule="auto"/>
            </w:pPr>
            <w:r>
              <w:rPr>
                <w:rFonts w:cs="Carlito"/>
                <w:sz w:val="19"/>
              </w:rPr>
              <w:t>Dibaca dari state.kategoriAktif</w:t>
            </w:r>
          </w:p>
        </w:tc>
      </w:tr>
      <w:tr w:rsidR="00AB0343" w14:paraId="4504D60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915AD47"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3FA556EF" w14:textId="77777777" w:rsidR="00AB0343" w:rsidRDefault="00000000">
            <w:pPr>
              <w:spacing w:before="20" w:after="20" w:line="252" w:lineRule="auto"/>
            </w:pPr>
            <w:r>
              <w:rPr>
                <w:rFonts w:cs="Carlito"/>
                <w:sz w:val="19"/>
              </w:rPr>
              <w:t>Bertahan, karena tidak berada di halaman</w:t>
            </w:r>
          </w:p>
        </w:tc>
      </w:tr>
      <w:tr w:rsidR="00AB0343" w14:paraId="0BEE946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592D3A1"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4CCDBD93" w14:textId="77777777" w:rsidR="00AB0343" w:rsidRDefault="00000000">
            <w:pPr>
              <w:spacing w:before="20" w:after="20" w:line="252" w:lineRule="auto"/>
            </w:pPr>
            <w:r>
              <w:rPr>
                <w:rFonts w:cs="Carlito"/>
                <w:sz w:val="19"/>
              </w:rPr>
              <w:t>Satu-satunya sumber: tidak ada salinan kedua</w:t>
            </w:r>
          </w:p>
        </w:tc>
      </w:tr>
      <w:tr w:rsidR="00AB0343" w14:paraId="077AFA6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AC12C9B"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3FD91EAF" w14:textId="77777777" w:rsidR="00AB0343" w:rsidRDefault="00000000">
            <w:pPr>
              <w:spacing w:before="20" w:after="20" w:line="252" w:lineRule="auto"/>
            </w:pPr>
            <w:r>
              <w:rPr>
                <w:rFonts w:cs="Carlito"/>
                <w:sz w:val="19"/>
              </w:rPr>
              <w:t>Bisa diperiksa hanya dengan console.log(state)</w:t>
            </w:r>
          </w:p>
        </w:tc>
      </w:tr>
    </w:tbl>
    <w:p w14:paraId="13E48780" w14:textId="77777777" w:rsidR="00AB0343" w:rsidRDefault="00AB0343">
      <w:pPr>
        <w:spacing w:after="60"/>
      </w:pPr>
    </w:p>
    <w:p w14:paraId="412F03AE" w14:textId="77777777" w:rsidR="00AB0343" w:rsidRDefault="00000000">
      <w:pPr>
        <w:keepNext/>
        <w:spacing w:before="160" w:after="60"/>
      </w:pPr>
      <w:r>
        <w:rPr>
          <w:rFonts w:cs="Carlito"/>
          <w:b/>
          <w:color w:val="003796"/>
        </w:rPr>
        <w:t>C.2  render(data) menjadi render(state)</w:t>
      </w:r>
    </w:p>
    <w:p w14:paraId="43ACFD4E"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369C19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7E8408"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1D9B459C" w14:textId="77777777" w:rsidR="00AB0343" w:rsidRDefault="00AB0343">
      <w:pPr>
        <w:spacing w:after="60"/>
      </w:pPr>
    </w:p>
    <w:p w14:paraId="68CA2119" w14:textId="77777777" w:rsidR="00AB0343" w:rsidRDefault="00000000">
      <w:pPr>
        <w:keepNext/>
        <w:spacing w:before="160" w:after="60"/>
      </w:pPr>
      <w:r>
        <w:rPr>
          <w:rFonts w:cs="Carlito"/>
          <w:b/>
          <w:color w:val="003796"/>
        </w:rPr>
        <w:t>C.3  Fungsi pengubah: satu pintu masuk untuk setiap perubahan</w:t>
      </w:r>
    </w:p>
    <w:p w14:paraId="2D64BB76"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740A24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786F9E" w14:textId="77777777" w:rsidR="00AB0343" w:rsidRDefault="00000000">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5EBA66"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4217ECB" w14:textId="77777777" w:rsidR="00AB0343" w:rsidRDefault="00000000">
            <w:pPr>
              <w:spacing w:before="20" w:after="20"/>
            </w:pPr>
            <w:r>
              <w:rPr>
                <w:rFonts w:cs="Carlito"/>
                <w:b/>
                <w:color w:val="FFFFFF"/>
                <w:sz w:val="18"/>
              </w:rPr>
              <w:t>Alasannya</w:t>
            </w:r>
          </w:p>
        </w:tc>
      </w:tr>
      <w:tr w:rsidR="00AB0343" w14:paraId="27EC50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1D009E"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27AD79C1"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4524981C" w14:textId="77777777" w:rsidR="00AB0343" w:rsidRDefault="00000000">
            <w:pPr>
              <w:spacing w:before="20" w:after="20" w:line="252" w:lineRule="auto"/>
            </w:pPr>
            <w:r>
              <w:rPr>
                <w:rFonts w:cs="Carlito"/>
                <w:sz w:val="18"/>
              </w:rPr>
              <w:t>Satu tempat yang perlu diperiksa ketika tampilan tidak berubah</w:t>
            </w:r>
          </w:p>
        </w:tc>
      </w:tr>
      <w:tr w:rsidR="00AB0343" w14:paraId="5DC0B1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D7234B"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6B71D414"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08E1E952" w14:textId="77777777" w:rsidR="00AB0343" w:rsidRDefault="00000000">
            <w:pPr>
              <w:spacing w:before="20" w:after="20" w:line="252" w:lineRule="auto"/>
            </w:pPr>
            <w:r>
              <w:rPr>
                <w:rFonts w:cs="Carlito"/>
                <w:sz w:val="18"/>
              </w:rPr>
              <w:t>Tidak ada keadaan berubah tanpa tampilan ikut berubah</w:t>
            </w:r>
          </w:p>
        </w:tc>
      </w:tr>
    </w:tbl>
    <w:p w14:paraId="446841FE" w14:textId="77777777" w:rsidR="00AB0343" w:rsidRDefault="00AB0343">
      <w:pPr>
        <w:spacing w:after="60"/>
      </w:pPr>
    </w:p>
    <w:p w14:paraId="6EB889F5" w14:textId="77777777" w:rsidR="00AB0343" w:rsidRDefault="00000000">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957406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891704B"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E8DC37D"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F916EDF" w14:textId="77777777" w:rsidR="00AB0343" w:rsidRDefault="00000000">
            <w:pPr>
              <w:spacing w:before="20" w:after="20"/>
            </w:pPr>
            <w:r>
              <w:rPr>
                <w:rFonts w:cs="Carlito"/>
                <w:b/>
                <w:color w:val="FFFFFF"/>
                <w:sz w:val="18"/>
              </w:rPr>
              <w:t>Hasil yang saya dapat</w:t>
            </w:r>
          </w:p>
        </w:tc>
      </w:tr>
      <w:tr w:rsidR="00AB0343" w14:paraId="5BF752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4E454C"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7CC54FF2" w14:textId="77777777" w:rsidR="00AB0343" w:rsidRDefault="00000000">
            <w:pPr>
              <w:spacing w:before="20" w:after="20" w:line="252" w:lineRule="auto"/>
            </w:pPr>
            <w:r>
              <w:rPr>
                <w:rFonts w:cs="Carlito"/>
                <w:sz w:val="18"/>
              </w:rPr>
              <w:t xml:space="preserve">Hanya </w:t>
            </w:r>
            <w:proofErr w:type="gramStart"/>
            <w:r>
              <w:rPr>
                <w:rFonts w:cs="Carlito"/>
                <w:sz w:val="18"/>
              </w:rPr>
              <w:t>state.kategoriAktif</w:t>
            </w:r>
            <w:proofErr w:type="gramEnd"/>
            <w:r>
              <w:rPr>
                <w:rFonts w:cs="Carlito"/>
                <w:sz w:val="18"/>
              </w:rPr>
              <w:t xml:space="preserve"> yang berubah</w:t>
            </w:r>
          </w:p>
        </w:tc>
        <w:tc>
          <w:tcPr>
            <w:tcW w:w="3942" w:type="dxa"/>
            <w:tcBorders>
              <w:top w:val="single" w:sz="6" w:space="0" w:color="D8DEE9"/>
              <w:left w:val="single" w:sz="6" w:space="0" w:color="D8DEE9"/>
              <w:bottom w:val="single" w:sz="6" w:space="0" w:color="D8DEE9"/>
              <w:right w:val="single" w:sz="6" w:space="0" w:color="D8DEE9"/>
            </w:tcBorders>
          </w:tcPr>
          <w:p w14:paraId="3898E0DD" w14:textId="5243BE78" w:rsidR="00AB0343" w:rsidRPr="00361F3E" w:rsidRDefault="00D2331A" w:rsidP="00D2331A">
            <w:pPr>
              <w:tabs>
                <w:tab w:val="left" w:pos="939"/>
              </w:tabs>
              <w:spacing w:before="20" w:after="20" w:line="252" w:lineRule="auto"/>
              <w:rPr>
                <w:sz w:val="18"/>
                <w:szCs w:val="18"/>
              </w:rPr>
            </w:pPr>
            <w:proofErr w:type="spellStart"/>
            <w:r w:rsidRPr="00361F3E">
              <w:rPr>
                <w:sz w:val="18"/>
                <w:szCs w:val="18"/>
              </w:rPr>
              <w:t>Kategori</w:t>
            </w:r>
            <w:proofErr w:type="spellEnd"/>
            <w:r w:rsidRPr="00361F3E">
              <w:rPr>
                <w:sz w:val="18"/>
                <w:szCs w:val="18"/>
              </w:rPr>
              <w:t xml:space="preserve"> </w:t>
            </w:r>
            <w:proofErr w:type="spellStart"/>
            <w:r w:rsidRPr="00361F3E">
              <w:rPr>
                <w:sz w:val="18"/>
                <w:szCs w:val="18"/>
              </w:rPr>
              <w:t>aktif</w:t>
            </w:r>
            <w:proofErr w:type="spellEnd"/>
            <w:r w:rsidRPr="00361F3E">
              <w:rPr>
                <w:sz w:val="18"/>
                <w:szCs w:val="18"/>
              </w:rPr>
              <w:t xml:space="preserve"> </w:t>
            </w:r>
            <w:proofErr w:type="spellStart"/>
            <w:r w:rsidRPr="00361F3E">
              <w:rPr>
                <w:sz w:val="18"/>
                <w:szCs w:val="18"/>
              </w:rPr>
              <w:t>berubah</w:t>
            </w:r>
            <w:proofErr w:type="spellEnd"/>
            <w:r w:rsidRPr="00361F3E">
              <w:rPr>
                <w:sz w:val="18"/>
                <w:szCs w:val="18"/>
              </w:rPr>
              <w:t xml:space="preserve"> </w:t>
            </w:r>
            <w:proofErr w:type="spellStart"/>
            <w:r w:rsidRPr="00361F3E">
              <w:rPr>
                <w:sz w:val="18"/>
                <w:szCs w:val="18"/>
              </w:rPr>
              <w:t>sesuai</w:t>
            </w:r>
            <w:proofErr w:type="spellEnd"/>
            <w:r w:rsidRPr="00361F3E">
              <w:rPr>
                <w:sz w:val="18"/>
                <w:szCs w:val="18"/>
              </w:rPr>
              <w:t xml:space="preserve"> </w:t>
            </w:r>
            <w:proofErr w:type="spellStart"/>
            <w:r w:rsidRPr="00361F3E">
              <w:rPr>
                <w:sz w:val="18"/>
                <w:szCs w:val="18"/>
              </w:rPr>
              <w:t>tombol</w:t>
            </w:r>
            <w:proofErr w:type="spellEnd"/>
            <w:r w:rsidRPr="00361F3E">
              <w:rPr>
                <w:sz w:val="18"/>
                <w:szCs w:val="18"/>
              </w:rPr>
              <w:t xml:space="preserve"> filter yang </w:t>
            </w:r>
            <w:proofErr w:type="spellStart"/>
            <w:r w:rsidRPr="00361F3E">
              <w:rPr>
                <w:sz w:val="18"/>
                <w:szCs w:val="18"/>
              </w:rPr>
              <w:t>dipilih</w:t>
            </w:r>
            <w:proofErr w:type="spellEnd"/>
            <w:r w:rsidRPr="00361F3E">
              <w:rPr>
                <w:sz w:val="18"/>
                <w:szCs w:val="18"/>
              </w:rPr>
              <w:t>.</w:t>
            </w:r>
          </w:p>
        </w:tc>
      </w:tr>
      <w:tr w:rsidR="00AB0343" w14:paraId="3B74D3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169FA5" w14:textId="77777777" w:rsidR="00AB0343" w:rsidRDefault="00000000">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10F746C0"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7961E400" w14:textId="2318BD89" w:rsidR="00AB0343" w:rsidRPr="00361F3E" w:rsidRDefault="00D2331A" w:rsidP="00D2331A">
            <w:pPr>
              <w:spacing w:before="20" w:after="20" w:line="252" w:lineRule="auto"/>
              <w:rPr>
                <w:sz w:val="18"/>
                <w:szCs w:val="18"/>
              </w:rPr>
            </w:pPr>
            <w:proofErr w:type="spellStart"/>
            <w:r w:rsidRPr="00361F3E">
              <w:rPr>
                <w:sz w:val="18"/>
                <w:szCs w:val="18"/>
              </w:rPr>
              <w:t>Objek</w:t>
            </w:r>
            <w:proofErr w:type="spellEnd"/>
            <w:r w:rsidRPr="00361F3E">
              <w:rPr>
                <w:sz w:val="18"/>
                <w:szCs w:val="18"/>
              </w:rPr>
              <w:t xml:space="preserve"> state </w:t>
            </w:r>
            <w:proofErr w:type="spellStart"/>
            <w:r w:rsidRPr="00361F3E">
              <w:rPr>
                <w:sz w:val="18"/>
                <w:szCs w:val="18"/>
              </w:rPr>
              <w:t>menampilkan</w:t>
            </w:r>
            <w:proofErr w:type="spellEnd"/>
            <w:r w:rsidRPr="00361F3E">
              <w:rPr>
                <w:sz w:val="18"/>
                <w:szCs w:val="18"/>
              </w:rPr>
              <w:t xml:space="preserve"> </w:t>
            </w:r>
            <w:proofErr w:type="spellStart"/>
            <w:r w:rsidRPr="00361F3E">
              <w:rPr>
                <w:sz w:val="18"/>
                <w:szCs w:val="18"/>
              </w:rPr>
              <w:t>daftarProyek</w:t>
            </w:r>
            <w:proofErr w:type="spellEnd"/>
            <w:r w:rsidRPr="00361F3E">
              <w:rPr>
                <w:sz w:val="18"/>
                <w:szCs w:val="18"/>
              </w:rPr>
              <w:t xml:space="preserve"> </w:t>
            </w:r>
            <w:proofErr w:type="spellStart"/>
            <w:r w:rsidRPr="00361F3E">
              <w:rPr>
                <w:sz w:val="18"/>
                <w:szCs w:val="18"/>
              </w:rPr>
              <w:t>berisi</w:t>
            </w:r>
            <w:proofErr w:type="spellEnd"/>
            <w:r w:rsidRPr="00361F3E">
              <w:rPr>
                <w:sz w:val="18"/>
                <w:szCs w:val="18"/>
              </w:rPr>
              <w:t xml:space="preserve"> 5 data dan </w:t>
            </w:r>
            <w:proofErr w:type="spellStart"/>
            <w:r w:rsidRPr="00361F3E">
              <w:rPr>
                <w:sz w:val="18"/>
                <w:szCs w:val="18"/>
              </w:rPr>
              <w:t>kategoriAktif</w:t>
            </w:r>
            <w:proofErr w:type="spellEnd"/>
            <w:r w:rsidRPr="00361F3E">
              <w:rPr>
                <w:sz w:val="18"/>
                <w:szCs w:val="18"/>
              </w:rPr>
              <w:t xml:space="preserve"> </w:t>
            </w:r>
            <w:proofErr w:type="spellStart"/>
            <w:r w:rsidRPr="00361F3E">
              <w:rPr>
                <w:sz w:val="18"/>
                <w:szCs w:val="18"/>
              </w:rPr>
              <w:t>bernilai</w:t>
            </w:r>
            <w:proofErr w:type="spellEnd"/>
            <w:r w:rsidRPr="00361F3E">
              <w:rPr>
                <w:sz w:val="18"/>
                <w:szCs w:val="18"/>
              </w:rPr>
              <w:t xml:space="preserve"> "</w:t>
            </w:r>
            <w:proofErr w:type="spellStart"/>
            <w:r w:rsidRPr="00361F3E">
              <w:rPr>
                <w:sz w:val="18"/>
                <w:szCs w:val="18"/>
              </w:rPr>
              <w:t>semua</w:t>
            </w:r>
            <w:proofErr w:type="spellEnd"/>
            <w:r w:rsidRPr="00361F3E">
              <w:rPr>
                <w:sz w:val="18"/>
                <w:szCs w:val="18"/>
              </w:rPr>
              <w:t>".</w:t>
            </w:r>
          </w:p>
        </w:tc>
      </w:tr>
      <w:tr w:rsidR="00AB0343" w14:paraId="6058B1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DB2231"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70BB76E2"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62CCA812" w14:textId="5560D238" w:rsidR="00AB0343" w:rsidRPr="00361F3E" w:rsidRDefault="00D2331A">
            <w:pPr>
              <w:spacing w:before="20" w:after="20" w:line="252" w:lineRule="auto"/>
              <w:rPr>
                <w:sz w:val="18"/>
                <w:szCs w:val="18"/>
              </w:rPr>
            </w:pPr>
            <w:proofErr w:type="spellStart"/>
            <w:r w:rsidRPr="00361F3E">
              <w:rPr>
                <w:sz w:val="18"/>
                <w:szCs w:val="18"/>
              </w:rPr>
              <w:t>Perubahan</w:t>
            </w:r>
            <w:proofErr w:type="spellEnd"/>
            <w:r w:rsidRPr="00361F3E">
              <w:rPr>
                <w:sz w:val="18"/>
                <w:szCs w:val="18"/>
              </w:rPr>
              <w:t xml:space="preserve"> </w:t>
            </w:r>
            <w:proofErr w:type="spellStart"/>
            <w:proofErr w:type="gramStart"/>
            <w:r w:rsidRPr="00361F3E">
              <w:rPr>
                <w:sz w:val="18"/>
                <w:szCs w:val="18"/>
              </w:rPr>
              <w:t>state.kategoriAktif</w:t>
            </w:r>
            <w:proofErr w:type="spellEnd"/>
            <w:proofErr w:type="gramEnd"/>
            <w:r w:rsidRPr="00361F3E">
              <w:rPr>
                <w:sz w:val="18"/>
                <w:szCs w:val="18"/>
              </w:rPr>
              <w:t xml:space="preserve"> </w:t>
            </w:r>
            <w:proofErr w:type="spellStart"/>
            <w:r w:rsidRPr="00361F3E">
              <w:rPr>
                <w:sz w:val="18"/>
                <w:szCs w:val="18"/>
              </w:rPr>
              <w:t>dilakukan</w:t>
            </w:r>
            <w:proofErr w:type="spellEnd"/>
            <w:r w:rsidRPr="00361F3E">
              <w:rPr>
                <w:sz w:val="18"/>
                <w:szCs w:val="18"/>
              </w:rPr>
              <w:t xml:space="preserve"> </w:t>
            </w:r>
            <w:proofErr w:type="spellStart"/>
            <w:r w:rsidRPr="00361F3E">
              <w:rPr>
                <w:sz w:val="18"/>
                <w:szCs w:val="18"/>
              </w:rPr>
              <w:t>melalui</w:t>
            </w:r>
            <w:proofErr w:type="spellEnd"/>
            <w:r w:rsidRPr="00361F3E">
              <w:rPr>
                <w:sz w:val="18"/>
                <w:szCs w:val="18"/>
              </w:rPr>
              <w:t xml:space="preserve"> </w:t>
            </w:r>
            <w:proofErr w:type="spellStart"/>
            <w:r w:rsidRPr="00361F3E">
              <w:rPr>
                <w:sz w:val="18"/>
                <w:szCs w:val="18"/>
              </w:rPr>
              <w:t>fungsi</w:t>
            </w:r>
            <w:proofErr w:type="spellEnd"/>
            <w:r w:rsidRPr="00361F3E">
              <w:rPr>
                <w:sz w:val="18"/>
                <w:szCs w:val="18"/>
              </w:rPr>
              <w:t xml:space="preserve"> </w:t>
            </w:r>
            <w:proofErr w:type="spellStart"/>
            <w:proofErr w:type="gramStart"/>
            <w:r w:rsidRPr="00361F3E">
              <w:rPr>
                <w:sz w:val="18"/>
                <w:szCs w:val="18"/>
              </w:rPr>
              <w:t>ubahKategori</w:t>
            </w:r>
            <w:proofErr w:type="spellEnd"/>
            <w:r w:rsidRPr="00361F3E">
              <w:rPr>
                <w:sz w:val="18"/>
                <w:szCs w:val="18"/>
              </w:rPr>
              <w:t>(</w:t>
            </w:r>
            <w:proofErr w:type="gramEnd"/>
            <w:r w:rsidRPr="00361F3E">
              <w:rPr>
                <w:sz w:val="18"/>
                <w:szCs w:val="18"/>
              </w:rPr>
              <w:t>) di state.js.</w:t>
            </w:r>
          </w:p>
        </w:tc>
      </w:tr>
      <w:tr w:rsidR="00AB0343" w14:paraId="24F9D7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8B2D82"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075DAC45"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2FA696F4" w14:textId="4219F86C" w:rsidR="00AB0343" w:rsidRPr="00361F3E" w:rsidRDefault="00D2331A">
            <w:pPr>
              <w:spacing w:before="20" w:after="20" w:line="252" w:lineRule="auto"/>
              <w:rPr>
                <w:sz w:val="18"/>
                <w:szCs w:val="18"/>
              </w:rPr>
            </w:pPr>
            <w:r w:rsidRPr="00361F3E">
              <w:rPr>
                <w:sz w:val="18"/>
                <w:szCs w:val="18"/>
              </w:rPr>
              <w:t xml:space="preserve">Daftar </w:t>
            </w:r>
            <w:proofErr w:type="spellStart"/>
            <w:r w:rsidRPr="00361F3E">
              <w:rPr>
                <w:sz w:val="18"/>
                <w:szCs w:val="18"/>
              </w:rPr>
              <w:t>rekomendasi</w:t>
            </w:r>
            <w:proofErr w:type="spellEnd"/>
            <w:r w:rsidRPr="00361F3E">
              <w:rPr>
                <w:sz w:val="18"/>
                <w:szCs w:val="18"/>
              </w:rPr>
              <w:t xml:space="preserve"> </w:t>
            </w:r>
            <w:proofErr w:type="spellStart"/>
            <w:r w:rsidRPr="00361F3E">
              <w:rPr>
                <w:sz w:val="18"/>
                <w:szCs w:val="18"/>
              </w:rPr>
              <w:t>ditampilkan</w:t>
            </w:r>
            <w:proofErr w:type="spellEnd"/>
            <w:r w:rsidRPr="00361F3E">
              <w:rPr>
                <w:sz w:val="18"/>
                <w:szCs w:val="18"/>
              </w:rPr>
              <w:t xml:space="preserve"> </w:t>
            </w:r>
            <w:proofErr w:type="spellStart"/>
            <w:r w:rsidRPr="00361F3E">
              <w:rPr>
                <w:sz w:val="18"/>
                <w:szCs w:val="18"/>
              </w:rPr>
              <w:t>sesuai</w:t>
            </w:r>
            <w:proofErr w:type="spellEnd"/>
            <w:r w:rsidRPr="00361F3E">
              <w:rPr>
                <w:sz w:val="18"/>
                <w:szCs w:val="18"/>
              </w:rPr>
              <w:t xml:space="preserve"> </w:t>
            </w:r>
            <w:proofErr w:type="spellStart"/>
            <w:r w:rsidRPr="00361F3E">
              <w:rPr>
                <w:sz w:val="18"/>
                <w:szCs w:val="18"/>
              </w:rPr>
              <w:t>kategori</w:t>
            </w:r>
            <w:proofErr w:type="spellEnd"/>
            <w:r w:rsidRPr="00361F3E">
              <w:rPr>
                <w:sz w:val="18"/>
                <w:szCs w:val="18"/>
              </w:rPr>
              <w:t xml:space="preserve"> yang </w:t>
            </w:r>
            <w:proofErr w:type="spellStart"/>
            <w:r w:rsidRPr="00361F3E">
              <w:rPr>
                <w:sz w:val="18"/>
                <w:szCs w:val="18"/>
              </w:rPr>
              <w:t>dipilih</w:t>
            </w:r>
            <w:proofErr w:type="spellEnd"/>
            <w:r w:rsidRPr="00361F3E">
              <w:rPr>
                <w:sz w:val="18"/>
                <w:szCs w:val="18"/>
              </w:rPr>
              <w:t xml:space="preserve"> dan </w:t>
            </w:r>
            <w:proofErr w:type="spellStart"/>
            <w:r w:rsidRPr="00361F3E">
              <w:rPr>
                <w:sz w:val="18"/>
                <w:szCs w:val="18"/>
              </w:rPr>
              <w:t>dapat</w:t>
            </w:r>
            <w:proofErr w:type="spellEnd"/>
            <w:r w:rsidRPr="00361F3E">
              <w:rPr>
                <w:sz w:val="18"/>
                <w:szCs w:val="18"/>
              </w:rPr>
              <w:t xml:space="preserve"> </w:t>
            </w:r>
            <w:proofErr w:type="spellStart"/>
            <w:r w:rsidRPr="00361F3E">
              <w:rPr>
                <w:sz w:val="18"/>
                <w:szCs w:val="18"/>
              </w:rPr>
              <w:t>kembali</w:t>
            </w:r>
            <w:proofErr w:type="spellEnd"/>
            <w:r w:rsidRPr="00361F3E">
              <w:rPr>
                <w:sz w:val="18"/>
                <w:szCs w:val="18"/>
              </w:rPr>
              <w:t xml:space="preserve"> </w:t>
            </w:r>
            <w:proofErr w:type="spellStart"/>
            <w:r w:rsidRPr="00361F3E">
              <w:rPr>
                <w:sz w:val="18"/>
                <w:szCs w:val="18"/>
              </w:rPr>
              <w:t>menampilkan</w:t>
            </w:r>
            <w:proofErr w:type="spellEnd"/>
            <w:r w:rsidRPr="00361F3E">
              <w:rPr>
                <w:sz w:val="18"/>
                <w:szCs w:val="18"/>
              </w:rPr>
              <w:t xml:space="preserve"> </w:t>
            </w:r>
            <w:proofErr w:type="spellStart"/>
            <w:r w:rsidRPr="00361F3E">
              <w:rPr>
                <w:sz w:val="18"/>
                <w:szCs w:val="18"/>
              </w:rPr>
              <w:t>semua</w:t>
            </w:r>
            <w:proofErr w:type="spellEnd"/>
            <w:r w:rsidRPr="00361F3E">
              <w:rPr>
                <w:sz w:val="18"/>
                <w:szCs w:val="18"/>
              </w:rPr>
              <w:t xml:space="preserve"> data.</w:t>
            </w:r>
          </w:p>
        </w:tc>
      </w:tr>
    </w:tbl>
    <w:p w14:paraId="1FDA65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1E250F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86410B9" w14:textId="77777777" w:rsidR="006A70FE" w:rsidRDefault="00000000">
            <w:pPr>
              <w:spacing w:after="0"/>
            </w:pPr>
            <w:r>
              <w:rPr>
                <w:rFonts w:cs="Carlito"/>
                <w:b/>
                <w:color w:val="8A5A00"/>
                <w:sz w:val="20"/>
              </w:rPr>
              <w:t>Tanda keadaan sudah benar-benar keluar dari halaman:  Anda bisa memanggil render dua kali berturut-turut dan tampilannya tidak berubah maupun berlipat.</w:t>
            </w:r>
          </w:p>
        </w:tc>
      </w:tr>
    </w:tbl>
    <w:p w14:paraId="7249D432" w14:textId="77777777" w:rsidR="00AB0343" w:rsidRDefault="00AB0343">
      <w:pPr>
        <w:spacing w:after="60"/>
      </w:pPr>
    </w:p>
    <w:p w14:paraId="155E7DA6" w14:textId="77777777" w:rsidR="00AB0343" w:rsidRDefault="00AB0343">
      <w:pPr>
        <w:spacing w:after="60"/>
      </w:pPr>
    </w:p>
    <w:tbl>
      <w:tblPr>
        <w:tblW w:w="0" w:type="auto"/>
        <w:tblLook w:val="04A0" w:firstRow="1" w:lastRow="0" w:firstColumn="1" w:lastColumn="0" w:noHBand="0" w:noVBand="1"/>
      </w:tblPr>
      <w:tblGrid>
        <w:gridCol w:w="9752"/>
      </w:tblGrid>
      <w:tr w:rsidR="006A70FE" w14:paraId="5A163F91" w14:textId="77777777">
        <w:tc>
          <w:tcPr>
            <w:tcW w:w="9752" w:type="dxa"/>
            <w:shd w:val="clear" w:color="auto" w:fill="003796"/>
          </w:tcPr>
          <w:p w14:paraId="650709F7" w14:textId="77777777" w:rsidR="006A70FE" w:rsidRDefault="00000000">
            <w:pPr>
              <w:spacing w:before="40" w:after="40"/>
            </w:pPr>
            <w:r>
              <w:rPr>
                <w:rFonts w:cs="Carlito"/>
                <w:b/>
                <w:color w:val="FFFFFF"/>
              </w:rPr>
              <w:t>▌  SIMPAN KE GIT — SETELAH LEMBAR C</w:t>
            </w:r>
          </w:p>
        </w:tc>
      </w:tr>
    </w:tbl>
    <w:p w14:paraId="22917AA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65136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1B8F3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64B4D9B1" w14:textId="77777777" w:rsidR="00AB0343" w:rsidRDefault="00AB0343">
      <w:pPr>
        <w:spacing w:after="60"/>
      </w:pPr>
    </w:p>
    <w:p w14:paraId="091052F7"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24B8447"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61E7AA0" w14:textId="77777777" w:rsidR="00AB0343" w:rsidRDefault="00000000">
      <w:r>
        <w:rPr>
          <w:rFonts w:cs="Carlito"/>
          <w:sz w:val="20"/>
        </w:rPr>
        <w:t>Cara memastikan: panggil console.log(state) di Console. Seluruh keadaan yang bisa berubah terlihat di sana, dan tidak satu pun disimpan pada elemen.</w:t>
      </w:r>
    </w:p>
    <w:p w14:paraId="4A531601" w14:textId="77777777" w:rsidR="00AB0343" w:rsidRDefault="00AB0343">
      <w:pPr>
        <w:spacing w:after="60"/>
      </w:pPr>
    </w:p>
    <w:p w14:paraId="708001F2" w14:textId="77777777" w:rsidR="00AB0343" w:rsidRDefault="00AB0343">
      <w:pPr>
        <w:spacing w:after="60"/>
      </w:pPr>
    </w:p>
    <w:p w14:paraId="79D79C1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01FF65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8C363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1097CD5"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06B37A" w14:textId="77777777" w:rsidR="00AB0343" w:rsidRDefault="00000000">
            <w:pPr>
              <w:spacing w:before="20" w:after="20"/>
            </w:pPr>
            <w:r>
              <w:rPr>
                <w:rFonts w:cs="Carlito"/>
                <w:b/>
                <w:color w:val="003796"/>
                <w:sz w:val="18"/>
              </w:rPr>
              <w:t>Pertemuan 11  ·  Modul, State, dan Penyimpanan Klien</w:t>
            </w:r>
          </w:p>
        </w:tc>
      </w:tr>
    </w:tbl>
    <w:p w14:paraId="353AF340" w14:textId="77777777" w:rsidR="00AB0343" w:rsidRDefault="00000000">
      <w:pPr>
        <w:spacing w:after="160"/>
        <w:jc w:val="center"/>
      </w:pPr>
      <w:r>
        <w:rPr>
          <w:rFonts w:cs="Carlito"/>
          <w:i/>
          <w:color w:val="5A6080"/>
          <w:sz w:val="17"/>
        </w:rPr>
        <w:t>Lembar D — Halaman yang mengingat pilihan</w:t>
      </w:r>
    </w:p>
    <w:p w14:paraId="3192B132" w14:textId="77777777" w:rsidR="00AB0343" w:rsidRDefault="00AB0343">
      <w:pPr>
        <w:spacing w:after="60"/>
      </w:pPr>
    </w:p>
    <w:tbl>
      <w:tblPr>
        <w:tblW w:w="0" w:type="auto"/>
        <w:tblLook w:val="04A0" w:firstRow="1" w:lastRow="0" w:firstColumn="1" w:lastColumn="0" w:noHBand="0" w:noVBand="1"/>
      </w:tblPr>
      <w:tblGrid>
        <w:gridCol w:w="9752"/>
      </w:tblGrid>
      <w:tr w:rsidR="00AB0343" w14:paraId="3ECB03FE" w14:textId="77777777">
        <w:tc>
          <w:tcPr>
            <w:tcW w:w="9752" w:type="dxa"/>
            <w:shd w:val="clear" w:color="auto" w:fill="003796"/>
          </w:tcPr>
          <w:p w14:paraId="63A4A7EC" w14:textId="77777777" w:rsidR="00AB0343" w:rsidRDefault="00000000">
            <w:pPr>
              <w:spacing w:before="40" w:after="40"/>
            </w:pPr>
            <w:r>
              <w:rPr>
                <w:rFonts w:cs="Carlito"/>
                <w:b/>
                <w:color w:val="FFFFFF"/>
              </w:rPr>
              <w:t>▌  HALAMAN YANG MENGINGAT LEBIH NYAMAN DIPAKAI</w:t>
            </w:r>
          </w:p>
        </w:tc>
      </w:tr>
    </w:tbl>
    <w:p w14:paraId="0D64F966" w14:textId="77777777" w:rsidR="00AB0343" w:rsidRDefault="00AB0343">
      <w:pPr>
        <w:spacing w:after="60"/>
      </w:pPr>
    </w:p>
    <w:p w14:paraId="75C07486"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73433AE7" w14:textId="77777777" w:rsidR="00AB0343" w:rsidRDefault="00AB0343">
      <w:pPr>
        <w:spacing w:after="60"/>
      </w:pPr>
    </w:p>
    <w:p w14:paraId="7537A46E" w14:textId="77777777" w:rsidR="00AB0343" w:rsidRDefault="00000000">
      <w:pPr>
        <w:keepNext/>
        <w:spacing w:before="160" w:after="60"/>
      </w:pPr>
      <w:r>
        <w:rPr>
          <w:rFonts w:cs="Carlito"/>
          <w:b/>
          <w:color w:val="003796"/>
        </w:rPr>
        <w:t>D.1  localStorage hanya menerima teks</w:t>
      </w:r>
    </w:p>
    <w:p w14:paraId="72ABFB2E"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2B314E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D01137" w14:textId="77777777" w:rsidR="006A70FE" w:rsidRDefault="00000000">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1D99ED69"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54605771"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353591C3"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6325BDA7"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39E9AB60" w14:textId="77777777" w:rsidR="00AB0343" w:rsidRDefault="00000000">
            <w:pPr>
              <w:spacing w:before="20" w:after="20"/>
            </w:pPr>
            <w:r>
              <w:rPr>
                <w:rFonts w:cs="Carlito"/>
                <w:b/>
                <w:color w:val="FFFFFF"/>
                <w:sz w:val="18"/>
              </w:rPr>
              <w:t>Kapan dijalankan</w:t>
            </w:r>
          </w:p>
        </w:tc>
      </w:tr>
      <w:tr w:rsidR="00AB0343" w14:paraId="4875DC11"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F077487"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2C0E16CB"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338D229E" w14:textId="77777777" w:rsidR="00AB0343" w:rsidRDefault="00000000">
            <w:pPr>
              <w:spacing w:before="20" w:after="20" w:line="252" w:lineRule="auto"/>
            </w:pPr>
            <w:r>
              <w:rPr>
                <w:rFonts w:cs="Carlito"/>
                <w:sz w:val="18"/>
              </w:rPr>
              <w:t>Sesudah keadaan berubah dan sebelum render</w:t>
            </w:r>
          </w:p>
        </w:tc>
      </w:tr>
      <w:tr w:rsidR="00AB0343" w14:paraId="6AF6B009"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C885BC1"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4634E450"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7627ABCC" w14:textId="77777777" w:rsidR="00AB0343" w:rsidRDefault="00000000">
            <w:pPr>
              <w:spacing w:before="20" w:after="20" w:line="252" w:lineRule="auto"/>
            </w:pPr>
            <w:r>
              <w:rPr>
                <w:rFonts w:cs="Carlito"/>
                <w:sz w:val="18"/>
              </w:rPr>
              <w:t>Sekali saja, saat halaman pertama dimuat</w:t>
            </w:r>
          </w:p>
        </w:tc>
      </w:tr>
      <w:tr w:rsidR="00AB0343" w14:paraId="0B42FE30"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4CC3E16"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7A768C5C"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30F3925E" w14:textId="77777777" w:rsidR="00AB0343" w:rsidRDefault="00000000">
            <w:pPr>
              <w:spacing w:before="20" w:after="20" w:line="252" w:lineRule="auto"/>
            </w:pPr>
            <w:r>
              <w:rPr>
                <w:rFonts w:cs="Carlito"/>
                <w:sz w:val="18"/>
              </w:rPr>
              <w:t>Seluruh isi yang berupa objek atau array</w:t>
            </w:r>
          </w:p>
        </w:tc>
      </w:tr>
      <w:tr w:rsidR="00AB0343" w14:paraId="2DE64DEA"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41E2957"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3424C766"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020250E7" w14:textId="77777777" w:rsidR="00AB0343" w:rsidRDefault="00000000">
            <w:pPr>
              <w:spacing w:before="20" w:after="20" w:line="252" w:lineRule="auto"/>
            </w:pPr>
            <w:r>
              <w:rPr>
                <w:rFonts w:cs="Carlito"/>
                <w:sz w:val="18"/>
              </w:rPr>
              <w:t>Segera sesudah membaca, dibungkus try/catch</w:t>
            </w:r>
          </w:p>
        </w:tc>
      </w:tr>
      <w:tr w:rsidR="00AB0343" w14:paraId="24CFB5A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747D2FD"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1976219C"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63F40E26" w14:textId="77777777" w:rsidR="00AB0343" w:rsidRDefault="00000000">
            <w:pPr>
              <w:spacing w:before="20" w:after="20" w:line="252" w:lineRule="auto"/>
            </w:pPr>
            <w:r>
              <w:rPr>
                <w:rFonts w:cs="Carlito"/>
                <w:sz w:val="18"/>
              </w:rPr>
              <w:t>Tombol atur ulang</w:t>
            </w:r>
          </w:p>
        </w:tc>
      </w:tr>
    </w:tbl>
    <w:p w14:paraId="4F788615" w14:textId="77777777" w:rsidR="00AB0343" w:rsidRDefault="00AB0343">
      <w:pPr>
        <w:spacing w:after="60"/>
      </w:pPr>
    </w:p>
    <w:p w14:paraId="5DBCB93B" w14:textId="77777777" w:rsidR="00AB0343" w:rsidRDefault="00000000">
      <w:pPr>
        <w:keepNext/>
        <w:spacing w:before="160" w:after="60"/>
      </w:pPr>
      <w:r>
        <w:rPr>
          <w:rFonts w:cs="Carlito"/>
          <w:b/>
          <w:color w:val="003796"/>
        </w:rPr>
        <w:t>D.2  Nilai bawaan pada kunjungan pertama</w:t>
      </w:r>
    </w:p>
    <w:p w14:paraId="2C1AF1F7" w14:textId="77777777" w:rsidR="00AB0343" w:rsidRDefault="00000000">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7AB3B56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C148EE"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2178EC8"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CCD4A99" w14:textId="77777777" w:rsidR="00AB0343" w:rsidRDefault="00000000">
            <w:pPr>
              <w:spacing w:before="20" w:after="20"/>
            </w:pPr>
            <w:r>
              <w:rPr>
                <w:rFonts w:cs="Carlito"/>
                <w:b/>
                <w:color w:val="FFFFFF"/>
                <w:sz w:val="18"/>
              </w:rPr>
              <w:t>Alasannya</w:t>
            </w:r>
          </w:p>
        </w:tc>
      </w:tr>
      <w:tr w:rsidR="00AB0343" w14:paraId="1ABF82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435136"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408F7D54" w14:textId="3F5AE486" w:rsidR="00AB0343" w:rsidRPr="00361F3E" w:rsidRDefault="00D75139" w:rsidP="00D75139">
            <w:pPr>
              <w:spacing w:before="20" w:after="20" w:line="252" w:lineRule="auto"/>
              <w:rPr>
                <w:sz w:val="18"/>
                <w:szCs w:val="18"/>
              </w:rPr>
            </w:pPr>
            <w:r w:rsidRPr="00361F3E">
              <w:rPr>
                <w:sz w:val="18"/>
                <w:szCs w:val="18"/>
              </w:rPr>
              <w:t>"</w:t>
            </w:r>
            <w:proofErr w:type="spellStart"/>
            <w:r w:rsidRPr="00361F3E">
              <w:rPr>
                <w:sz w:val="18"/>
                <w:szCs w:val="18"/>
              </w:rPr>
              <w:t>semua</w:t>
            </w:r>
            <w:proofErr w:type="spellEnd"/>
            <w:r w:rsidRPr="00361F3E">
              <w:rPr>
                <w:sz w:val="18"/>
                <w:szCs w:val="18"/>
              </w:rPr>
              <w:t>"</w:t>
            </w:r>
          </w:p>
        </w:tc>
        <w:tc>
          <w:tcPr>
            <w:tcW w:w="3942" w:type="dxa"/>
            <w:tcBorders>
              <w:top w:val="single" w:sz="6" w:space="0" w:color="D8DEE9"/>
              <w:left w:val="single" w:sz="6" w:space="0" w:color="D8DEE9"/>
              <w:bottom w:val="single" w:sz="6" w:space="0" w:color="D8DEE9"/>
              <w:right w:val="single" w:sz="6" w:space="0" w:color="D8DEE9"/>
            </w:tcBorders>
          </w:tcPr>
          <w:p w14:paraId="5BC7CAE4" w14:textId="3CB4C474" w:rsidR="00AB0343" w:rsidRPr="00361F3E" w:rsidRDefault="00D75139">
            <w:pPr>
              <w:spacing w:before="20" w:after="20" w:line="252" w:lineRule="auto"/>
              <w:rPr>
                <w:sz w:val="18"/>
                <w:szCs w:val="18"/>
              </w:rPr>
            </w:pPr>
            <w:r w:rsidRPr="00361F3E">
              <w:rPr>
                <w:sz w:val="18"/>
                <w:szCs w:val="18"/>
              </w:rPr>
              <w:t xml:space="preserve">Agar </w:t>
            </w:r>
            <w:proofErr w:type="spellStart"/>
            <w:r w:rsidRPr="00361F3E">
              <w:rPr>
                <w:sz w:val="18"/>
                <w:szCs w:val="18"/>
              </w:rPr>
              <w:t>semua</w:t>
            </w:r>
            <w:proofErr w:type="spellEnd"/>
            <w:r w:rsidRPr="00361F3E">
              <w:rPr>
                <w:sz w:val="18"/>
                <w:szCs w:val="18"/>
              </w:rPr>
              <w:t xml:space="preserve"> </w:t>
            </w:r>
            <w:proofErr w:type="spellStart"/>
            <w:r w:rsidRPr="00361F3E">
              <w:rPr>
                <w:sz w:val="18"/>
                <w:szCs w:val="18"/>
              </w:rPr>
              <w:t>rekomendasi</w:t>
            </w:r>
            <w:proofErr w:type="spellEnd"/>
            <w:r w:rsidRPr="00361F3E">
              <w:rPr>
                <w:sz w:val="18"/>
                <w:szCs w:val="18"/>
              </w:rPr>
              <w:t xml:space="preserve"> </w:t>
            </w:r>
            <w:proofErr w:type="spellStart"/>
            <w:r w:rsidRPr="00361F3E">
              <w:rPr>
                <w:sz w:val="18"/>
                <w:szCs w:val="18"/>
              </w:rPr>
              <w:t>tempat</w:t>
            </w:r>
            <w:proofErr w:type="spellEnd"/>
            <w:r w:rsidRPr="00361F3E">
              <w:rPr>
                <w:sz w:val="18"/>
                <w:szCs w:val="18"/>
              </w:rPr>
              <w:t xml:space="preserve"> </w:t>
            </w:r>
            <w:proofErr w:type="spellStart"/>
            <w:r w:rsidRPr="00361F3E">
              <w:rPr>
                <w:sz w:val="18"/>
                <w:szCs w:val="18"/>
              </w:rPr>
              <w:t>ngopi</w:t>
            </w:r>
            <w:proofErr w:type="spellEnd"/>
            <w:r w:rsidRPr="00361F3E">
              <w:rPr>
                <w:sz w:val="18"/>
                <w:szCs w:val="18"/>
              </w:rPr>
              <w:t xml:space="preserve"> </w:t>
            </w:r>
            <w:proofErr w:type="spellStart"/>
            <w:r w:rsidRPr="00361F3E">
              <w:rPr>
                <w:sz w:val="18"/>
                <w:szCs w:val="18"/>
              </w:rPr>
              <w:t>tampil</w:t>
            </w:r>
            <w:proofErr w:type="spellEnd"/>
            <w:r w:rsidRPr="00361F3E">
              <w:rPr>
                <w:sz w:val="18"/>
                <w:szCs w:val="18"/>
              </w:rPr>
              <w:t xml:space="preserve"> </w:t>
            </w:r>
            <w:proofErr w:type="spellStart"/>
            <w:r w:rsidRPr="00361F3E">
              <w:rPr>
                <w:sz w:val="18"/>
                <w:szCs w:val="18"/>
              </w:rPr>
              <w:t>ketika</w:t>
            </w:r>
            <w:proofErr w:type="spellEnd"/>
            <w:r w:rsidRPr="00361F3E">
              <w:rPr>
                <w:sz w:val="18"/>
                <w:szCs w:val="18"/>
              </w:rPr>
              <w:t xml:space="preserve"> </w:t>
            </w:r>
            <w:proofErr w:type="spellStart"/>
            <w:r w:rsidRPr="00361F3E">
              <w:rPr>
                <w:sz w:val="18"/>
                <w:szCs w:val="18"/>
              </w:rPr>
              <w:t>halaman</w:t>
            </w:r>
            <w:proofErr w:type="spellEnd"/>
            <w:r w:rsidRPr="00361F3E">
              <w:rPr>
                <w:sz w:val="18"/>
                <w:szCs w:val="18"/>
              </w:rPr>
              <w:t xml:space="preserve"> </w:t>
            </w:r>
            <w:proofErr w:type="spellStart"/>
            <w:r w:rsidRPr="00361F3E">
              <w:rPr>
                <w:sz w:val="18"/>
                <w:szCs w:val="18"/>
              </w:rPr>
              <w:t>pertama</w:t>
            </w:r>
            <w:proofErr w:type="spellEnd"/>
            <w:r w:rsidRPr="00361F3E">
              <w:rPr>
                <w:sz w:val="18"/>
                <w:szCs w:val="18"/>
              </w:rPr>
              <w:t xml:space="preserve"> kali </w:t>
            </w:r>
            <w:proofErr w:type="spellStart"/>
            <w:r w:rsidRPr="00361F3E">
              <w:rPr>
                <w:sz w:val="18"/>
                <w:szCs w:val="18"/>
              </w:rPr>
              <w:t>dibuka</w:t>
            </w:r>
            <w:proofErr w:type="spellEnd"/>
            <w:r w:rsidRPr="00361F3E">
              <w:rPr>
                <w:sz w:val="18"/>
                <w:szCs w:val="18"/>
              </w:rPr>
              <w:t xml:space="preserve"> </w:t>
            </w:r>
            <w:proofErr w:type="spellStart"/>
            <w:r w:rsidRPr="00361F3E">
              <w:rPr>
                <w:sz w:val="18"/>
                <w:szCs w:val="18"/>
              </w:rPr>
              <w:t>atau</w:t>
            </w:r>
            <w:proofErr w:type="spellEnd"/>
            <w:r w:rsidRPr="00361F3E">
              <w:rPr>
                <w:sz w:val="18"/>
                <w:szCs w:val="18"/>
              </w:rPr>
              <w:t xml:space="preserve"> </w:t>
            </w:r>
            <w:proofErr w:type="spellStart"/>
            <w:r w:rsidRPr="00361F3E">
              <w:rPr>
                <w:sz w:val="18"/>
                <w:szCs w:val="18"/>
              </w:rPr>
              <w:t>belum</w:t>
            </w:r>
            <w:proofErr w:type="spellEnd"/>
            <w:r w:rsidRPr="00361F3E">
              <w:rPr>
                <w:sz w:val="18"/>
                <w:szCs w:val="18"/>
              </w:rPr>
              <w:t xml:space="preserve"> </w:t>
            </w:r>
            <w:proofErr w:type="spellStart"/>
            <w:r w:rsidRPr="00361F3E">
              <w:rPr>
                <w:sz w:val="18"/>
                <w:szCs w:val="18"/>
              </w:rPr>
              <w:t>ada</w:t>
            </w:r>
            <w:proofErr w:type="spellEnd"/>
            <w:r w:rsidRPr="00361F3E">
              <w:rPr>
                <w:sz w:val="18"/>
                <w:szCs w:val="18"/>
              </w:rPr>
              <w:t xml:space="preserve"> data </w:t>
            </w:r>
            <w:proofErr w:type="spellStart"/>
            <w:r w:rsidRPr="00361F3E">
              <w:rPr>
                <w:sz w:val="18"/>
                <w:szCs w:val="18"/>
              </w:rPr>
              <w:t>tersimpan</w:t>
            </w:r>
            <w:proofErr w:type="spellEnd"/>
            <w:r w:rsidRPr="00361F3E">
              <w:rPr>
                <w:sz w:val="18"/>
                <w:szCs w:val="18"/>
              </w:rPr>
              <w:t>.</w:t>
            </w:r>
          </w:p>
        </w:tc>
      </w:tr>
      <w:tr w:rsidR="00AB0343" w14:paraId="5AC091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058F6D" w14:textId="77777777" w:rsidR="00AB0343" w:rsidRDefault="00000000">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305C1B3F" w14:textId="2E4A8C83" w:rsidR="00AB0343" w:rsidRPr="00361F3E" w:rsidRDefault="00D75139">
            <w:pPr>
              <w:spacing w:before="20" w:after="20" w:line="252" w:lineRule="auto"/>
              <w:rPr>
                <w:sz w:val="18"/>
                <w:szCs w:val="18"/>
              </w:rPr>
            </w:pPr>
            <w:proofErr w:type="spellStart"/>
            <w:r w:rsidRPr="00361F3E">
              <w:rPr>
                <w:sz w:val="18"/>
                <w:szCs w:val="18"/>
              </w:rPr>
              <w:t>Urutan</w:t>
            </w:r>
            <w:proofErr w:type="spellEnd"/>
            <w:r w:rsidRPr="00361F3E">
              <w:rPr>
                <w:sz w:val="18"/>
                <w:szCs w:val="18"/>
              </w:rPr>
              <w:t xml:space="preserve"> </w:t>
            </w:r>
            <w:proofErr w:type="spellStart"/>
            <w:r w:rsidRPr="00361F3E">
              <w:rPr>
                <w:sz w:val="18"/>
                <w:szCs w:val="18"/>
              </w:rPr>
              <w:t>asli</w:t>
            </w:r>
            <w:proofErr w:type="spellEnd"/>
            <w:r w:rsidRPr="00361F3E">
              <w:rPr>
                <w:sz w:val="18"/>
                <w:szCs w:val="18"/>
              </w:rPr>
              <w:t xml:space="preserve"> </w:t>
            </w:r>
            <w:proofErr w:type="spellStart"/>
            <w:r w:rsidRPr="00361F3E">
              <w:rPr>
                <w:sz w:val="18"/>
                <w:szCs w:val="18"/>
              </w:rPr>
              <w:t>daftarProyek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88E00C6" w14:textId="04850B70" w:rsidR="00AB0343" w:rsidRPr="00361F3E" w:rsidRDefault="00D75139" w:rsidP="00D75139">
            <w:pPr>
              <w:tabs>
                <w:tab w:val="left" w:pos="1057"/>
              </w:tabs>
              <w:spacing w:before="20" w:after="20" w:line="252" w:lineRule="auto"/>
              <w:rPr>
                <w:sz w:val="18"/>
                <w:szCs w:val="18"/>
              </w:rPr>
            </w:pPr>
            <w:r w:rsidRPr="00361F3E">
              <w:rPr>
                <w:sz w:val="18"/>
                <w:szCs w:val="18"/>
              </w:rPr>
              <w:t xml:space="preserve">Agar daftar </w:t>
            </w:r>
            <w:proofErr w:type="spellStart"/>
            <w:r w:rsidRPr="00361F3E">
              <w:rPr>
                <w:sz w:val="18"/>
                <w:szCs w:val="18"/>
              </w:rPr>
              <w:t>tempat</w:t>
            </w:r>
            <w:proofErr w:type="spellEnd"/>
            <w:r w:rsidRPr="00361F3E">
              <w:rPr>
                <w:sz w:val="18"/>
                <w:szCs w:val="18"/>
              </w:rPr>
              <w:t xml:space="preserve"> </w:t>
            </w:r>
            <w:proofErr w:type="spellStart"/>
            <w:r w:rsidRPr="00361F3E">
              <w:rPr>
                <w:sz w:val="18"/>
                <w:szCs w:val="18"/>
              </w:rPr>
              <w:t>ngopi</w:t>
            </w:r>
            <w:proofErr w:type="spellEnd"/>
            <w:r w:rsidRPr="00361F3E">
              <w:rPr>
                <w:sz w:val="18"/>
                <w:szCs w:val="18"/>
              </w:rPr>
              <w:t xml:space="preserve"> </w:t>
            </w:r>
            <w:proofErr w:type="spellStart"/>
            <w:r w:rsidRPr="00361F3E">
              <w:rPr>
                <w:sz w:val="18"/>
                <w:szCs w:val="18"/>
              </w:rPr>
              <w:t>tetap</w:t>
            </w:r>
            <w:proofErr w:type="spellEnd"/>
            <w:r w:rsidRPr="00361F3E">
              <w:rPr>
                <w:sz w:val="18"/>
                <w:szCs w:val="18"/>
              </w:rPr>
              <w:t xml:space="preserve"> </w:t>
            </w:r>
            <w:proofErr w:type="spellStart"/>
            <w:r w:rsidRPr="00361F3E">
              <w:rPr>
                <w:sz w:val="18"/>
                <w:szCs w:val="18"/>
              </w:rPr>
              <w:t>mengikuti</w:t>
            </w:r>
            <w:proofErr w:type="spellEnd"/>
            <w:r w:rsidRPr="00361F3E">
              <w:rPr>
                <w:sz w:val="18"/>
                <w:szCs w:val="18"/>
              </w:rPr>
              <w:t xml:space="preserve"> </w:t>
            </w:r>
            <w:proofErr w:type="spellStart"/>
            <w:r w:rsidRPr="00361F3E">
              <w:rPr>
                <w:sz w:val="18"/>
                <w:szCs w:val="18"/>
              </w:rPr>
              <w:t>urutan</w:t>
            </w:r>
            <w:proofErr w:type="spellEnd"/>
            <w:r w:rsidRPr="00361F3E">
              <w:rPr>
                <w:sz w:val="18"/>
                <w:szCs w:val="18"/>
              </w:rPr>
              <w:t xml:space="preserve"> data </w:t>
            </w:r>
            <w:proofErr w:type="spellStart"/>
            <w:r w:rsidRPr="00361F3E">
              <w:rPr>
                <w:sz w:val="18"/>
                <w:szCs w:val="18"/>
              </w:rPr>
              <w:t>awal</w:t>
            </w:r>
            <w:proofErr w:type="spellEnd"/>
            <w:r w:rsidRPr="00361F3E">
              <w:rPr>
                <w:sz w:val="18"/>
                <w:szCs w:val="18"/>
              </w:rPr>
              <w:t xml:space="preserve"> dan </w:t>
            </w:r>
            <w:proofErr w:type="spellStart"/>
            <w:r w:rsidRPr="00361F3E">
              <w:rPr>
                <w:sz w:val="18"/>
                <w:szCs w:val="18"/>
              </w:rPr>
              <w:t>tidak</w:t>
            </w:r>
            <w:proofErr w:type="spellEnd"/>
            <w:r w:rsidRPr="00361F3E">
              <w:rPr>
                <w:sz w:val="18"/>
                <w:szCs w:val="18"/>
              </w:rPr>
              <w:t xml:space="preserve"> </w:t>
            </w:r>
            <w:proofErr w:type="spellStart"/>
            <w:r w:rsidRPr="00361F3E">
              <w:rPr>
                <w:sz w:val="18"/>
                <w:szCs w:val="18"/>
              </w:rPr>
              <w:t>berubah</w:t>
            </w:r>
            <w:proofErr w:type="spellEnd"/>
            <w:r w:rsidRPr="00361F3E">
              <w:rPr>
                <w:sz w:val="18"/>
                <w:szCs w:val="18"/>
              </w:rPr>
              <w:t xml:space="preserve"> </w:t>
            </w:r>
            <w:proofErr w:type="spellStart"/>
            <w:r w:rsidRPr="00361F3E">
              <w:rPr>
                <w:sz w:val="18"/>
                <w:szCs w:val="18"/>
              </w:rPr>
              <w:t>tanpa</w:t>
            </w:r>
            <w:proofErr w:type="spellEnd"/>
            <w:r w:rsidRPr="00361F3E">
              <w:rPr>
                <w:sz w:val="18"/>
                <w:szCs w:val="18"/>
              </w:rPr>
              <w:t xml:space="preserve"> </w:t>
            </w:r>
            <w:proofErr w:type="spellStart"/>
            <w:r w:rsidRPr="00361F3E">
              <w:rPr>
                <w:sz w:val="18"/>
                <w:szCs w:val="18"/>
              </w:rPr>
              <w:t>alasan</w:t>
            </w:r>
            <w:proofErr w:type="spellEnd"/>
            <w:r w:rsidRPr="00361F3E">
              <w:rPr>
                <w:sz w:val="18"/>
                <w:szCs w:val="18"/>
              </w:rPr>
              <w:t>.</w:t>
            </w:r>
          </w:p>
        </w:tc>
      </w:tr>
    </w:tbl>
    <w:p w14:paraId="28935453" w14:textId="77777777" w:rsidR="00AB0343" w:rsidRDefault="00AB0343">
      <w:pPr>
        <w:spacing w:after="60"/>
      </w:pPr>
    </w:p>
    <w:p w14:paraId="3716B8B6" w14:textId="77777777" w:rsidR="00AB0343" w:rsidRDefault="00000000">
      <w:pPr>
        <w:keepNext/>
        <w:spacing w:before="160" w:after="60"/>
      </w:pPr>
      <w:r>
        <w:rPr>
          <w:rFonts w:cs="Carlito"/>
          <w:b/>
          <w:color w:val="003796"/>
        </w:rPr>
        <w:lastRenderedPageBreak/>
        <w:t>D.3  Batas penyimpanan klien</w:t>
      </w:r>
    </w:p>
    <w:p w14:paraId="7DB8FFAC"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3A37619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35565B"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3EB80D"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B27A023" w14:textId="77777777" w:rsidR="00AB0343" w:rsidRDefault="00000000">
            <w:pPr>
              <w:spacing w:before="20" w:after="20"/>
            </w:pPr>
            <w:r>
              <w:rPr>
                <w:rFonts w:cs="Carlito"/>
                <w:b/>
                <w:color w:val="FFFFFF"/>
                <w:sz w:val="18"/>
              </w:rPr>
              <w:t>Akibatnya bagi pekerjaan Anda</w:t>
            </w:r>
          </w:p>
        </w:tc>
      </w:tr>
      <w:tr w:rsidR="00AB0343" w14:paraId="3B89B2C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A8AA75"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56A05652"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601C5F87" w14:textId="77777777" w:rsidR="00AB0343" w:rsidRDefault="00000000">
            <w:pPr>
              <w:spacing w:before="20" w:after="20" w:line="252" w:lineRule="auto"/>
            </w:pPr>
            <w:r>
              <w:rPr>
                <w:rFonts w:cs="Carlito"/>
                <w:sz w:val="18"/>
              </w:rPr>
              <w:t>Selalu lewat JSON sebelum disimpan</w:t>
            </w:r>
          </w:p>
        </w:tc>
      </w:tr>
      <w:tr w:rsidR="00AB0343" w14:paraId="009341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9C7C59"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0A5B2612"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65D03BCE" w14:textId="77777777" w:rsidR="00AB0343" w:rsidRDefault="00000000">
            <w:pPr>
              <w:spacing w:before="20" w:after="20" w:line="252" w:lineRule="auto"/>
            </w:pPr>
            <w:r>
              <w:rPr>
                <w:rFonts w:cs="Carlito"/>
                <w:sz w:val="18"/>
              </w:rPr>
              <w:t>Simpan pilihan, bukan gambar atau data besar</w:t>
            </w:r>
          </w:p>
        </w:tc>
      </w:tr>
      <w:tr w:rsidR="00AB0343" w14:paraId="4F4B77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4B5CA5"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622DF4C4"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1813EBD8" w14:textId="77777777" w:rsidR="00AB0343" w:rsidRDefault="00000000">
            <w:pPr>
              <w:spacing w:before="20" w:after="20" w:line="252" w:lineRule="auto"/>
            </w:pPr>
            <w:r>
              <w:rPr>
                <w:rFonts w:cs="Carlito"/>
                <w:sz w:val="18"/>
              </w:rPr>
              <w:t>Jangan menyimpan pada setiap ketikan</w:t>
            </w:r>
          </w:p>
        </w:tc>
      </w:tr>
      <w:tr w:rsidR="00AB0343" w14:paraId="24C2B5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275ADB"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09D539CF"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54178128" w14:textId="77777777" w:rsidR="00AB0343" w:rsidRDefault="00000000">
            <w:pPr>
              <w:spacing w:before="20" w:after="20" w:line="252" w:lineRule="auto"/>
            </w:pPr>
            <w:r>
              <w:rPr>
                <w:rFonts w:cs="Carlito"/>
                <w:sz w:val="18"/>
              </w:rPr>
              <w:t>Jangan simpan token, kata sandi, atau data pribadi</w:t>
            </w:r>
          </w:p>
        </w:tc>
      </w:tr>
      <w:tr w:rsidR="00AB0343" w14:paraId="6C097D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C8EE47"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2369FCB3"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34102FE0" w14:textId="77777777" w:rsidR="00AB0343" w:rsidRDefault="00000000">
            <w:pPr>
              <w:spacing w:before="20" w:after="20" w:line="252" w:lineRule="auto"/>
            </w:pPr>
            <w:r>
              <w:rPr>
                <w:rFonts w:cs="Carlito"/>
                <w:sz w:val="18"/>
              </w:rPr>
              <w:t>Simpanan hilang bila nomor port server lokal berubah</w:t>
            </w:r>
          </w:p>
        </w:tc>
      </w:tr>
    </w:tbl>
    <w:p w14:paraId="432D764D" w14:textId="77777777" w:rsidR="00AB0343" w:rsidRDefault="00AB0343">
      <w:pPr>
        <w:spacing w:after="60"/>
      </w:pPr>
    </w:p>
    <w:p w14:paraId="42202FAE"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7519225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D1F987"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D5EAFA4"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4853398" w14:textId="77777777" w:rsidR="00AB0343" w:rsidRDefault="00000000">
            <w:pPr>
              <w:spacing w:before="20" w:after="20"/>
            </w:pPr>
            <w:r>
              <w:rPr>
                <w:rFonts w:cs="Carlito"/>
                <w:b/>
                <w:color w:val="FFFFFF"/>
                <w:sz w:val="18"/>
              </w:rPr>
              <w:t>Alasannya</w:t>
            </w:r>
          </w:p>
        </w:tc>
      </w:tr>
      <w:tr w:rsidR="00AB0343" w14:paraId="2F28EFA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4822F3"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4A71A41C" w14:textId="164A3860" w:rsidR="00AB0343" w:rsidRPr="00361F3E" w:rsidRDefault="00361F3E">
            <w:pPr>
              <w:spacing w:before="20" w:after="20" w:line="252" w:lineRule="auto"/>
              <w:rPr>
                <w:sz w:val="18"/>
                <w:szCs w:val="18"/>
              </w:rPr>
            </w:pPr>
            <w:r w:rsidRPr="00361F3E">
              <w:rPr>
                <w:sz w:val="18"/>
                <w:szCs w:val="18"/>
              </w:rPr>
              <w:t xml:space="preserve">Ya </w:t>
            </w:r>
          </w:p>
        </w:tc>
        <w:tc>
          <w:tcPr>
            <w:tcW w:w="3942" w:type="dxa"/>
            <w:tcBorders>
              <w:top w:val="single" w:sz="6" w:space="0" w:color="D8DEE9"/>
              <w:left w:val="single" w:sz="6" w:space="0" w:color="D8DEE9"/>
              <w:bottom w:val="single" w:sz="6" w:space="0" w:color="D8DEE9"/>
              <w:right w:val="single" w:sz="6" w:space="0" w:color="D8DEE9"/>
            </w:tcBorders>
          </w:tcPr>
          <w:p w14:paraId="04B1AC3A" w14:textId="0D41C152" w:rsidR="00AB0343" w:rsidRPr="00361F3E" w:rsidRDefault="00361F3E">
            <w:pPr>
              <w:spacing w:before="20" w:after="20" w:line="252" w:lineRule="auto"/>
              <w:rPr>
                <w:sz w:val="18"/>
                <w:szCs w:val="18"/>
              </w:rPr>
            </w:pPr>
            <w:r w:rsidRPr="00361F3E">
              <w:rPr>
                <w:sz w:val="18"/>
                <w:szCs w:val="18"/>
              </w:rPr>
              <w:t xml:space="preserve">Agar </w:t>
            </w:r>
            <w:proofErr w:type="spellStart"/>
            <w:r w:rsidRPr="00361F3E">
              <w:rPr>
                <w:sz w:val="18"/>
                <w:szCs w:val="18"/>
              </w:rPr>
              <w:t>kategori</w:t>
            </w:r>
            <w:proofErr w:type="spellEnd"/>
            <w:r w:rsidRPr="00361F3E">
              <w:rPr>
                <w:sz w:val="18"/>
                <w:szCs w:val="18"/>
              </w:rPr>
              <w:t xml:space="preserve"> </w:t>
            </w:r>
            <w:proofErr w:type="spellStart"/>
            <w:r w:rsidRPr="00361F3E">
              <w:rPr>
                <w:sz w:val="18"/>
                <w:szCs w:val="18"/>
              </w:rPr>
              <w:t>terakhir</w:t>
            </w:r>
            <w:proofErr w:type="spellEnd"/>
            <w:r w:rsidRPr="00361F3E">
              <w:rPr>
                <w:sz w:val="18"/>
                <w:szCs w:val="18"/>
              </w:rPr>
              <w:t xml:space="preserve"> </w:t>
            </w:r>
            <w:proofErr w:type="spellStart"/>
            <w:r w:rsidRPr="00361F3E">
              <w:rPr>
                <w:sz w:val="18"/>
                <w:szCs w:val="18"/>
              </w:rPr>
              <w:t>tetap</w:t>
            </w:r>
            <w:proofErr w:type="spellEnd"/>
            <w:r w:rsidRPr="00361F3E">
              <w:rPr>
                <w:sz w:val="18"/>
                <w:szCs w:val="18"/>
              </w:rPr>
              <w:t xml:space="preserve"> </w:t>
            </w:r>
            <w:proofErr w:type="spellStart"/>
            <w:r w:rsidRPr="00361F3E">
              <w:rPr>
                <w:sz w:val="18"/>
                <w:szCs w:val="18"/>
              </w:rPr>
              <w:t>dipilih</w:t>
            </w:r>
            <w:proofErr w:type="spellEnd"/>
            <w:r w:rsidRPr="00361F3E">
              <w:rPr>
                <w:sz w:val="18"/>
                <w:szCs w:val="18"/>
              </w:rPr>
              <w:t xml:space="preserve"> </w:t>
            </w:r>
            <w:proofErr w:type="spellStart"/>
            <w:r w:rsidRPr="00361F3E">
              <w:rPr>
                <w:sz w:val="18"/>
                <w:szCs w:val="18"/>
              </w:rPr>
              <w:t>setelah</w:t>
            </w:r>
            <w:proofErr w:type="spellEnd"/>
            <w:r w:rsidRPr="00361F3E">
              <w:rPr>
                <w:sz w:val="18"/>
                <w:szCs w:val="18"/>
              </w:rPr>
              <w:t xml:space="preserve"> </w:t>
            </w:r>
            <w:proofErr w:type="spellStart"/>
            <w:r w:rsidRPr="00361F3E">
              <w:rPr>
                <w:sz w:val="18"/>
                <w:szCs w:val="18"/>
              </w:rPr>
              <w:t>halaman</w:t>
            </w:r>
            <w:proofErr w:type="spellEnd"/>
            <w:r w:rsidRPr="00361F3E">
              <w:rPr>
                <w:sz w:val="18"/>
                <w:szCs w:val="18"/>
              </w:rPr>
              <w:t xml:space="preserve"> </w:t>
            </w:r>
            <w:proofErr w:type="spellStart"/>
            <w:r w:rsidRPr="00361F3E">
              <w:rPr>
                <w:sz w:val="18"/>
                <w:szCs w:val="18"/>
              </w:rPr>
              <w:t>dibuka</w:t>
            </w:r>
            <w:proofErr w:type="spellEnd"/>
            <w:r w:rsidRPr="00361F3E">
              <w:rPr>
                <w:sz w:val="18"/>
                <w:szCs w:val="18"/>
              </w:rPr>
              <w:t xml:space="preserve"> </w:t>
            </w:r>
            <w:proofErr w:type="spellStart"/>
            <w:r w:rsidRPr="00361F3E">
              <w:rPr>
                <w:sz w:val="18"/>
                <w:szCs w:val="18"/>
              </w:rPr>
              <w:t>kembali</w:t>
            </w:r>
            <w:proofErr w:type="spellEnd"/>
            <w:r w:rsidRPr="00361F3E">
              <w:rPr>
                <w:sz w:val="18"/>
                <w:szCs w:val="18"/>
              </w:rPr>
              <w:t>.</w:t>
            </w:r>
          </w:p>
        </w:tc>
      </w:tr>
      <w:tr w:rsidR="00AB0343" w14:paraId="4575E5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7FD268" w14:textId="77777777" w:rsidR="00AB0343" w:rsidRDefault="00000000">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52B7C4B5" w14:textId="44C9D89B" w:rsidR="00AB0343" w:rsidRPr="00361F3E" w:rsidRDefault="00361F3E">
            <w:pPr>
              <w:spacing w:before="20" w:after="20" w:line="252" w:lineRule="auto"/>
              <w:rPr>
                <w:sz w:val="18"/>
                <w:szCs w:val="18"/>
              </w:rPr>
            </w:pPr>
            <w:r w:rsidRPr="00361F3E">
              <w:rPr>
                <w:sz w:val="18"/>
                <w:szCs w:val="18"/>
              </w:rPr>
              <w:t>Belum</w:t>
            </w:r>
          </w:p>
        </w:tc>
        <w:tc>
          <w:tcPr>
            <w:tcW w:w="3942" w:type="dxa"/>
            <w:tcBorders>
              <w:top w:val="single" w:sz="6" w:space="0" w:color="D8DEE9"/>
              <w:left w:val="single" w:sz="6" w:space="0" w:color="D8DEE9"/>
              <w:bottom w:val="single" w:sz="6" w:space="0" w:color="D8DEE9"/>
              <w:right w:val="single" w:sz="6" w:space="0" w:color="D8DEE9"/>
            </w:tcBorders>
          </w:tcPr>
          <w:p w14:paraId="6F02474A" w14:textId="5A7D2451" w:rsidR="00AB0343" w:rsidRPr="00361F3E" w:rsidRDefault="00361F3E">
            <w:pPr>
              <w:spacing w:before="20" w:after="20" w:line="252" w:lineRule="auto"/>
              <w:rPr>
                <w:sz w:val="18"/>
                <w:szCs w:val="18"/>
              </w:rPr>
            </w:pPr>
            <w:r w:rsidRPr="00361F3E">
              <w:rPr>
                <w:sz w:val="18"/>
                <w:szCs w:val="18"/>
              </w:rPr>
              <w:t xml:space="preserve">Fitur </w:t>
            </w:r>
            <w:proofErr w:type="spellStart"/>
            <w:r w:rsidRPr="00361F3E">
              <w:rPr>
                <w:sz w:val="18"/>
                <w:szCs w:val="18"/>
              </w:rPr>
              <w:t>pencarian</w:t>
            </w:r>
            <w:proofErr w:type="spellEnd"/>
            <w:r w:rsidRPr="00361F3E">
              <w:rPr>
                <w:sz w:val="18"/>
                <w:szCs w:val="18"/>
              </w:rPr>
              <w:t xml:space="preserve"> </w:t>
            </w:r>
            <w:proofErr w:type="spellStart"/>
            <w:r w:rsidRPr="00361F3E">
              <w:rPr>
                <w:sz w:val="18"/>
                <w:szCs w:val="18"/>
              </w:rPr>
              <w:t>belum</w:t>
            </w:r>
            <w:proofErr w:type="spellEnd"/>
            <w:r w:rsidRPr="00361F3E">
              <w:rPr>
                <w:sz w:val="18"/>
                <w:szCs w:val="18"/>
              </w:rPr>
              <w:t xml:space="preserve"> </w:t>
            </w:r>
            <w:proofErr w:type="spellStart"/>
            <w:r w:rsidRPr="00361F3E">
              <w:rPr>
                <w:sz w:val="18"/>
                <w:szCs w:val="18"/>
              </w:rPr>
              <w:t>perlu</w:t>
            </w:r>
            <w:proofErr w:type="spellEnd"/>
            <w:r w:rsidRPr="00361F3E">
              <w:rPr>
                <w:sz w:val="18"/>
                <w:szCs w:val="18"/>
              </w:rPr>
              <w:t xml:space="preserve"> </w:t>
            </w:r>
            <w:proofErr w:type="spellStart"/>
            <w:r w:rsidRPr="00361F3E">
              <w:rPr>
                <w:sz w:val="18"/>
                <w:szCs w:val="18"/>
              </w:rPr>
              <w:t>dipertahankan</w:t>
            </w:r>
            <w:proofErr w:type="spellEnd"/>
            <w:r w:rsidRPr="00361F3E">
              <w:rPr>
                <w:sz w:val="18"/>
                <w:szCs w:val="18"/>
              </w:rPr>
              <w:t xml:space="preserve"> </w:t>
            </w:r>
            <w:proofErr w:type="spellStart"/>
            <w:r w:rsidRPr="00361F3E">
              <w:rPr>
                <w:sz w:val="18"/>
                <w:szCs w:val="18"/>
              </w:rPr>
              <w:t>jika</w:t>
            </w:r>
            <w:proofErr w:type="spellEnd"/>
            <w:r w:rsidRPr="00361F3E">
              <w:rPr>
                <w:sz w:val="18"/>
                <w:szCs w:val="18"/>
              </w:rPr>
              <w:t xml:space="preserve"> </w:t>
            </w:r>
            <w:proofErr w:type="spellStart"/>
            <w:r w:rsidRPr="00361F3E">
              <w:rPr>
                <w:sz w:val="18"/>
                <w:szCs w:val="18"/>
              </w:rPr>
              <w:t>belum</w:t>
            </w:r>
            <w:proofErr w:type="spellEnd"/>
            <w:r w:rsidRPr="00361F3E">
              <w:rPr>
                <w:sz w:val="18"/>
                <w:szCs w:val="18"/>
              </w:rPr>
              <w:t xml:space="preserve"> </w:t>
            </w:r>
            <w:proofErr w:type="spellStart"/>
            <w:r w:rsidRPr="00361F3E">
              <w:rPr>
                <w:sz w:val="18"/>
                <w:szCs w:val="18"/>
              </w:rPr>
              <w:t>menjadi</w:t>
            </w:r>
            <w:proofErr w:type="spellEnd"/>
            <w:r w:rsidRPr="00361F3E">
              <w:rPr>
                <w:sz w:val="18"/>
                <w:szCs w:val="18"/>
              </w:rPr>
              <w:t xml:space="preserve"> </w:t>
            </w:r>
            <w:proofErr w:type="spellStart"/>
            <w:r w:rsidRPr="00361F3E">
              <w:rPr>
                <w:sz w:val="18"/>
                <w:szCs w:val="18"/>
              </w:rPr>
              <w:t>bagian</w:t>
            </w:r>
            <w:proofErr w:type="spellEnd"/>
            <w:r w:rsidRPr="00361F3E">
              <w:rPr>
                <w:sz w:val="18"/>
                <w:szCs w:val="18"/>
              </w:rPr>
              <w:t xml:space="preserve"> </w:t>
            </w:r>
            <w:proofErr w:type="spellStart"/>
            <w:r w:rsidRPr="00361F3E">
              <w:rPr>
                <w:sz w:val="18"/>
                <w:szCs w:val="18"/>
              </w:rPr>
              <w:t>dari</w:t>
            </w:r>
            <w:proofErr w:type="spellEnd"/>
            <w:r w:rsidRPr="00361F3E">
              <w:rPr>
                <w:sz w:val="18"/>
                <w:szCs w:val="18"/>
              </w:rPr>
              <w:t xml:space="preserve"> state </w:t>
            </w:r>
            <w:proofErr w:type="spellStart"/>
            <w:r w:rsidRPr="00361F3E">
              <w:rPr>
                <w:sz w:val="18"/>
                <w:szCs w:val="18"/>
              </w:rPr>
              <w:t>aplikasi</w:t>
            </w:r>
            <w:proofErr w:type="spellEnd"/>
            <w:r w:rsidRPr="00361F3E">
              <w:rPr>
                <w:sz w:val="18"/>
                <w:szCs w:val="18"/>
              </w:rPr>
              <w:t>.</w:t>
            </w:r>
          </w:p>
        </w:tc>
      </w:tr>
      <w:tr w:rsidR="00AB0343" w14:paraId="557BBF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F371CA"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546134FD"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303AA940" w14:textId="77777777" w:rsidR="00AB0343" w:rsidRDefault="00000000">
            <w:pPr>
              <w:spacing w:before="20" w:after="20" w:line="252" w:lineRule="auto"/>
            </w:pPr>
            <w:r>
              <w:rPr>
                <w:rFonts w:cs="Carlito"/>
                <w:sz w:val="18"/>
              </w:rPr>
              <w:t>Tidak terenkripsi dan bisa dibaca siapa pun</w:t>
            </w:r>
          </w:p>
        </w:tc>
      </w:tr>
    </w:tbl>
    <w:p w14:paraId="077B487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64655D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96C668"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03577BE3" w14:textId="77777777" w:rsidR="00AB0343" w:rsidRDefault="00AB0343">
      <w:pPr>
        <w:spacing w:after="60"/>
      </w:pPr>
    </w:p>
    <w:p w14:paraId="4E386D3C" w14:textId="77777777" w:rsidR="00AB0343" w:rsidRDefault="00AB0343">
      <w:pPr>
        <w:spacing w:after="60"/>
      </w:pPr>
    </w:p>
    <w:tbl>
      <w:tblPr>
        <w:tblW w:w="0" w:type="auto"/>
        <w:tblLook w:val="04A0" w:firstRow="1" w:lastRow="0" w:firstColumn="1" w:lastColumn="0" w:noHBand="0" w:noVBand="1"/>
      </w:tblPr>
      <w:tblGrid>
        <w:gridCol w:w="9752"/>
      </w:tblGrid>
      <w:tr w:rsidR="006A70FE" w14:paraId="16070BEA" w14:textId="77777777">
        <w:tc>
          <w:tcPr>
            <w:tcW w:w="9752" w:type="dxa"/>
            <w:shd w:val="clear" w:color="auto" w:fill="003796"/>
          </w:tcPr>
          <w:p w14:paraId="65C3725B" w14:textId="77777777" w:rsidR="006A70FE" w:rsidRDefault="00000000">
            <w:pPr>
              <w:spacing w:before="40" w:after="40"/>
            </w:pPr>
            <w:r>
              <w:rPr>
                <w:rFonts w:cs="Carlito"/>
                <w:b/>
                <w:color w:val="FFFFFF"/>
              </w:rPr>
              <w:t>▌  SIMPAN KE GIT — SETELAH LEMBAR D</w:t>
            </w:r>
          </w:p>
        </w:tc>
      </w:tr>
    </w:tbl>
    <w:p w14:paraId="2760D7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D88324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31FB7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0CFCF2C2" w14:textId="77777777" w:rsidR="00AB0343" w:rsidRDefault="00AB0343">
      <w:pPr>
        <w:spacing w:after="60"/>
      </w:pPr>
    </w:p>
    <w:p w14:paraId="5EF9BBB7"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DA34102"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B01C849" w14:textId="77777777" w:rsidR="00AB0343" w:rsidRDefault="00000000">
      <w:r>
        <w:rPr>
          <w:rFonts w:cs="Carlito"/>
          <w:sz w:val="20"/>
        </w:rPr>
        <w:t>Cara memastikan: ubah kategori, tutup tabnya, lalu buka lagi. Pilihan terakhir Anda masih ada.</w:t>
      </w:r>
    </w:p>
    <w:p w14:paraId="3E6D7B33" w14:textId="77777777" w:rsidR="00AB0343" w:rsidRDefault="00AB0343">
      <w:pPr>
        <w:spacing w:after="60"/>
      </w:pPr>
    </w:p>
    <w:p w14:paraId="091C35E9" w14:textId="77777777" w:rsidR="00AB0343" w:rsidRDefault="00AB0343">
      <w:pPr>
        <w:spacing w:after="60"/>
      </w:pPr>
    </w:p>
    <w:p w14:paraId="1A4CF21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F30C85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4EFB93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BA1458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F61282" w14:textId="77777777" w:rsidR="00AB0343" w:rsidRDefault="00000000">
            <w:pPr>
              <w:spacing w:before="20" w:after="20"/>
            </w:pPr>
            <w:r>
              <w:rPr>
                <w:rFonts w:cs="Carlito"/>
                <w:b/>
                <w:color w:val="003796"/>
                <w:sz w:val="18"/>
              </w:rPr>
              <w:t>Pertemuan 11  ·  Modul, State, dan Penyimpanan Klien</w:t>
            </w:r>
          </w:p>
        </w:tc>
      </w:tr>
    </w:tbl>
    <w:p w14:paraId="3D836809" w14:textId="77777777" w:rsidR="00AB0343" w:rsidRDefault="00000000">
      <w:pPr>
        <w:spacing w:after="160"/>
        <w:jc w:val="center"/>
      </w:pPr>
      <w:r>
        <w:rPr>
          <w:rFonts w:cs="Carlito"/>
          <w:i/>
          <w:color w:val="5A6080"/>
          <w:sz w:val="17"/>
        </w:rPr>
        <w:t>Lembar E — Simpanan yang rusak dan jalan pulangnya</w:t>
      </w:r>
    </w:p>
    <w:p w14:paraId="753AE96C" w14:textId="77777777" w:rsidR="00AB0343" w:rsidRDefault="00AB0343">
      <w:pPr>
        <w:spacing w:after="60"/>
      </w:pPr>
    </w:p>
    <w:tbl>
      <w:tblPr>
        <w:tblW w:w="0" w:type="auto"/>
        <w:tblLook w:val="04A0" w:firstRow="1" w:lastRow="0" w:firstColumn="1" w:lastColumn="0" w:noHBand="0" w:noVBand="1"/>
      </w:tblPr>
      <w:tblGrid>
        <w:gridCol w:w="9752"/>
      </w:tblGrid>
      <w:tr w:rsidR="00AB0343" w14:paraId="2981C3D0" w14:textId="77777777">
        <w:tc>
          <w:tcPr>
            <w:tcW w:w="9752" w:type="dxa"/>
            <w:shd w:val="clear" w:color="auto" w:fill="003796"/>
          </w:tcPr>
          <w:p w14:paraId="7019D15D" w14:textId="77777777" w:rsidR="00AB0343" w:rsidRDefault="00000000">
            <w:pPr>
              <w:spacing w:before="40" w:after="40"/>
            </w:pPr>
            <w:r>
              <w:rPr>
                <w:rFonts w:cs="Carlito"/>
                <w:b/>
                <w:color w:val="FFFFFF"/>
              </w:rPr>
              <w:t>▌  SIMPANAN BISA RUSAK, SIAPKAN JALAN PULANGNYA</w:t>
            </w:r>
          </w:p>
        </w:tc>
      </w:tr>
    </w:tbl>
    <w:p w14:paraId="7241D31C" w14:textId="77777777" w:rsidR="00AB0343" w:rsidRDefault="00AB0343">
      <w:pPr>
        <w:spacing w:after="60"/>
      </w:pPr>
    </w:p>
    <w:p w14:paraId="624CBD20"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35005A74" w14:textId="77777777" w:rsidR="00AB0343" w:rsidRDefault="00AB0343">
      <w:pPr>
        <w:spacing w:after="60"/>
      </w:pPr>
    </w:p>
    <w:p w14:paraId="699AE835" w14:textId="77777777" w:rsidR="00AB0343" w:rsidRDefault="00000000">
      <w:pPr>
        <w:keepNext/>
        <w:spacing w:before="160" w:after="60"/>
      </w:pPr>
      <w:r>
        <w:rPr>
          <w:rFonts w:cs="Carlito"/>
          <w:b/>
          <w:color w:val="003796"/>
        </w:rPr>
        <w:t>E.1  Tiga cara simpanan menjadi rusak</w:t>
      </w:r>
    </w:p>
    <w:p w14:paraId="76CB31CF"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1D695A7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C42DC5D"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0CD9E3"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40FCE46" w14:textId="77777777" w:rsidR="00AB0343" w:rsidRDefault="00000000">
            <w:pPr>
              <w:spacing w:before="20" w:after="20"/>
            </w:pPr>
            <w:r>
              <w:rPr>
                <w:rFonts w:cs="Carlito"/>
                <w:b/>
                <w:color w:val="FFFFFF"/>
                <w:sz w:val="18"/>
              </w:rPr>
              <w:t>Yang dilakukan</w:t>
            </w:r>
          </w:p>
        </w:tc>
      </w:tr>
      <w:tr w:rsidR="00AB0343" w14:paraId="5B02B2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BFD3E7"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733134DC"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41C5C426"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53BD73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9084DC"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7045B13A"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3CACFEF3"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396B1D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1598DA"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2595B4CB"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7B45A22A"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5D697E8C" w14:textId="77777777" w:rsidR="00AB0343" w:rsidRDefault="00AB0343">
      <w:pPr>
        <w:spacing w:after="60"/>
      </w:pPr>
    </w:p>
    <w:p w14:paraId="33289754" w14:textId="77777777" w:rsidR="00AB0343" w:rsidRDefault="00000000">
      <w:pPr>
        <w:keepNext/>
        <w:spacing w:before="160" w:after="60"/>
      </w:pPr>
      <w:r>
        <w:rPr>
          <w:rFonts w:cs="Carlito"/>
          <w:b/>
          <w:color w:val="003796"/>
        </w:rPr>
        <w:t>E.2  Nomor versi pada isi simpanan</w:t>
      </w:r>
    </w:p>
    <w:p w14:paraId="37423C85"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5FF2FFF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188D57" w14:textId="77777777" w:rsidR="006A70FE" w:rsidRDefault="00000000">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0852C43C" w14:textId="77777777" w:rsidR="00AB0343" w:rsidRDefault="00AB0343">
      <w:pPr>
        <w:spacing w:after="60"/>
      </w:pPr>
    </w:p>
    <w:p w14:paraId="6A3EF4EE" w14:textId="77777777" w:rsidR="00AB0343" w:rsidRDefault="00000000">
      <w:pPr>
        <w:keepNext/>
        <w:spacing w:before="160" w:after="60"/>
      </w:pPr>
      <w:r>
        <w:rPr>
          <w:rFonts w:cs="Carlito"/>
          <w:b/>
          <w:color w:val="003796"/>
        </w:rPr>
        <w:t>E.3  Uji kerusakannya sendiri</w:t>
      </w:r>
    </w:p>
    <w:p w14:paraId="0C474513" w14:textId="77777777" w:rsidR="00AB0343" w:rsidRDefault="00000000">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21063E42"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531B1FC"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E85E058"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70FC7AF7" w14:textId="77777777" w:rsidR="00AB0343" w:rsidRDefault="00000000">
            <w:pPr>
              <w:spacing w:before="20" w:after="20"/>
            </w:pPr>
            <w:r>
              <w:rPr>
                <w:rFonts w:cs="Carlito"/>
                <w:b/>
                <w:color w:val="FFFFFF"/>
                <w:sz w:val="18"/>
              </w:rPr>
              <w:t>Hasil yang saya dapat</w:t>
            </w:r>
          </w:p>
        </w:tc>
      </w:tr>
      <w:tr w:rsidR="00AB0343" w14:paraId="1536176C"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78F2C71"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1AA8A2F3"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2800B15" w14:textId="310B059C" w:rsidR="00AB0343" w:rsidRPr="00236A4E" w:rsidRDefault="004F21E8">
            <w:pPr>
              <w:spacing w:before="20" w:after="20" w:line="252" w:lineRule="auto"/>
              <w:rPr>
                <w:sz w:val="18"/>
                <w:szCs w:val="18"/>
              </w:rPr>
            </w:pPr>
            <w:r w:rsidRPr="004F21E8">
              <w:rPr>
                <w:sz w:val="18"/>
                <w:szCs w:val="18"/>
              </w:rPr>
              <w:t xml:space="preserve">Halaman </w:t>
            </w:r>
            <w:proofErr w:type="spellStart"/>
            <w:r w:rsidRPr="004F21E8">
              <w:rPr>
                <w:sz w:val="18"/>
                <w:szCs w:val="18"/>
              </w:rPr>
              <w:t>tetap</w:t>
            </w:r>
            <w:proofErr w:type="spellEnd"/>
            <w:r w:rsidRPr="004F21E8">
              <w:rPr>
                <w:sz w:val="18"/>
                <w:szCs w:val="18"/>
              </w:rPr>
              <w:t xml:space="preserve"> </w:t>
            </w:r>
            <w:proofErr w:type="spellStart"/>
            <w:r w:rsidRPr="004F21E8">
              <w:rPr>
                <w:sz w:val="18"/>
                <w:szCs w:val="18"/>
              </w:rPr>
              <w:t>terbuka</w:t>
            </w:r>
            <w:proofErr w:type="spellEnd"/>
            <w:r w:rsidRPr="004F21E8">
              <w:rPr>
                <w:sz w:val="18"/>
                <w:szCs w:val="18"/>
              </w:rPr>
              <w:t xml:space="preserve">. </w:t>
            </w:r>
            <w:proofErr w:type="spellStart"/>
            <w:r w:rsidRPr="004F21E8">
              <w:rPr>
                <w:sz w:val="18"/>
                <w:szCs w:val="18"/>
              </w:rPr>
              <w:t>Simpanan</w:t>
            </w:r>
            <w:proofErr w:type="spellEnd"/>
            <w:r w:rsidRPr="004F21E8">
              <w:rPr>
                <w:sz w:val="18"/>
                <w:szCs w:val="18"/>
              </w:rPr>
              <w:t xml:space="preserve"> yang </w:t>
            </w:r>
            <w:proofErr w:type="spellStart"/>
            <w:r w:rsidRPr="004F21E8">
              <w:rPr>
                <w:sz w:val="18"/>
                <w:szCs w:val="18"/>
              </w:rPr>
              <w:t>rusak</w:t>
            </w:r>
            <w:proofErr w:type="spellEnd"/>
            <w:r w:rsidRPr="004F21E8">
              <w:rPr>
                <w:sz w:val="18"/>
                <w:szCs w:val="18"/>
              </w:rPr>
              <w:t xml:space="preserve"> </w:t>
            </w:r>
            <w:proofErr w:type="spellStart"/>
            <w:r w:rsidRPr="004F21E8">
              <w:rPr>
                <w:sz w:val="18"/>
                <w:szCs w:val="18"/>
              </w:rPr>
              <w:t>dihapus</w:t>
            </w:r>
            <w:proofErr w:type="spellEnd"/>
            <w:r w:rsidRPr="004F21E8">
              <w:rPr>
                <w:sz w:val="18"/>
                <w:szCs w:val="18"/>
              </w:rPr>
              <w:t xml:space="preserve"> dan </w:t>
            </w:r>
            <w:proofErr w:type="spellStart"/>
            <w:r w:rsidRPr="004F21E8">
              <w:rPr>
                <w:sz w:val="18"/>
                <w:szCs w:val="18"/>
              </w:rPr>
              <w:t>kategori</w:t>
            </w:r>
            <w:proofErr w:type="spellEnd"/>
            <w:r w:rsidRPr="004F21E8">
              <w:rPr>
                <w:sz w:val="18"/>
                <w:szCs w:val="18"/>
              </w:rPr>
              <w:t xml:space="preserve"> </w:t>
            </w:r>
            <w:proofErr w:type="spellStart"/>
            <w:r w:rsidRPr="004F21E8">
              <w:rPr>
                <w:sz w:val="18"/>
                <w:szCs w:val="18"/>
              </w:rPr>
              <w:t>kembali</w:t>
            </w:r>
            <w:proofErr w:type="spellEnd"/>
            <w:r w:rsidRPr="004F21E8">
              <w:rPr>
                <w:sz w:val="18"/>
                <w:szCs w:val="18"/>
              </w:rPr>
              <w:t xml:space="preserve"> </w:t>
            </w:r>
            <w:proofErr w:type="spellStart"/>
            <w:r w:rsidRPr="004F21E8">
              <w:rPr>
                <w:sz w:val="18"/>
                <w:szCs w:val="18"/>
              </w:rPr>
              <w:t>ke</w:t>
            </w:r>
            <w:proofErr w:type="spellEnd"/>
            <w:r w:rsidRPr="004F21E8">
              <w:rPr>
                <w:sz w:val="18"/>
                <w:szCs w:val="18"/>
              </w:rPr>
              <w:t xml:space="preserve"> </w:t>
            </w:r>
            <w:proofErr w:type="spellStart"/>
            <w:r w:rsidRPr="004F21E8">
              <w:rPr>
                <w:sz w:val="18"/>
                <w:szCs w:val="18"/>
              </w:rPr>
              <w:t>nilai</w:t>
            </w:r>
            <w:proofErr w:type="spellEnd"/>
            <w:r w:rsidRPr="004F21E8">
              <w:rPr>
                <w:sz w:val="18"/>
                <w:szCs w:val="18"/>
              </w:rPr>
              <w:t xml:space="preserve"> </w:t>
            </w:r>
            <w:proofErr w:type="spellStart"/>
            <w:r w:rsidRPr="004F21E8">
              <w:rPr>
                <w:sz w:val="18"/>
                <w:szCs w:val="18"/>
              </w:rPr>
              <w:t>bawaan</w:t>
            </w:r>
            <w:proofErr w:type="spellEnd"/>
            <w:r w:rsidRPr="004F21E8">
              <w:rPr>
                <w:sz w:val="18"/>
                <w:szCs w:val="18"/>
              </w:rPr>
              <w:t xml:space="preserve">, </w:t>
            </w:r>
            <w:proofErr w:type="spellStart"/>
            <w:r w:rsidRPr="004F21E8">
              <w:rPr>
                <w:sz w:val="18"/>
                <w:szCs w:val="18"/>
              </w:rPr>
              <w:t>yaitu</w:t>
            </w:r>
            <w:proofErr w:type="spellEnd"/>
            <w:r w:rsidRPr="004F21E8">
              <w:rPr>
                <w:sz w:val="18"/>
                <w:szCs w:val="18"/>
              </w:rPr>
              <w:t xml:space="preserve"> </w:t>
            </w:r>
            <w:proofErr w:type="spellStart"/>
            <w:r w:rsidRPr="004F21E8">
              <w:rPr>
                <w:sz w:val="18"/>
                <w:szCs w:val="18"/>
              </w:rPr>
              <w:t>Semua</w:t>
            </w:r>
            <w:proofErr w:type="spellEnd"/>
            <w:r w:rsidRPr="004F21E8">
              <w:rPr>
                <w:sz w:val="18"/>
                <w:szCs w:val="18"/>
              </w:rPr>
              <w:t xml:space="preserve">. Tidak </w:t>
            </w:r>
            <w:proofErr w:type="spellStart"/>
            <w:r w:rsidRPr="004F21E8">
              <w:rPr>
                <w:sz w:val="18"/>
                <w:szCs w:val="18"/>
              </w:rPr>
              <w:t>ada</w:t>
            </w:r>
            <w:proofErr w:type="spellEnd"/>
            <w:r w:rsidRPr="004F21E8">
              <w:rPr>
                <w:sz w:val="18"/>
                <w:szCs w:val="18"/>
              </w:rPr>
              <w:t xml:space="preserve"> </w:t>
            </w:r>
            <w:proofErr w:type="spellStart"/>
            <w:r w:rsidRPr="004F21E8">
              <w:rPr>
                <w:sz w:val="18"/>
                <w:szCs w:val="18"/>
              </w:rPr>
              <w:t>galat</w:t>
            </w:r>
            <w:proofErr w:type="spellEnd"/>
            <w:r w:rsidRPr="004F21E8">
              <w:rPr>
                <w:sz w:val="18"/>
                <w:szCs w:val="18"/>
              </w:rPr>
              <w:t xml:space="preserve"> JavaScript yang </w:t>
            </w:r>
            <w:proofErr w:type="spellStart"/>
            <w:r w:rsidRPr="004F21E8">
              <w:rPr>
                <w:sz w:val="18"/>
                <w:szCs w:val="18"/>
              </w:rPr>
              <w:t>tidak</w:t>
            </w:r>
            <w:proofErr w:type="spellEnd"/>
            <w:r w:rsidRPr="004F21E8">
              <w:rPr>
                <w:sz w:val="18"/>
                <w:szCs w:val="18"/>
              </w:rPr>
              <w:t xml:space="preserve"> </w:t>
            </w:r>
            <w:proofErr w:type="spellStart"/>
            <w:r w:rsidRPr="004F21E8">
              <w:rPr>
                <w:sz w:val="18"/>
                <w:szCs w:val="18"/>
              </w:rPr>
              <w:t>tertangani</w:t>
            </w:r>
            <w:proofErr w:type="spellEnd"/>
            <w:r w:rsidRPr="004F21E8">
              <w:rPr>
                <w:sz w:val="18"/>
                <w:szCs w:val="18"/>
              </w:rPr>
              <w:t>.</w:t>
            </w:r>
          </w:p>
        </w:tc>
      </w:tr>
      <w:tr w:rsidR="00AB0343" w14:paraId="15037C9F"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72D4833" w14:textId="77777777" w:rsidR="00AB0343" w:rsidRDefault="00000000">
            <w:pPr>
              <w:spacing w:before="20" w:after="20" w:line="252" w:lineRule="auto"/>
            </w:pPr>
            <w:r>
              <w:rPr>
                <w:rFonts w:cs="Carlito"/>
                <w:sz w:val="18"/>
              </w:rPr>
              <w:lastRenderedPageBreak/>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7F37AEAE"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57AD1EF" w14:textId="77777777" w:rsidR="00236A4E" w:rsidRPr="00236A4E" w:rsidRDefault="00236A4E" w:rsidP="00236A4E">
            <w:pPr>
              <w:spacing w:before="20" w:after="20" w:line="252" w:lineRule="auto"/>
              <w:rPr>
                <w:sz w:val="18"/>
                <w:szCs w:val="18"/>
                <w:lang w:val="en-ID"/>
              </w:rPr>
            </w:pPr>
            <w:proofErr w:type="spellStart"/>
            <w:r w:rsidRPr="00236A4E">
              <w:rPr>
                <w:sz w:val="18"/>
                <w:szCs w:val="18"/>
                <w:lang w:val="en-ID"/>
              </w:rPr>
              <w:t>Simpanan</w:t>
            </w:r>
            <w:proofErr w:type="spellEnd"/>
            <w:r w:rsidRPr="00236A4E">
              <w:rPr>
                <w:sz w:val="18"/>
                <w:szCs w:val="18"/>
                <w:lang w:val="en-ID"/>
              </w:rPr>
              <w:t xml:space="preserve"> </w:t>
            </w:r>
            <w:proofErr w:type="spellStart"/>
            <w:r w:rsidRPr="00236A4E">
              <w:rPr>
                <w:sz w:val="18"/>
                <w:szCs w:val="18"/>
                <w:lang w:val="en-ID"/>
              </w:rPr>
              <w:t>dengan</w:t>
            </w:r>
            <w:proofErr w:type="spellEnd"/>
            <w:r w:rsidRPr="00236A4E">
              <w:rPr>
                <w:sz w:val="18"/>
                <w:szCs w:val="18"/>
                <w:lang w:val="en-ID"/>
              </w:rPr>
              <w:t xml:space="preserve"> </w:t>
            </w:r>
            <w:proofErr w:type="spellStart"/>
            <w:r w:rsidRPr="00236A4E">
              <w:rPr>
                <w:sz w:val="18"/>
                <w:szCs w:val="18"/>
                <w:lang w:val="en-ID"/>
              </w:rPr>
              <w:t>versi</w:t>
            </w:r>
            <w:proofErr w:type="spellEnd"/>
            <w:r w:rsidRPr="00236A4E">
              <w:rPr>
                <w:sz w:val="18"/>
                <w:szCs w:val="18"/>
                <w:lang w:val="en-ID"/>
              </w:rPr>
              <w:t xml:space="preserve"> yang </w:t>
            </w:r>
            <w:proofErr w:type="spellStart"/>
            <w:r w:rsidRPr="00236A4E">
              <w:rPr>
                <w:sz w:val="18"/>
                <w:szCs w:val="18"/>
                <w:lang w:val="en-ID"/>
              </w:rPr>
              <w:t>tidak</w:t>
            </w:r>
            <w:proofErr w:type="spellEnd"/>
            <w:r w:rsidRPr="00236A4E">
              <w:rPr>
                <w:sz w:val="18"/>
                <w:szCs w:val="18"/>
                <w:lang w:val="en-ID"/>
              </w:rPr>
              <w:t xml:space="preserve"> </w:t>
            </w:r>
            <w:proofErr w:type="spellStart"/>
            <w:r w:rsidRPr="00236A4E">
              <w:rPr>
                <w:sz w:val="18"/>
                <w:szCs w:val="18"/>
                <w:lang w:val="en-ID"/>
              </w:rPr>
              <w:t>sesuai</w:t>
            </w:r>
            <w:proofErr w:type="spellEnd"/>
            <w:r w:rsidRPr="00236A4E">
              <w:rPr>
                <w:sz w:val="18"/>
                <w:szCs w:val="18"/>
                <w:lang w:val="en-ID"/>
              </w:rPr>
              <w:t xml:space="preserve"> </w:t>
            </w:r>
            <w:proofErr w:type="spellStart"/>
            <w:r w:rsidRPr="00236A4E">
              <w:rPr>
                <w:sz w:val="18"/>
                <w:szCs w:val="18"/>
                <w:lang w:val="en-ID"/>
              </w:rPr>
              <w:t>terdeteksi</w:t>
            </w:r>
            <w:proofErr w:type="spellEnd"/>
            <w:r w:rsidRPr="00236A4E">
              <w:rPr>
                <w:sz w:val="18"/>
                <w:szCs w:val="18"/>
                <w:lang w:val="en-ID"/>
              </w:rPr>
              <w:t xml:space="preserve"> dan </w:t>
            </w:r>
            <w:proofErr w:type="spellStart"/>
            <w:r w:rsidRPr="00236A4E">
              <w:rPr>
                <w:sz w:val="18"/>
                <w:szCs w:val="18"/>
                <w:lang w:val="en-ID"/>
              </w:rPr>
              <w:t>dihapus</w:t>
            </w:r>
            <w:proofErr w:type="spellEnd"/>
            <w:r w:rsidRPr="00236A4E">
              <w:rPr>
                <w:sz w:val="18"/>
                <w:szCs w:val="18"/>
                <w:lang w:val="en-ID"/>
              </w:rPr>
              <w:t xml:space="preserve">. Halaman </w:t>
            </w:r>
            <w:proofErr w:type="spellStart"/>
            <w:r w:rsidRPr="00236A4E">
              <w:rPr>
                <w:sz w:val="18"/>
                <w:szCs w:val="18"/>
                <w:lang w:val="en-ID"/>
              </w:rPr>
              <w:t>tetap</w:t>
            </w:r>
            <w:proofErr w:type="spellEnd"/>
            <w:r w:rsidRPr="00236A4E">
              <w:rPr>
                <w:sz w:val="18"/>
                <w:szCs w:val="18"/>
                <w:lang w:val="en-ID"/>
              </w:rPr>
              <w:t xml:space="preserve"> </w:t>
            </w:r>
            <w:proofErr w:type="spellStart"/>
            <w:r w:rsidRPr="00236A4E">
              <w:rPr>
                <w:sz w:val="18"/>
                <w:szCs w:val="18"/>
                <w:lang w:val="en-ID"/>
              </w:rPr>
              <w:t>terbuka</w:t>
            </w:r>
            <w:proofErr w:type="spellEnd"/>
            <w:r w:rsidRPr="00236A4E">
              <w:rPr>
                <w:sz w:val="18"/>
                <w:szCs w:val="18"/>
                <w:lang w:val="en-ID"/>
              </w:rPr>
              <w:t xml:space="preserve">, </w:t>
            </w:r>
            <w:proofErr w:type="spellStart"/>
            <w:r w:rsidRPr="00236A4E">
              <w:rPr>
                <w:sz w:val="18"/>
                <w:szCs w:val="18"/>
                <w:lang w:val="en-ID"/>
              </w:rPr>
              <w:t>kategori</w:t>
            </w:r>
            <w:proofErr w:type="spellEnd"/>
            <w:r w:rsidRPr="00236A4E">
              <w:rPr>
                <w:sz w:val="18"/>
                <w:szCs w:val="18"/>
                <w:lang w:val="en-ID"/>
              </w:rPr>
              <w:t xml:space="preserve"> </w:t>
            </w:r>
            <w:proofErr w:type="spellStart"/>
            <w:r w:rsidRPr="00236A4E">
              <w:rPr>
                <w:sz w:val="18"/>
                <w:szCs w:val="18"/>
                <w:lang w:val="en-ID"/>
              </w:rPr>
              <w:t>kembali</w:t>
            </w:r>
            <w:proofErr w:type="spellEnd"/>
            <w:r w:rsidRPr="00236A4E">
              <w:rPr>
                <w:sz w:val="18"/>
                <w:szCs w:val="18"/>
                <w:lang w:val="en-ID"/>
              </w:rPr>
              <w:t xml:space="preserve"> </w:t>
            </w:r>
            <w:proofErr w:type="spellStart"/>
            <w:r w:rsidRPr="00236A4E">
              <w:rPr>
                <w:sz w:val="18"/>
                <w:szCs w:val="18"/>
                <w:lang w:val="en-ID"/>
              </w:rPr>
              <w:t>ke</w:t>
            </w:r>
            <w:proofErr w:type="spellEnd"/>
            <w:r w:rsidRPr="00236A4E">
              <w:rPr>
                <w:sz w:val="18"/>
                <w:szCs w:val="18"/>
                <w:lang w:val="en-ID"/>
              </w:rPr>
              <w:t xml:space="preserve"> </w:t>
            </w:r>
            <w:proofErr w:type="spellStart"/>
            <w:r w:rsidRPr="00236A4E">
              <w:rPr>
                <w:sz w:val="18"/>
                <w:szCs w:val="18"/>
                <w:lang w:val="en-ID"/>
              </w:rPr>
              <w:t>Semua</w:t>
            </w:r>
            <w:proofErr w:type="spellEnd"/>
            <w:r w:rsidRPr="00236A4E">
              <w:rPr>
                <w:sz w:val="18"/>
                <w:szCs w:val="18"/>
                <w:lang w:val="en-ID"/>
              </w:rPr>
              <w:t xml:space="preserve">, dan </w:t>
            </w:r>
            <w:proofErr w:type="spellStart"/>
            <w:r w:rsidRPr="00236A4E">
              <w:rPr>
                <w:sz w:val="18"/>
                <w:szCs w:val="18"/>
                <w:lang w:val="en-ID"/>
              </w:rPr>
              <w:t>tidak</w:t>
            </w:r>
            <w:proofErr w:type="spellEnd"/>
            <w:r w:rsidRPr="00236A4E">
              <w:rPr>
                <w:sz w:val="18"/>
                <w:szCs w:val="18"/>
                <w:lang w:val="en-ID"/>
              </w:rPr>
              <w:t xml:space="preserve"> </w:t>
            </w:r>
            <w:proofErr w:type="spellStart"/>
            <w:r w:rsidRPr="00236A4E">
              <w:rPr>
                <w:sz w:val="18"/>
                <w:szCs w:val="18"/>
                <w:lang w:val="en-ID"/>
              </w:rPr>
              <w:t>ada</w:t>
            </w:r>
            <w:proofErr w:type="spellEnd"/>
            <w:r w:rsidRPr="00236A4E">
              <w:rPr>
                <w:sz w:val="18"/>
                <w:szCs w:val="18"/>
                <w:lang w:val="en-ID"/>
              </w:rPr>
              <w:t xml:space="preserve"> </w:t>
            </w:r>
            <w:proofErr w:type="spellStart"/>
            <w:r w:rsidRPr="00236A4E">
              <w:rPr>
                <w:sz w:val="18"/>
                <w:szCs w:val="18"/>
                <w:lang w:val="en-ID"/>
              </w:rPr>
              <w:t>galat</w:t>
            </w:r>
            <w:proofErr w:type="spellEnd"/>
            <w:r w:rsidRPr="00236A4E">
              <w:rPr>
                <w:sz w:val="18"/>
                <w:szCs w:val="18"/>
                <w:lang w:val="en-ID"/>
              </w:rPr>
              <w:t xml:space="preserve"> JavaScript yang </w:t>
            </w:r>
            <w:proofErr w:type="spellStart"/>
            <w:r w:rsidRPr="00236A4E">
              <w:rPr>
                <w:sz w:val="18"/>
                <w:szCs w:val="18"/>
                <w:lang w:val="en-ID"/>
              </w:rPr>
              <w:t>tidak</w:t>
            </w:r>
            <w:proofErr w:type="spellEnd"/>
            <w:r w:rsidRPr="00236A4E">
              <w:rPr>
                <w:sz w:val="18"/>
                <w:szCs w:val="18"/>
                <w:lang w:val="en-ID"/>
              </w:rPr>
              <w:t xml:space="preserve"> </w:t>
            </w:r>
            <w:proofErr w:type="spellStart"/>
            <w:r w:rsidRPr="00236A4E">
              <w:rPr>
                <w:sz w:val="18"/>
                <w:szCs w:val="18"/>
                <w:lang w:val="en-ID"/>
              </w:rPr>
              <w:t>tertangani</w:t>
            </w:r>
            <w:proofErr w:type="spellEnd"/>
            <w:r w:rsidRPr="00236A4E">
              <w:rPr>
                <w:sz w:val="18"/>
                <w:szCs w:val="18"/>
                <w:lang w:val="en-ID"/>
              </w:rPr>
              <w:t>.</w:t>
            </w:r>
          </w:p>
          <w:p w14:paraId="16354778" w14:textId="77777777" w:rsidR="00AB0343" w:rsidRPr="00236A4E" w:rsidRDefault="00AB0343" w:rsidP="00236A4E">
            <w:pPr>
              <w:spacing w:before="20" w:after="20" w:line="252" w:lineRule="auto"/>
              <w:rPr>
                <w:sz w:val="18"/>
                <w:szCs w:val="18"/>
              </w:rPr>
            </w:pPr>
          </w:p>
        </w:tc>
      </w:tr>
      <w:tr w:rsidR="00AB0343" w14:paraId="0AE4D018"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1D091D0" w14:textId="77777777" w:rsidR="00AB0343" w:rsidRDefault="00000000">
            <w:pPr>
              <w:spacing w:before="20" w:after="20" w:line="252" w:lineRule="auto"/>
            </w:pPr>
            <w:r>
              <w:rPr>
                <w:rFonts w:cs="Carlito"/>
                <w:sz w:val="18"/>
              </w:rPr>
              <w:t>console.log(muat())</w:t>
            </w:r>
          </w:p>
        </w:tc>
        <w:tc>
          <w:tcPr>
            <w:tcW w:w="3600" w:type="dxa"/>
            <w:tcBorders>
              <w:top w:val="single" w:sz="6" w:space="0" w:color="D8DEE9"/>
              <w:left w:val="single" w:sz="6" w:space="0" w:color="D8DEE9"/>
              <w:bottom w:val="single" w:sz="6" w:space="0" w:color="D8DEE9"/>
              <w:right w:val="single" w:sz="6" w:space="0" w:color="D8DEE9"/>
            </w:tcBorders>
          </w:tcPr>
          <w:p w14:paraId="7976BF49" w14:textId="77777777" w:rsidR="00AB0343" w:rsidRDefault="00000000">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5B9554D8" w14:textId="6022360F" w:rsidR="00AB0343" w:rsidRPr="00236A4E" w:rsidRDefault="00236A4E">
            <w:pPr>
              <w:spacing w:before="20" w:after="20" w:line="252" w:lineRule="auto"/>
              <w:rPr>
                <w:sz w:val="18"/>
                <w:szCs w:val="18"/>
              </w:rPr>
            </w:pPr>
            <w:proofErr w:type="spellStart"/>
            <w:r w:rsidRPr="00236A4E">
              <w:rPr>
                <w:sz w:val="18"/>
                <w:szCs w:val="18"/>
              </w:rPr>
              <w:t>Fungsi</w:t>
            </w:r>
            <w:proofErr w:type="spellEnd"/>
            <w:r w:rsidRPr="00236A4E">
              <w:rPr>
                <w:sz w:val="18"/>
                <w:szCs w:val="18"/>
              </w:rPr>
              <w:t xml:space="preserve"> </w:t>
            </w:r>
            <w:proofErr w:type="spellStart"/>
            <w:proofErr w:type="gramStart"/>
            <w:r w:rsidRPr="00236A4E">
              <w:rPr>
                <w:sz w:val="18"/>
                <w:szCs w:val="18"/>
              </w:rPr>
              <w:t>muat</w:t>
            </w:r>
            <w:proofErr w:type="spellEnd"/>
            <w:r w:rsidRPr="00236A4E">
              <w:rPr>
                <w:sz w:val="18"/>
                <w:szCs w:val="18"/>
              </w:rPr>
              <w:t>(</w:t>
            </w:r>
            <w:proofErr w:type="gramEnd"/>
            <w:r w:rsidRPr="00236A4E">
              <w:rPr>
                <w:sz w:val="18"/>
                <w:szCs w:val="18"/>
              </w:rPr>
              <w:t xml:space="preserve">) </w:t>
            </w:r>
            <w:proofErr w:type="spellStart"/>
            <w:r w:rsidRPr="00236A4E">
              <w:rPr>
                <w:sz w:val="18"/>
                <w:szCs w:val="18"/>
              </w:rPr>
              <w:t>mengembalikan</w:t>
            </w:r>
            <w:proofErr w:type="spellEnd"/>
            <w:r w:rsidRPr="00236A4E">
              <w:rPr>
                <w:sz w:val="18"/>
                <w:szCs w:val="18"/>
              </w:rPr>
              <w:t xml:space="preserve"> </w:t>
            </w:r>
            <w:proofErr w:type="spellStart"/>
            <w:r w:rsidRPr="00236A4E">
              <w:rPr>
                <w:sz w:val="18"/>
                <w:szCs w:val="18"/>
              </w:rPr>
              <w:t>nilai</w:t>
            </w:r>
            <w:proofErr w:type="spellEnd"/>
            <w:r w:rsidRPr="00236A4E">
              <w:rPr>
                <w:sz w:val="18"/>
                <w:szCs w:val="18"/>
              </w:rPr>
              <w:t xml:space="preserve"> null </w:t>
            </w:r>
            <w:proofErr w:type="spellStart"/>
            <w:r w:rsidRPr="00236A4E">
              <w:rPr>
                <w:sz w:val="18"/>
                <w:szCs w:val="18"/>
              </w:rPr>
              <w:t>ketika</w:t>
            </w:r>
            <w:proofErr w:type="spellEnd"/>
            <w:r w:rsidRPr="00236A4E">
              <w:rPr>
                <w:sz w:val="18"/>
                <w:szCs w:val="18"/>
              </w:rPr>
              <w:t xml:space="preserve"> </w:t>
            </w:r>
            <w:proofErr w:type="spellStart"/>
            <w:r w:rsidRPr="00236A4E">
              <w:rPr>
                <w:sz w:val="18"/>
                <w:szCs w:val="18"/>
              </w:rPr>
              <w:t>simpanan</w:t>
            </w:r>
            <w:proofErr w:type="spellEnd"/>
            <w:r w:rsidRPr="00236A4E">
              <w:rPr>
                <w:sz w:val="18"/>
                <w:szCs w:val="18"/>
              </w:rPr>
              <w:t xml:space="preserve"> </w:t>
            </w:r>
            <w:proofErr w:type="spellStart"/>
            <w:r w:rsidRPr="00236A4E">
              <w:rPr>
                <w:sz w:val="18"/>
                <w:szCs w:val="18"/>
              </w:rPr>
              <w:t>tidak</w:t>
            </w:r>
            <w:proofErr w:type="spellEnd"/>
            <w:r w:rsidRPr="00236A4E">
              <w:rPr>
                <w:sz w:val="18"/>
                <w:szCs w:val="18"/>
              </w:rPr>
              <w:t xml:space="preserve"> valid </w:t>
            </w:r>
            <w:proofErr w:type="spellStart"/>
            <w:r w:rsidRPr="00236A4E">
              <w:rPr>
                <w:sz w:val="18"/>
                <w:szCs w:val="18"/>
              </w:rPr>
              <w:t>atau</w:t>
            </w:r>
            <w:proofErr w:type="spellEnd"/>
            <w:r w:rsidRPr="00236A4E">
              <w:rPr>
                <w:sz w:val="18"/>
                <w:szCs w:val="18"/>
              </w:rPr>
              <w:t xml:space="preserve"> </w:t>
            </w:r>
            <w:proofErr w:type="spellStart"/>
            <w:r w:rsidRPr="00236A4E">
              <w:rPr>
                <w:sz w:val="18"/>
                <w:szCs w:val="18"/>
              </w:rPr>
              <w:t>sudah</w:t>
            </w:r>
            <w:proofErr w:type="spellEnd"/>
            <w:r w:rsidRPr="00236A4E">
              <w:rPr>
                <w:sz w:val="18"/>
                <w:szCs w:val="18"/>
              </w:rPr>
              <w:t xml:space="preserve"> </w:t>
            </w:r>
            <w:proofErr w:type="spellStart"/>
            <w:r w:rsidRPr="00236A4E">
              <w:rPr>
                <w:sz w:val="18"/>
                <w:szCs w:val="18"/>
              </w:rPr>
              <w:t>dihapus</w:t>
            </w:r>
            <w:proofErr w:type="spellEnd"/>
            <w:r w:rsidRPr="00236A4E">
              <w:rPr>
                <w:sz w:val="18"/>
                <w:szCs w:val="18"/>
              </w:rPr>
              <w:t xml:space="preserve">. Halaman </w:t>
            </w:r>
            <w:proofErr w:type="spellStart"/>
            <w:r w:rsidRPr="00236A4E">
              <w:rPr>
                <w:sz w:val="18"/>
                <w:szCs w:val="18"/>
              </w:rPr>
              <w:t>tetap</w:t>
            </w:r>
            <w:proofErr w:type="spellEnd"/>
            <w:r w:rsidRPr="00236A4E">
              <w:rPr>
                <w:sz w:val="18"/>
                <w:szCs w:val="18"/>
              </w:rPr>
              <w:t xml:space="preserve"> </w:t>
            </w:r>
            <w:proofErr w:type="spellStart"/>
            <w:r w:rsidRPr="00236A4E">
              <w:rPr>
                <w:sz w:val="18"/>
                <w:szCs w:val="18"/>
              </w:rPr>
              <w:t>berjalan</w:t>
            </w:r>
            <w:proofErr w:type="spellEnd"/>
            <w:r w:rsidRPr="00236A4E">
              <w:rPr>
                <w:sz w:val="18"/>
                <w:szCs w:val="18"/>
              </w:rPr>
              <w:t xml:space="preserve"> dan </w:t>
            </w:r>
            <w:proofErr w:type="spellStart"/>
            <w:r w:rsidRPr="00236A4E">
              <w:rPr>
                <w:sz w:val="18"/>
                <w:szCs w:val="18"/>
              </w:rPr>
              <w:t>menggunakan</w:t>
            </w:r>
            <w:proofErr w:type="spellEnd"/>
            <w:r w:rsidRPr="00236A4E">
              <w:rPr>
                <w:sz w:val="18"/>
                <w:szCs w:val="18"/>
              </w:rPr>
              <w:t xml:space="preserve"> </w:t>
            </w:r>
            <w:proofErr w:type="spellStart"/>
            <w:r w:rsidRPr="00236A4E">
              <w:rPr>
                <w:sz w:val="18"/>
                <w:szCs w:val="18"/>
              </w:rPr>
              <w:t>kategori</w:t>
            </w:r>
            <w:proofErr w:type="spellEnd"/>
            <w:r w:rsidRPr="00236A4E">
              <w:rPr>
                <w:sz w:val="18"/>
                <w:szCs w:val="18"/>
              </w:rPr>
              <w:t xml:space="preserve"> </w:t>
            </w:r>
            <w:proofErr w:type="spellStart"/>
            <w:r w:rsidRPr="00236A4E">
              <w:rPr>
                <w:sz w:val="18"/>
                <w:szCs w:val="18"/>
              </w:rPr>
              <w:t>bawaan</w:t>
            </w:r>
            <w:proofErr w:type="spellEnd"/>
            <w:r w:rsidRPr="00236A4E">
              <w:rPr>
                <w:sz w:val="18"/>
                <w:szCs w:val="18"/>
              </w:rPr>
              <w:t xml:space="preserve"> </w:t>
            </w:r>
            <w:proofErr w:type="spellStart"/>
            <w:r w:rsidRPr="00236A4E">
              <w:rPr>
                <w:sz w:val="18"/>
                <w:szCs w:val="18"/>
              </w:rPr>
              <w:t>Semua</w:t>
            </w:r>
            <w:proofErr w:type="spellEnd"/>
            <w:r w:rsidRPr="00236A4E">
              <w:rPr>
                <w:sz w:val="18"/>
                <w:szCs w:val="18"/>
              </w:rPr>
              <w:t>.</w:t>
            </w:r>
          </w:p>
        </w:tc>
      </w:tr>
    </w:tbl>
    <w:p w14:paraId="070FD23C" w14:textId="77777777" w:rsidR="00AB0343" w:rsidRDefault="00AB0343">
      <w:pPr>
        <w:spacing w:after="60"/>
      </w:pPr>
    </w:p>
    <w:p w14:paraId="0500ED0A"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238F4D7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F9256AD"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C13ED9B" w14:textId="77777777" w:rsidR="00AB0343" w:rsidRDefault="00000000">
            <w:pPr>
              <w:spacing w:before="20" w:after="20"/>
            </w:pPr>
            <w:r>
              <w:rPr>
                <w:rFonts w:cs="Carlito"/>
                <w:b/>
                <w:color w:val="FFFFFF"/>
                <w:sz w:val="19"/>
              </w:rPr>
              <w:t>Alasan saya</w:t>
            </w:r>
          </w:p>
        </w:tc>
      </w:tr>
      <w:tr w:rsidR="00AB0343" w14:paraId="4B98A88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9AC4E3" w14:textId="7A2D758F" w:rsidR="00AB0343" w:rsidRPr="004F21E8" w:rsidRDefault="00236A4E" w:rsidP="00236A4E">
            <w:pPr>
              <w:spacing w:before="20" w:after="20" w:line="252" w:lineRule="auto"/>
              <w:rPr>
                <w:sz w:val="18"/>
                <w:szCs w:val="18"/>
              </w:rPr>
            </w:pPr>
            <w:r w:rsidRPr="004F21E8">
              <w:rPr>
                <w:sz w:val="18"/>
                <w:szCs w:val="18"/>
              </w:rPr>
              <w:t xml:space="preserve">Token dan kata </w:t>
            </w:r>
            <w:proofErr w:type="spellStart"/>
            <w:r w:rsidRPr="004F21E8">
              <w:rPr>
                <w:sz w:val="18"/>
                <w:szCs w:val="18"/>
              </w:rPr>
              <w:t>sandi</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0B801455" w14:textId="77777777" w:rsidR="00AB0343" w:rsidRPr="004F21E8" w:rsidRDefault="00000000">
            <w:pPr>
              <w:spacing w:before="20" w:after="20" w:line="252" w:lineRule="auto"/>
              <w:rPr>
                <w:sz w:val="18"/>
                <w:szCs w:val="18"/>
              </w:rPr>
            </w:pPr>
            <w:r w:rsidRPr="004F21E8">
              <w:rPr>
                <w:rFonts w:cs="Carlito"/>
                <w:sz w:val="18"/>
                <w:szCs w:val="18"/>
              </w:rPr>
              <w:t>Token dan kata sandi tidak terenkripsi di peramban</w:t>
            </w:r>
          </w:p>
        </w:tc>
      </w:tr>
      <w:tr w:rsidR="00AB0343" w14:paraId="7EF7595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A85AD2A" w14:textId="56CDC5E3" w:rsidR="00AB0343" w:rsidRPr="004F21E8" w:rsidRDefault="00236A4E">
            <w:pPr>
              <w:spacing w:before="20" w:after="20" w:line="252" w:lineRule="auto"/>
              <w:rPr>
                <w:sz w:val="18"/>
                <w:szCs w:val="18"/>
              </w:rPr>
            </w:pPr>
            <w:r w:rsidRPr="004F21E8">
              <w:rPr>
                <w:sz w:val="18"/>
                <w:szCs w:val="18"/>
              </w:rPr>
              <w:t xml:space="preserve">Data </w:t>
            </w:r>
            <w:proofErr w:type="spellStart"/>
            <w:r w:rsidRPr="004F21E8">
              <w:rPr>
                <w:sz w:val="18"/>
                <w:szCs w:val="18"/>
              </w:rPr>
              <w:t>pribadi</w:t>
            </w:r>
            <w:proofErr w:type="spellEnd"/>
            <w:r w:rsidRPr="004F21E8">
              <w:rPr>
                <w:sz w:val="18"/>
                <w:szCs w:val="18"/>
              </w:rPr>
              <w:t xml:space="preserve"> </w:t>
            </w:r>
            <w:proofErr w:type="spellStart"/>
            <w:r w:rsidRPr="004F21E8">
              <w:rPr>
                <w:sz w:val="18"/>
                <w:szCs w:val="18"/>
              </w:rPr>
              <w:t>pengguna</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3550FC99" w14:textId="79237EC7" w:rsidR="00AB0343" w:rsidRPr="004F21E8" w:rsidRDefault="00236A4E">
            <w:pPr>
              <w:spacing w:before="20" w:after="20" w:line="252" w:lineRule="auto"/>
              <w:rPr>
                <w:sz w:val="18"/>
                <w:szCs w:val="18"/>
              </w:rPr>
            </w:pPr>
            <w:r w:rsidRPr="004F21E8">
              <w:rPr>
                <w:sz w:val="18"/>
                <w:szCs w:val="18"/>
              </w:rPr>
              <w:t xml:space="preserve">Data </w:t>
            </w:r>
            <w:proofErr w:type="spellStart"/>
            <w:r w:rsidRPr="004F21E8">
              <w:rPr>
                <w:sz w:val="18"/>
                <w:szCs w:val="18"/>
              </w:rPr>
              <w:t>dapat</w:t>
            </w:r>
            <w:proofErr w:type="spellEnd"/>
            <w:r w:rsidRPr="004F21E8">
              <w:rPr>
                <w:sz w:val="18"/>
                <w:szCs w:val="18"/>
              </w:rPr>
              <w:t xml:space="preserve"> </w:t>
            </w:r>
            <w:proofErr w:type="spellStart"/>
            <w:r w:rsidRPr="004F21E8">
              <w:rPr>
                <w:sz w:val="18"/>
                <w:szCs w:val="18"/>
              </w:rPr>
              <w:t>dibaca</w:t>
            </w:r>
            <w:proofErr w:type="spellEnd"/>
            <w:r w:rsidRPr="004F21E8">
              <w:rPr>
                <w:sz w:val="18"/>
                <w:szCs w:val="18"/>
              </w:rPr>
              <w:t xml:space="preserve"> oleh orang yang </w:t>
            </w:r>
            <w:proofErr w:type="spellStart"/>
            <w:r w:rsidRPr="004F21E8">
              <w:rPr>
                <w:sz w:val="18"/>
                <w:szCs w:val="18"/>
              </w:rPr>
              <w:t>menggunakan</w:t>
            </w:r>
            <w:proofErr w:type="spellEnd"/>
            <w:r w:rsidRPr="004F21E8">
              <w:rPr>
                <w:sz w:val="18"/>
                <w:szCs w:val="18"/>
              </w:rPr>
              <w:t xml:space="preserve"> </w:t>
            </w:r>
            <w:proofErr w:type="spellStart"/>
            <w:r w:rsidRPr="004F21E8">
              <w:rPr>
                <w:sz w:val="18"/>
                <w:szCs w:val="18"/>
              </w:rPr>
              <w:t>komputer</w:t>
            </w:r>
            <w:proofErr w:type="spellEnd"/>
            <w:r w:rsidRPr="004F21E8">
              <w:rPr>
                <w:sz w:val="18"/>
                <w:szCs w:val="18"/>
              </w:rPr>
              <w:t xml:space="preserve"> </w:t>
            </w:r>
            <w:proofErr w:type="spellStart"/>
            <w:r w:rsidRPr="004F21E8">
              <w:rPr>
                <w:sz w:val="18"/>
                <w:szCs w:val="18"/>
              </w:rPr>
              <w:t>tersebut</w:t>
            </w:r>
            <w:proofErr w:type="spellEnd"/>
            <w:r w:rsidRPr="004F21E8">
              <w:rPr>
                <w:sz w:val="18"/>
                <w:szCs w:val="18"/>
              </w:rPr>
              <w:t>.</w:t>
            </w:r>
          </w:p>
        </w:tc>
      </w:tr>
    </w:tbl>
    <w:p w14:paraId="722B3DB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C1DCA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FEA761B" w14:textId="77777777" w:rsidR="006A70FE" w:rsidRDefault="00000000">
            <w:pPr>
              <w:spacing w:after="0"/>
            </w:pPr>
            <w:r>
              <w:rPr>
                <w:rFonts w:cs="Carlito"/>
                <w:b/>
                <w:color w:val="8A5A00"/>
                <w:sz w:val="20"/>
              </w:rPr>
              <w:t>Simpan dua tangkapan layar: satu saat simpanan rusak sengaja dibuat, satu setelah halaman pulih dengan nilai bawaan.  Keduanya Anda perlukan di lembar F.</w:t>
            </w:r>
          </w:p>
        </w:tc>
      </w:tr>
    </w:tbl>
    <w:p w14:paraId="083B9DDC" w14:textId="77777777" w:rsidR="00AB0343" w:rsidRDefault="00AB0343">
      <w:pPr>
        <w:spacing w:after="60"/>
      </w:pPr>
    </w:p>
    <w:p w14:paraId="7223BF8F" w14:textId="77777777" w:rsidR="00AB0343" w:rsidRDefault="00AB0343">
      <w:pPr>
        <w:spacing w:after="60"/>
      </w:pPr>
    </w:p>
    <w:tbl>
      <w:tblPr>
        <w:tblW w:w="0" w:type="auto"/>
        <w:tblLook w:val="04A0" w:firstRow="1" w:lastRow="0" w:firstColumn="1" w:lastColumn="0" w:noHBand="0" w:noVBand="1"/>
      </w:tblPr>
      <w:tblGrid>
        <w:gridCol w:w="9752"/>
      </w:tblGrid>
      <w:tr w:rsidR="006A70FE" w14:paraId="152220BF" w14:textId="77777777">
        <w:tc>
          <w:tcPr>
            <w:tcW w:w="9752" w:type="dxa"/>
            <w:shd w:val="clear" w:color="auto" w:fill="003796"/>
          </w:tcPr>
          <w:p w14:paraId="6078CB75" w14:textId="77777777" w:rsidR="006A70FE" w:rsidRDefault="00000000">
            <w:pPr>
              <w:spacing w:before="40" w:after="40"/>
            </w:pPr>
            <w:r>
              <w:rPr>
                <w:rFonts w:cs="Carlito"/>
                <w:b/>
                <w:color w:val="FFFFFF"/>
              </w:rPr>
              <w:t>▌  SIMPAN KE GIT — SETELAH LEMBAR E</w:t>
            </w:r>
          </w:p>
        </w:tc>
      </w:tr>
    </w:tbl>
    <w:p w14:paraId="594EFF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0A20B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6B363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7E953496" w14:textId="77777777" w:rsidR="00AB0343" w:rsidRDefault="00AB0343">
      <w:pPr>
        <w:spacing w:after="60"/>
      </w:pPr>
    </w:p>
    <w:p w14:paraId="3D0F5C4C"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154A88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77D2F3FF" w14:textId="77777777" w:rsidR="00AB0343" w:rsidRDefault="00000000">
      <w:r>
        <w:rPr>
          <w:rFonts w:cs="Carlito"/>
          <w:sz w:val="20"/>
        </w:rPr>
        <w:t>Cara memastikan: rusakkan simpanannya sendiri dari Console. Halaman tetap terbuka, dan Console tidak menampilkan galat yang belum tertangani.</w:t>
      </w:r>
    </w:p>
    <w:p w14:paraId="72E7887A" w14:textId="77777777" w:rsidR="00AB0343" w:rsidRDefault="00AB0343">
      <w:pPr>
        <w:spacing w:after="60"/>
      </w:pPr>
    </w:p>
    <w:p w14:paraId="376BA07D" w14:textId="77777777" w:rsidR="00AB0343" w:rsidRDefault="00AB0343">
      <w:pPr>
        <w:spacing w:after="60"/>
      </w:pPr>
    </w:p>
    <w:p w14:paraId="36F8B21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3EC925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DD56F5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01DBCB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FDD9D6A" w14:textId="77777777" w:rsidR="00AB0343" w:rsidRDefault="00000000">
            <w:pPr>
              <w:spacing w:before="20" w:after="20"/>
            </w:pPr>
            <w:r>
              <w:rPr>
                <w:rFonts w:cs="Carlito"/>
                <w:b/>
                <w:color w:val="003796"/>
                <w:sz w:val="18"/>
              </w:rPr>
              <w:t>Pertemuan 11  ·  Modul, State, dan Penyimpanan Klien</w:t>
            </w:r>
          </w:p>
        </w:tc>
      </w:tr>
    </w:tbl>
    <w:p w14:paraId="65B63F71" w14:textId="77777777" w:rsidR="00AB0343" w:rsidRDefault="00000000">
      <w:pPr>
        <w:spacing w:after="160"/>
        <w:jc w:val="center"/>
      </w:pPr>
      <w:r>
        <w:rPr>
          <w:rFonts w:cs="Carlito"/>
          <w:i/>
          <w:color w:val="5A6080"/>
          <w:sz w:val="17"/>
        </w:rPr>
        <w:t>Lembar F — Tiket keluar dan penilaian mandiri</w:t>
      </w:r>
    </w:p>
    <w:p w14:paraId="1BACB46F" w14:textId="77777777" w:rsidR="00AB0343" w:rsidRDefault="00AB0343">
      <w:pPr>
        <w:spacing w:after="60"/>
      </w:pPr>
    </w:p>
    <w:tbl>
      <w:tblPr>
        <w:tblW w:w="0" w:type="auto"/>
        <w:tblLook w:val="04A0" w:firstRow="1" w:lastRow="0" w:firstColumn="1" w:lastColumn="0" w:noHBand="0" w:noVBand="1"/>
      </w:tblPr>
      <w:tblGrid>
        <w:gridCol w:w="9752"/>
      </w:tblGrid>
      <w:tr w:rsidR="00AB0343" w14:paraId="59C5FE6C" w14:textId="77777777">
        <w:tc>
          <w:tcPr>
            <w:tcW w:w="9752" w:type="dxa"/>
            <w:shd w:val="clear" w:color="auto" w:fill="003796"/>
          </w:tcPr>
          <w:p w14:paraId="4B92CCC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39547E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BE6E2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0F4526B" w14:textId="77777777" w:rsidR="00AB0343" w:rsidRDefault="00AB0343">
      <w:pPr>
        <w:spacing w:after="60"/>
      </w:pPr>
    </w:p>
    <w:p w14:paraId="70612EB8" w14:textId="77777777" w:rsidR="00AB0343" w:rsidRPr="0068341F" w:rsidRDefault="00000000">
      <w:pPr>
        <w:keepNext/>
        <w:spacing w:after="80"/>
        <w:rPr>
          <w:sz w:val="20"/>
          <w:szCs w:val="20"/>
        </w:rPr>
      </w:pPr>
      <w:r>
        <w:rPr>
          <w:rFonts w:cs="Carlito"/>
          <w:sz w:val="20"/>
        </w:rPr>
        <w:t xml:space="preserve">1.  </w:t>
      </w:r>
      <w:r w:rsidRPr="0068341F">
        <w:rPr>
          <w:rFonts w:cs="Carlito"/>
          <w:sz w:val="20"/>
          <w:szCs w:val="20"/>
        </w:rPr>
        <w:t>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rsidRPr="0068341F"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AE6FCAD" w:rsidR="00AB0343" w:rsidRPr="0068341F" w:rsidRDefault="0068341F">
            <w:pPr>
              <w:rPr>
                <w:sz w:val="20"/>
                <w:szCs w:val="20"/>
              </w:rPr>
            </w:pPr>
            <w:r w:rsidRPr="0068341F">
              <w:rPr>
                <w:sz w:val="20"/>
                <w:szCs w:val="20"/>
              </w:rPr>
              <w:t xml:space="preserve">Saya </w:t>
            </w:r>
            <w:proofErr w:type="spellStart"/>
            <w:r w:rsidRPr="0068341F">
              <w:rPr>
                <w:sz w:val="20"/>
                <w:szCs w:val="20"/>
              </w:rPr>
              <w:t>membuat</w:t>
            </w:r>
            <w:proofErr w:type="spellEnd"/>
            <w:r w:rsidRPr="0068341F">
              <w:rPr>
                <w:sz w:val="20"/>
                <w:szCs w:val="20"/>
              </w:rPr>
              <w:t xml:space="preserve"> </w:t>
            </w:r>
            <w:proofErr w:type="spellStart"/>
            <w:r w:rsidRPr="0068341F">
              <w:rPr>
                <w:sz w:val="20"/>
                <w:szCs w:val="20"/>
              </w:rPr>
              <w:t>berkas</w:t>
            </w:r>
            <w:proofErr w:type="spellEnd"/>
            <w:r w:rsidRPr="0068341F">
              <w:rPr>
                <w:sz w:val="20"/>
                <w:szCs w:val="20"/>
              </w:rPr>
              <w:t xml:space="preserve"> storage.js yang </w:t>
            </w:r>
            <w:proofErr w:type="spellStart"/>
            <w:r w:rsidRPr="0068341F">
              <w:rPr>
                <w:sz w:val="20"/>
                <w:szCs w:val="20"/>
              </w:rPr>
              <w:t>bertanggung</w:t>
            </w:r>
            <w:proofErr w:type="spellEnd"/>
            <w:r w:rsidRPr="0068341F">
              <w:rPr>
                <w:sz w:val="20"/>
                <w:szCs w:val="20"/>
              </w:rPr>
              <w:t xml:space="preserve"> </w:t>
            </w:r>
            <w:proofErr w:type="spellStart"/>
            <w:r w:rsidRPr="0068341F">
              <w:rPr>
                <w:sz w:val="20"/>
                <w:szCs w:val="20"/>
              </w:rPr>
              <w:t>jawab</w:t>
            </w:r>
            <w:proofErr w:type="spellEnd"/>
            <w:r w:rsidRPr="0068341F">
              <w:rPr>
                <w:sz w:val="20"/>
                <w:szCs w:val="20"/>
              </w:rPr>
              <w:t xml:space="preserve"> </w:t>
            </w:r>
            <w:proofErr w:type="spellStart"/>
            <w:r w:rsidRPr="0068341F">
              <w:rPr>
                <w:sz w:val="20"/>
                <w:szCs w:val="20"/>
              </w:rPr>
              <w:t>untuk</w:t>
            </w:r>
            <w:proofErr w:type="spellEnd"/>
            <w:r w:rsidRPr="0068341F">
              <w:rPr>
                <w:sz w:val="20"/>
                <w:szCs w:val="20"/>
              </w:rPr>
              <w:t xml:space="preserve"> </w:t>
            </w:r>
            <w:proofErr w:type="spellStart"/>
            <w:r w:rsidRPr="0068341F">
              <w:rPr>
                <w:sz w:val="20"/>
                <w:szCs w:val="20"/>
              </w:rPr>
              <w:t>menyimpan</w:t>
            </w:r>
            <w:proofErr w:type="spellEnd"/>
            <w:r w:rsidRPr="0068341F">
              <w:rPr>
                <w:sz w:val="20"/>
                <w:szCs w:val="20"/>
              </w:rPr>
              <w:t xml:space="preserve">, </w:t>
            </w:r>
            <w:proofErr w:type="spellStart"/>
            <w:r w:rsidRPr="0068341F">
              <w:rPr>
                <w:sz w:val="20"/>
                <w:szCs w:val="20"/>
              </w:rPr>
              <w:t>memuat</w:t>
            </w:r>
            <w:proofErr w:type="spellEnd"/>
            <w:r w:rsidRPr="0068341F">
              <w:rPr>
                <w:sz w:val="20"/>
                <w:szCs w:val="20"/>
              </w:rPr>
              <w:t xml:space="preserve">, dan </w:t>
            </w:r>
            <w:proofErr w:type="spellStart"/>
            <w:r w:rsidRPr="0068341F">
              <w:rPr>
                <w:sz w:val="20"/>
                <w:szCs w:val="20"/>
              </w:rPr>
              <w:t>menghapus</w:t>
            </w:r>
            <w:proofErr w:type="spellEnd"/>
          </w:p>
        </w:tc>
      </w:tr>
      <w:tr w:rsidR="00AB0343" w:rsidRPr="0068341F"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39810837" w:rsidR="00AB0343" w:rsidRPr="0068341F" w:rsidRDefault="0068341F">
            <w:pPr>
              <w:rPr>
                <w:sz w:val="20"/>
                <w:szCs w:val="20"/>
              </w:rPr>
            </w:pPr>
            <w:r w:rsidRPr="0068341F">
              <w:rPr>
                <w:sz w:val="20"/>
                <w:szCs w:val="20"/>
              </w:rPr>
              <w:t xml:space="preserve">data </w:t>
            </w:r>
            <w:proofErr w:type="spellStart"/>
            <w:r w:rsidRPr="0068341F">
              <w:rPr>
                <w:sz w:val="20"/>
                <w:szCs w:val="20"/>
              </w:rPr>
              <w:t>dari</w:t>
            </w:r>
            <w:proofErr w:type="spellEnd"/>
            <w:r w:rsidRPr="0068341F">
              <w:rPr>
                <w:sz w:val="20"/>
                <w:szCs w:val="20"/>
              </w:rPr>
              <w:t xml:space="preserve"> </w:t>
            </w:r>
            <w:proofErr w:type="spellStart"/>
            <w:r w:rsidRPr="0068341F">
              <w:rPr>
                <w:sz w:val="20"/>
                <w:szCs w:val="20"/>
              </w:rPr>
              <w:t>localStorage</w:t>
            </w:r>
            <w:proofErr w:type="spellEnd"/>
            <w:r w:rsidRPr="0068341F">
              <w:rPr>
                <w:sz w:val="20"/>
                <w:szCs w:val="20"/>
              </w:rPr>
              <w:t xml:space="preserve">. </w:t>
            </w:r>
            <w:proofErr w:type="spellStart"/>
            <w:r w:rsidRPr="0068341F">
              <w:rPr>
                <w:sz w:val="20"/>
                <w:szCs w:val="20"/>
              </w:rPr>
              <w:t>Berkas</w:t>
            </w:r>
            <w:proofErr w:type="spellEnd"/>
            <w:r w:rsidRPr="0068341F">
              <w:rPr>
                <w:sz w:val="20"/>
                <w:szCs w:val="20"/>
              </w:rPr>
              <w:t xml:space="preserve"> </w:t>
            </w:r>
            <w:proofErr w:type="spellStart"/>
            <w:r w:rsidRPr="0068341F">
              <w:rPr>
                <w:sz w:val="20"/>
                <w:szCs w:val="20"/>
              </w:rPr>
              <w:t>ini</w:t>
            </w:r>
            <w:proofErr w:type="spellEnd"/>
            <w:r w:rsidRPr="0068341F">
              <w:rPr>
                <w:sz w:val="20"/>
                <w:szCs w:val="20"/>
              </w:rPr>
              <w:t xml:space="preserve"> </w:t>
            </w:r>
            <w:proofErr w:type="spellStart"/>
            <w:r w:rsidRPr="0068341F">
              <w:rPr>
                <w:sz w:val="20"/>
                <w:szCs w:val="20"/>
              </w:rPr>
              <w:t>digunakan</w:t>
            </w:r>
            <w:proofErr w:type="spellEnd"/>
            <w:r w:rsidRPr="0068341F">
              <w:rPr>
                <w:sz w:val="20"/>
                <w:szCs w:val="20"/>
              </w:rPr>
              <w:t xml:space="preserve"> oleh state.js </w:t>
            </w:r>
            <w:proofErr w:type="spellStart"/>
            <w:r w:rsidRPr="0068341F">
              <w:rPr>
                <w:sz w:val="20"/>
                <w:szCs w:val="20"/>
              </w:rPr>
              <w:t>untuk</w:t>
            </w:r>
            <w:proofErr w:type="spellEnd"/>
            <w:r w:rsidRPr="0068341F">
              <w:rPr>
                <w:sz w:val="20"/>
                <w:szCs w:val="20"/>
              </w:rPr>
              <w:t xml:space="preserve"> </w:t>
            </w:r>
            <w:proofErr w:type="spellStart"/>
            <w:r w:rsidRPr="0068341F">
              <w:rPr>
                <w:sz w:val="20"/>
                <w:szCs w:val="20"/>
              </w:rPr>
              <w:t>memuat</w:t>
            </w:r>
            <w:proofErr w:type="spellEnd"/>
            <w:r w:rsidRPr="0068341F">
              <w:rPr>
                <w:sz w:val="20"/>
                <w:szCs w:val="20"/>
              </w:rPr>
              <w:t xml:space="preserve"> dan </w:t>
            </w:r>
            <w:proofErr w:type="spellStart"/>
            <w:r w:rsidRPr="0068341F">
              <w:rPr>
                <w:sz w:val="20"/>
                <w:szCs w:val="20"/>
              </w:rPr>
              <w:t>menyimpan</w:t>
            </w:r>
            <w:proofErr w:type="spellEnd"/>
            <w:r w:rsidRPr="0068341F">
              <w:rPr>
                <w:sz w:val="20"/>
                <w:szCs w:val="20"/>
              </w:rPr>
              <w:t xml:space="preserve"> </w:t>
            </w:r>
            <w:proofErr w:type="spellStart"/>
            <w:r w:rsidRPr="0068341F">
              <w:rPr>
                <w:sz w:val="20"/>
                <w:szCs w:val="20"/>
              </w:rPr>
              <w:t>keadaan</w:t>
            </w:r>
            <w:proofErr w:type="spellEnd"/>
            <w:r w:rsidRPr="0068341F">
              <w:rPr>
                <w:sz w:val="20"/>
                <w:szCs w:val="20"/>
              </w:rPr>
              <w:t xml:space="preserve"> </w:t>
            </w:r>
            <w:proofErr w:type="spellStart"/>
            <w:r w:rsidRPr="0068341F">
              <w:rPr>
                <w:sz w:val="20"/>
                <w:szCs w:val="20"/>
              </w:rPr>
              <w:t>aplikasi</w:t>
            </w:r>
            <w:proofErr w:type="spellEnd"/>
            <w:r w:rsidRPr="0068341F">
              <w:rPr>
                <w:sz w:val="20"/>
                <w:szCs w:val="20"/>
              </w:rPr>
              <w:t>.</w:t>
            </w:r>
          </w:p>
        </w:tc>
      </w:tr>
    </w:tbl>
    <w:p w14:paraId="780AA31E" w14:textId="77777777" w:rsidR="00AB0343" w:rsidRPr="0068341F" w:rsidRDefault="00AB0343">
      <w:pPr>
        <w:spacing w:after="60"/>
        <w:rPr>
          <w:sz w:val="20"/>
          <w:szCs w:val="20"/>
        </w:rPr>
      </w:pPr>
    </w:p>
    <w:p w14:paraId="4B20A458" w14:textId="77777777" w:rsidR="00AB0343" w:rsidRPr="0068341F" w:rsidRDefault="00000000">
      <w:pPr>
        <w:keepNext/>
        <w:spacing w:after="80"/>
        <w:rPr>
          <w:sz w:val="20"/>
          <w:szCs w:val="20"/>
        </w:rPr>
      </w:pPr>
      <w:r w:rsidRPr="0068341F">
        <w:rPr>
          <w:rFonts w:cs="Carlito"/>
          <w:sz w:val="20"/>
          <w:szCs w:val="20"/>
        </w:rPr>
        <w:t xml:space="preserve">2.  Mengapa jalur import wajib </w:t>
      </w:r>
      <w:proofErr w:type="gramStart"/>
      <w:r w:rsidRPr="0068341F">
        <w:rPr>
          <w:rFonts w:cs="Carlito"/>
          <w:sz w:val="20"/>
          <w:szCs w:val="20"/>
        </w:rPr>
        <w:t>berawalan .</w:t>
      </w:r>
      <w:proofErr w:type="gramEnd"/>
      <w:r w:rsidRPr="0068341F">
        <w:rPr>
          <w:rFonts w:cs="Carlito"/>
          <w:sz w:val="20"/>
          <w:szCs w:val="20"/>
        </w:rPr>
        <w:t>/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rsidRPr="0068341F" w14:paraId="413070F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4D93EB" w14:textId="79D38162" w:rsidR="00AB0343" w:rsidRPr="0068341F" w:rsidRDefault="0068341F">
            <w:pPr>
              <w:rPr>
                <w:sz w:val="20"/>
                <w:szCs w:val="20"/>
              </w:rPr>
            </w:pPr>
            <w:proofErr w:type="gramStart"/>
            <w:r w:rsidRPr="0068341F">
              <w:rPr>
                <w:sz w:val="20"/>
                <w:szCs w:val="20"/>
              </w:rPr>
              <w:t>./</w:t>
            </w:r>
            <w:proofErr w:type="gramEnd"/>
            <w:r w:rsidRPr="0068341F">
              <w:rPr>
                <w:sz w:val="20"/>
                <w:szCs w:val="20"/>
              </w:rPr>
              <w:t xml:space="preserve"> </w:t>
            </w:r>
            <w:proofErr w:type="spellStart"/>
            <w:r w:rsidRPr="0068341F">
              <w:rPr>
                <w:sz w:val="20"/>
                <w:szCs w:val="20"/>
              </w:rPr>
              <w:t>menunjukkan</w:t>
            </w:r>
            <w:proofErr w:type="spellEnd"/>
            <w:r w:rsidRPr="0068341F">
              <w:rPr>
                <w:sz w:val="20"/>
                <w:szCs w:val="20"/>
              </w:rPr>
              <w:t xml:space="preserve"> </w:t>
            </w:r>
            <w:proofErr w:type="spellStart"/>
            <w:r w:rsidRPr="0068341F">
              <w:rPr>
                <w:sz w:val="20"/>
                <w:szCs w:val="20"/>
              </w:rPr>
              <w:t>bahwa</w:t>
            </w:r>
            <w:proofErr w:type="spellEnd"/>
            <w:r w:rsidRPr="0068341F">
              <w:rPr>
                <w:sz w:val="20"/>
                <w:szCs w:val="20"/>
              </w:rPr>
              <w:t xml:space="preserve"> </w:t>
            </w:r>
            <w:proofErr w:type="spellStart"/>
            <w:r w:rsidRPr="0068341F">
              <w:rPr>
                <w:sz w:val="20"/>
                <w:szCs w:val="20"/>
              </w:rPr>
              <w:t>berkas</w:t>
            </w:r>
            <w:proofErr w:type="spellEnd"/>
            <w:r w:rsidRPr="0068341F">
              <w:rPr>
                <w:sz w:val="20"/>
                <w:szCs w:val="20"/>
              </w:rPr>
              <w:t xml:space="preserve"> </w:t>
            </w:r>
            <w:proofErr w:type="spellStart"/>
            <w:r w:rsidRPr="0068341F">
              <w:rPr>
                <w:sz w:val="20"/>
                <w:szCs w:val="20"/>
              </w:rPr>
              <w:t>berada</w:t>
            </w:r>
            <w:proofErr w:type="spellEnd"/>
            <w:r w:rsidRPr="0068341F">
              <w:rPr>
                <w:sz w:val="20"/>
                <w:szCs w:val="20"/>
              </w:rPr>
              <w:t xml:space="preserve"> di </w:t>
            </w:r>
            <w:proofErr w:type="spellStart"/>
            <w:r w:rsidRPr="0068341F">
              <w:rPr>
                <w:sz w:val="20"/>
                <w:szCs w:val="20"/>
              </w:rPr>
              <w:t>direktori</w:t>
            </w:r>
            <w:proofErr w:type="spellEnd"/>
            <w:r w:rsidRPr="0068341F">
              <w:rPr>
                <w:sz w:val="20"/>
                <w:szCs w:val="20"/>
              </w:rPr>
              <w:t xml:space="preserve"> yang </w:t>
            </w:r>
            <w:proofErr w:type="spellStart"/>
            <w:r w:rsidRPr="0068341F">
              <w:rPr>
                <w:sz w:val="20"/>
                <w:szCs w:val="20"/>
              </w:rPr>
              <w:t>sama</w:t>
            </w:r>
            <w:proofErr w:type="spellEnd"/>
            <w:r w:rsidRPr="0068341F">
              <w:rPr>
                <w:sz w:val="20"/>
                <w:szCs w:val="20"/>
              </w:rPr>
              <w:t xml:space="preserve"> </w:t>
            </w:r>
            <w:proofErr w:type="spellStart"/>
            <w:r w:rsidRPr="0068341F">
              <w:rPr>
                <w:sz w:val="20"/>
                <w:szCs w:val="20"/>
              </w:rPr>
              <w:t>atau</w:t>
            </w:r>
            <w:proofErr w:type="spellEnd"/>
            <w:r w:rsidRPr="0068341F">
              <w:rPr>
                <w:sz w:val="20"/>
                <w:szCs w:val="20"/>
              </w:rPr>
              <w:t xml:space="preserve"> </w:t>
            </w:r>
            <w:proofErr w:type="spellStart"/>
            <w:r w:rsidRPr="0068341F">
              <w:rPr>
                <w:sz w:val="20"/>
                <w:szCs w:val="20"/>
              </w:rPr>
              <w:t>jalur</w:t>
            </w:r>
            <w:proofErr w:type="spellEnd"/>
            <w:r w:rsidRPr="0068341F">
              <w:rPr>
                <w:sz w:val="20"/>
                <w:szCs w:val="20"/>
              </w:rPr>
              <w:t xml:space="preserve"> </w:t>
            </w:r>
            <w:proofErr w:type="spellStart"/>
            <w:r w:rsidRPr="0068341F">
              <w:rPr>
                <w:sz w:val="20"/>
                <w:szCs w:val="20"/>
              </w:rPr>
              <w:t>relatif</w:t>
            </w:r>
            <w:proofErr w:type="spellEnd"/>
            <w:r w:rsidRPr="0068341F">
              <w:rPr>
                <w:sz w:val="20"/>
                <w:szCs w:val="20"/>
              </w:rPr>
              <w:t xml:space="preserve"> </w:t>
            </w:r>
            <w:proofErr w:type="spellStart"/>
            <w:r w:rsidRPr="0068341F">
              <w:rPr>
                <w:sz w:val="20"/>
                <w:szCs w:val="20"/>
              </w:rPr>
              <w:t>dari</w:t>
            </w:r>
            <w:proofErr w:type="spellEnd"/>
            <w:r w:rsidRPr="0068341F">
              <w:rPr>
                <w:sz w:val="20"/>
                <w:szCs w:val="20"/>
              </w:rPr>
              <w:t xml:space="preserve"> </w:t>
            </w:r>
            <w:proofErr w:type="spellStart"/>
            <w:r w:rsidRPr="0068341F">
              <w:rPr>
                <w:sz w:val="20"/>
                <w:szCs w:val="20"/>
              </w:rPr>
              <w:t>berkas</w:t>
            </w:r>
            <w:proofErr w:type="spellEnd"/>
            <w:r w:rsidRPr="0068341F">
              <w:rPr>
                <w:sz w:val="20"/>
                <w:szCs w:val="20"/>
              </w:rPr>
              <w:t xml:space="preserve"> </w:t>
            </w:r>
            <w:proofErr w:type="spellStart"/>
            <w:r w:rsidRPr="0068341F">
              <w:rPr>
                <w:sz w:val="20"/>
                <w:szCs w:val="20"/>
              </w:rPr>
              <w:t>saat</w:t>
            </w:r>
            <w:proofErr w:type="spellEnd"/>
            <w:r w:rsidRPr="0068341F">
              <w:rPr>
                <w:sz w:val="20"/>
                <w:szCs w:val="20"/>
              </w:rPr>
              <w:t xml:space="preserve"> </w:t>
            </w:r>
            <w:proofErr w:type="spellStart"/>
            <w:r w:rsidRPr="0068341F">
              <w:rPr>
                <w:sz w:val="20"/>
                <w:szCs w:val="20"/>
              </w:rPr>
              <w:t>ini</w:t>
            </w:r>
            <w:proofErr w:type="spellEnd"/>
            <w:r w:rsidRPr="0068341F">
              <w:rPr>
                <w:sz w:val="20"/>
                <w:szCs w:val="20"/>
              </w:rPr>
              <w:t xml:space="preserve">, </w:t>
            </w:r>
            <w:proofErr w:type="spellStart"/>
            <w:r w:rsidRPr="0068341F">
              <w:rPr>
                <w:sz w:val="20"/>
                <w:szCs w:val="20"/>
              </w:rPr>
              <w:t>sedangkan</w:t>
            </w:r>
            <w:proofErr w:type="spellEnd"/>
            <w:r w:rsidRPr="0068341F">
              <w:rPr>
                <w:sz w:val="20"/>
                <w:szCs w:val="20"/>
              </w:rPr>
              <w:t xml:space="preserve"> .</w:t>
            </w:r>
            <w:proofErr w:type="spellStart"/>
            <w:r w:rsidRPr="0068341F">
              <w:rPr>
                <w:sz w:val="20"/>
                <w:szCs w:val="20"/>
              </w:rPr>
              <w:t>js</w:t>
            </w:r>
            <w:proofErr w:type="spellEnd"/>
            <w:r w:rsidRPr="0068341F">
              <w:rPr>
                <w:sz w:val="20"/>
                <w:szCs w:val="20"/>
              </w:rPr>
              <w:t xml:space="preserve"> </w:t>
            </w:r>
            <w:proofErr w:type="spellStart"/>
            <w:r w:rsidRPr="0068341F">
              <w:rPr>
                <w:sz w:val="20"/>
                <w:szCs w:val="20"/>
              </w:rPr>
              <w:t>menunjukkan</w:t>
            </w:r>
            <w:proofErr w:type="spellEnd"/>
            <w:r w:rsidRPr="0068341F">
              <w:rPr>
                <w:sz w:val="20"/>
                <w:szCs w:val="20"/>
              </w:rPr>
              <w:t xml:space="preserve"> </w:t>
            </w:r>
            <w:proofErr w:type="spellStart"/>
            <w:r w:rsidRPr="0068341F">
              <w:rPr>
                <w:sz w:val="20"/>
                <w:szCs w:val="20"/>
              </w:rPr>
              <w:t>ekstensi</w:t>
            </w:r>
            <w:proofErr w:type="spellEnd"/>
            <w:r w:rsidRPr="0068341F">
              <w:rPr>
                <w:sz w:val="20"/>
                <w:szCs w:val="20"/>
              </w:rPr>
              <w:t xml:space="preserve"> </w:t>
            </w:r>
            <w:proofErr w:type="spellStart"/>
            <w:r w:rsidRPr="0068341F">
              <w:rPr>
                <w:sz w:val="20"/>
                <w:szCs w:val="20"/>
              </w:rPr>
              <w:t>berkas</w:t>
            </w:r>
            <w:proofErr w:type="spellEnd"/>
            <w:r w:rsidRPr="0068341F">
              <w:rPr>
                <w:sz w:val="20"/>
                <w:szCs w:val="20"/>
              </w:rPr>
              <w:t xml:space="preserve"> JavaScript yang </w:t>
            </w:r>
            <w:proofErr w:type="spellStart"/>
            <w:r w:rsidRPr="0068341F">
              <w:rPr>
                <w:sz w:val="20"/>
                <w:szCs w:val="20"/>
              </w:rPr>
              <w:t>diimpor</w:t>
            </w:r>
            <w:proofErr w:type="spellEnd"/>
            <w:r w:rsidRPr="0068341F">
              <w:rPr>
                <w:sz w:val="20"/>
                <w:szCs w:val="20"/>
              </w:rPr>
              <w:t xml:space="preserve">. Jika </w:t>
            </w:r>
            <w:proofErr w:type="spellStart"/>
            <w:r w:rsidRPr="0068341F">
              <w:rPr>
                <w:sz w:val="20"/>
                <w:szCs w:val="20"/>
              </w:rPr>
              <w:t>keduanya</w:t>
            </w:r>
            <w:proofErr w:type="spellEnd"/>
            <w:r w:rsidRPr="0068341F">
              <w:rPr>
                <w:sz w:val="20"/>
                <w:szCs w:val="20"/>
              </w:rPr>
              <w:t xml:space="preserve"> </w:t>
            </w:r>
            <w:proofErr w:type="spellStart"/>
            <w:r w:rsidRPr="0068341F">
              <w:rPr>
                <w:sz w:val="20"/>
                <w:szCs w:val="20"/>
              </w:rPr>
              <w:t>dilewatkan</w:t>
            </w:r>
            <w:proofErr w:type="spellEnd"/>
            <w:r w:rsidRPr="0068341F">
              <w:rPr>
                <w:sz w:val="20"/>
                <w:szCs w:val="20"/>
              </w:rPr>
              <w:t xml:space="preserve"> dan </w:t>
            </w:r>
          </w:p>
        </w:tc>
      </w:tr>
      <w:tr w:rsidR="00AB0343" w:rsidRPr="0068341F" w14:paraId="433EAD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69ADD5" w14:textId="421796D8" w:rsidR="00AB0343" w:rsidRPr="0068341F" w:rsidRDefault="0068341F">
            <w:pPr>
              <w:rPr>
                <w:sz w:val="20"/>
                <w:szCs w:val="20"/>
              </w:rPr>
            </w:pPr>
            <w:proofErr w:type="spellStart"/>
            <w:r w:rsidRPr="0068341F">
              <w:rPr>
                <w:sz w:val="20"/>
                <w:szCs w:val="20"/>
              </w:rPr>
              <w:t>jalurnya</w:t>
            </w:r>
            <w:proofErr w:type="spellEnd"/>
            <w:r w:rsidRPr="0068341F">
              <w:rPr>
                <w:sz w:val="20"/>
                <w:szCs w:val="20"/>
              </w:rPr>
              <w:t xml:space="preserve"> </w:t>
            </w:r>
            <w:proofErr w:type="spellStart"/>
            <w:r w:rsidRPr="0068341F">
              <w:rPr>
                <w:sz w:val="20"/>
                <w:szCs w:val="20"/>
              </w:rPr>
              <w:t>tidak</w:t>
            </w:r>
            <w:proofErr w:type="spellEnd"/>
            <w:r w:rsidRPr="0068341F">
              <w:rPr>
                <w:sz w:val="20"/>
                <w:szCs w:val="20"/>
              </w:rPr>
              <w:t xml:space="preserve"> </w:t>
            </w:r>
            <w:proofErr w:type="spellStart"/>
            <w:r w:rsidRPr="0068341F">
              <w:rPr>
                <w:sz w:val="20"/>
                <w:szCs w:val="20"/>
              </w:rPr>
              <w:t>dapat</w:t>
            </w:r>
            <w:proofErr w:type="spellEnd"/>
            <w:r w:rsidRPr="0068341F">
              <w:rPr>
                <w:sz w:val="20"/>
                <w:szCs w:val="20"/>
              </w:rPr>
              <w:t xml:space="preserve"> </w:t>
            </w:r>
            <w:proofErr w:type="spellStart"/>
            <w:r w:rsidRPr="0068341F">
              <w:rPr>
                <w:sz w:val="20"/>
                <w:szCs w:val="20"/>
              </w:rPr>
              <w:t>dikenali</w:t>
            </w:r>
            <w:proofErr w:type="spellEnd"/>
            <w:r w:rsidRPr="0068341F">
              <w:rPr>
                <w:sz w:val="20"/>
                <w:szCs w:val="20"/>
              </w:rPr>
              <w:t xml:space="preserve">, Console </w:t>
            </w:r>
            <w:proofErr w:type="spellStart"/>
            <w:r w:rsidRPr="0068341F">
              <w:rPr>
                <w:sz w:val="20"/>
                <w:szCs w:val="20"/>
              </w:rPr>
              <w:t>dapat</w:t>
            </w:r>
            <w:proofErr w:type="spellEnd"/>
            <w:r w:rsidRPr="0068341F">
              <w:rPr>
                <w:sz w:val="20"/>
                <w:szCs w:val="20"/>
              </w:rPr>
              <w:t xml:space="preserve"> </w:t>
            </w:r>
            <w:proofErr w:type="spellStart"/>
            <w:r w:rsidRPr="0068341F">
              <w:rPr>
                <w:sz w:val="20"/>
                <w:szCs w:val="20"/>
              </w:rPr>
              <w:t>menampilkan</w:t>
            </w:r>
            <w:proofErr w:type="spellEnd"/>
            <w:r w:rsidRPr="0068341F">
              <w:rPr>
                <w:sz w:val="20"/>
                <w:szCs w:val="20"/>
              </w:rPr>
              <w:t xml:space="preserve"> error </w:t>
            </w:r>
            <w:proofErr w:type="spellStart"/>
            <w:r w:rsidRPr="0068341F">
              <w:rPr>
                <w:sz w:val="20"/>
                <w:szCs w:val="20"/>
              </w:rPr>
              <w:t>seperti</w:t>
            </w:r>
            <w:proofErr w:type="spellEnd"/>
            <w:r w:rsidRPr="0068341F">
              <w:rPr>
                <w:sz w:val="20"/>
                <w:szCs w:val="20"/>
              </w:rPr>
              <w:t xml:space="preserve"> Failed to resolve module specifier </w:t>
            </w:r>
            <w:proofErr w:type="spellStart"/>
            <w:r w:rsidRPr="0068341F">
              <w:rPr>
                <w:sz w:val="20"/>
                <w:szCs w:val="20"/>
              </w:rPr>
              <w:t>atau</w:t>
            </w:r>
            <w:proofErr w:type="spellEnd"/>
            <w:r w:rsidRPr="0068341F">
              <w:rPr>
                <w:sz w:val="20"/>
                <w:szCs w:val="20"/>
              </w:rPr>
              <w:t xml:space="preserve"> Failed to load module script.</w:t>
            </w:r>
          </w:p>
        </w:tc>
      </w:tr>
    </w:tbl>
    <w:p w14:paraId="56A160FC" w14:textId="77777777" w:rsidR="00AB0343" w:rsidRPr="0068341F" w:rsidRDefault="00AB0343">
      <w:pPr>
        <w:spacing w:after="60"/>
        <w:rPr>
          <w:sz w:val="20"/>
          <w:szCs w:val="20"/>
        </w:rPr>
      </w:pPr>
    </w:p>
    <w:p w14:paraId="081291FF" w14:textId="77777777" w:rsidR="00AB0343" w:rsidRPr="0068341F" w:rsidRDefault="00000000">
      <w:pPr>
        <w:keepNext/>
        <w:spacing w:after="80"/>
        <w:rPr>
          <w:sz w:val="20"/>
          <w:szCs w:val="20"/>
        </w:rPr>
      </w:pPr>
      <w:r w:rsidRPr="0068341F">
        <w:rPr>
          <w:rFonts w:cs="Carlito"/>
          <w:sz w:val="20"/>
          <w:szCs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rsidRPr="0068341F" w14:paraId="446BD68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778D12" w14:textId="00B6C626" w:rsidR="00AB0343" w:rsidRPr="0068341F" w:rsidRDefault="0068341F">
            <w:pPr>
              <w:rPr>
                <w:sz w:val="20"/>
                <w:szCs w:val="20"/>
              </w:rPr>
            </w:pPr>
            <w:proofErr w:type="spellStart"/>
            <w:r w:rsidRPr="0068341F">
              <w:rPr>
                <w:sz w:val="20"/>
                <w:szCs w:val="20"/>
              </w:rPr>
              <w:t>Sebelumnya</w:t>
            </w:r>
            <w:proofErr w:type="spellEnd"/>
            <w:r w:rsidRPr="0068341F">
              <w:rPr>
                <w:sz w:val="20"/>
                <w:szCs w:val="20"/>
              </w:rPr>
              <w:t xml:space="preserve">, </w:t>
            </w:r>
            <w:proofErr w:type="spellStart"/>
            <w:r w:rsidRPr="0068341F">
              <w:rPr>
                <w:sz w:val="20"/>
                <w:szCs w:val="20"/>
              </w:rPr>
              <w:t>keadaan</w:t>
            </w:r>
            <w:proofErr w:type="spellEnd"/>
            <w:r w:rsidRPr="0068341F">
              <w:rPr>
                <w:sz w:val="20"/>
                <w:szCs w:val="20"/>
              </w:rPr>
              <w:t xml:space="preserve"> </w:t>
            </w:r>
            <w:proofErr w:type="spellStart"/>
            <w:r w:rsidRPr="0068341F">
              <w:rPr>
                <w:sz w:val="20"/>
                <w:szCs w:val="20"/>
              </w:rPr>
              <w:t>kategori</w:t>
            </w:r>
            <w:proofErr w:type="spellEnd"/>
            <w:r w:rsidRPr="0068341F">
              <w:rPr>
                <w:sz w:val="20"/>
                <w:szCs w:val="20"/>
              </w:rPr>
              <w:t xml:space="preserve"> </w:t>
            </w:r>
            <w:proofErr w:type="spellStart"/>
            <w:r w:rsidRPr="0068341F">
              <w:rPr>
                <w:sz w:val="20"/>
                <w:szCs w:val="20"/>
              </w:rPr>
              <w:t>aktif</w:t>
            </w:r>
            <w:proofErr w:type="spellEnd"/>
            <w:r w:rsidRPr="0068341F">
              <w:rPr>
                <w:sz w:val="20"/>
                <w:szCs w:val="20"/>
              </w:rPr>
              <w:t xml:space="preserve"> </w:t>
            </w:r>
            <w:proofErr w:type="spellStart"/>
            <w:r w:rsidRPr="0068341F">
              <w:rPr>
                <w:sz w:val="20"/>
                <w:szCs w:val="20"/>
              </w:rPr>
              <w:t>disimpan</w:t>
            </w:r>
            <w:proofErr w:type="spellEnd"/>
            <w:r w:rsidRPr="0068341F">
              <w:rPr>
                <w:sz w:val="20"/>
                <w:szCs w:val="20"/>
              </w:rPr>
              <w:t xml:space="preserve"> pada DOM, </w:t>
            </w:r>
            <w:proofErr w:type="spellStart"/>
            <w:r w:rsidRPr="0068341F">
              <w:rPr>
                <w:sz w:val="20"/>
                <w:szCs w:val="20"/>
              </w:rPr>
              <w:t>yaitu</w:t>
            </w:r>
            <w:proofErr w:type="spellEnd"/>
            <w:r w:rsidRPr="0068341F">
              <w:rPr>
                <w:sz w:val="20"/>
                <w:szCs w:val="20"/>
              </w:rPr>
              <w:t xml:space="preserve"> </w:t>
            </w:r>
            <w:proofErr w:type="spellStart"/>
            <w:r w:rsidRPr="0068341F">
              <w:rPr>
                <w:sz w:val="20"/>
                <w:szCs w:val="20"/>
              </w:rPr>
              <w:t>melalui</w:t>
            </w:r>
            <w:proofErr w:type="spellEnd"/>
            <w:r w:rsidRPr="0068341F">
              <w:rPr>
                <w:sz w:val="20"/>
                <w:szCs w:val="20"/>
              </w:rPr>
              <w:t xml:space="preserve"> </w:t>
            </w:r>
            <w:proofErr w:type="spellStart"/>
            <w:r w:rsidRPr="0068341F">
              <w:rPr>
                <w:sz w:val="20"/>
                <w:szCs w:val="20"/>
              </w:rPr>
              <w:t>tombol</w:t>
            </w:r>
            <w:proofErr w:type="spellEnd"/>
            <w:r w:rsidRPr="0068341F">
              <w:rPr>
                <w:sz w:val="20"/>
                <w:szCs w:val="20"/>
              </w:rPr>
              <w:t xml:space="preserve"> filter yang </w:t>
            </w:r>
            <w:proofErr w:type="spellStart"/>
            <w:r w:rsidRPr="0068341F">
              <w:rPr>
                <w:sz w:val="20"/>
                <w:szCs w:val="20"/>
              </w:rPr>
              <w:t>aktif</w:t>
            </w:r>
            <w:proofErr w:type="spellEnd"/>
            <w:r w:rsidRPr="0068341F">
              <w:rPr>
                <w:sz w:val="20"/>
                <w:szCs w:val="20"/>
              </w:rPr>
              <w:t xml:space="preserve">. Cara </w:t>
            </w:r>
            <w:proofErr w:type="spellStart"/>
            <w:r w:rsidRPr="0068341F">
              <w:rPr>
                <w:sz w:val="20"/>
                <w:szCs w:val="20"/>
              </w:rPr>
              <w:t>ini</w:t>
            </w:r>
            <w:proofErr w:type="spellEnd"/>
            <w:r w:rsidRPr="0068341F">
              <w:rPr>
                <w:sz w:val="20"/>
                <w:szCs w:val="20"/>
              </w:rPr>
              <w:t xml:space="preserve"> </w:t>
            </w:r>
          </w:p>
        </w:tc>
      </w:tr>
      <w:tr w:rsidR="00AB0343" w:rsidRPr="0068341F" w14:paraId="6C86DBF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122E4B" w14:textId="7EDC4916" w:rsidR="00AB0343" w:rsidRPr="0068341F" w:rsidRDefault="0068341F">
            <w:pPr>
              <w:rPr>
                <w:sz w:val="20"/>
                <w:szCs w:val="20"/>
              </w:rPr>
            </w:pPr>
            <w:proofErr w:type="spellStart"/>
            <w:r w:rsidRPr="0068341F">
              <w:rPr>
                <w:sz w:val="20"/>
                <w:szCs w:val="20"/>
              </w:rPr>
              <w:t>bermasalah</w:t>
            </w:r>
            <w:proofErr w:type="spellEnd"/>
            <w:r w:rsidRPr="0068341F">
              <w:rPr>
                <w:sz w:val="20"/>
                <w:szCs w:val="20"/>
              </w:rPr>
              <w:t xml:space="preserve"> </w:t>
            </w:r>
            <w:proofErr w:type="spellStart"/>
            <w:r w:rsidRPr="0068341F">
              <w:rPr>
                <w:sz w:val="20"/>
                <w:szCs w:val="20"/>
              </w:rPr>
              <w:t>karena</w:t>
            </w:r>
            <w:proofErr w:type="spellEnd"/>
            <w:r w:rsidRPr="0068341F">
              <w:rPr>
                <w:sz w:val="20"/>
                <w:szCs w:val="20"/>
              </w:rPr>
              <w:t xml:space="preserve"> </w:t>
            </w:r>
            <w:proofErr w:type="spellStart"/>
            <w:r w:rsidRPr="0068341F">
              <w:rPr>
                <w:sz w:val="20"/>
                <w:szCs w:val="20"/>
              </w:rPr>
              <w:t>ketika</w:t>
            </w:r>
            <w:proofErr w:type="spellEnd"/>
            <w:r w:rsidRPr="0068341F">
              <w:rPr>
                <w:sz w:val="20"/>
                <w:szCs w:val="20"/>
              </w:rPr>
              <w:t xml:space="preserve"> daftar </w:t>
            </w:r>
            <w:proofErr w:type="spellStart"/>
            <w:r w:rsidRPr="0068341F">
              <w:rPr>
                <w:sz w:val="20"/>
                <w:szCs w:val="20"/>
              </w:rPr>
              <w:t>digambar</w:t>
            </w:r>
            <w:proofErr w:type="spellEnd"/>
            <w:r w:rsidRPr="0068341F">
              <w:rPr>
                <w:sz w:val="20"/>
                <w:szCs w:val="20"/>
              </w:rPr>
              <w:t xml:space="preserve"> </w:t>
            </w:r>
            <w:proofErr w:type="spellStart"/>
            <w:r w:rsidRPr="0068341F">
              <w:rPr>
                <w:sz w:val="20"/>
                <w:szCs w:val="20"/>
              </w:rPr>
              <w:t>ulang</w:t>
            </w:r>
            <w:proofErr w:type="spellEnd"/>
            <w:r w:rsidRPr="0068341F">
              <w:rPr>
                <w:sz w:val="20"/>
                <w:szCs w:val="20"/>
              </w:rPr>
              <w:t xml:space="preserve">, </w:t>
            </w:r>
            <w:proofErr w:type="spellStart"/>
            <w:r w:rsidRPr="0068341F">
              <w:rPr>
                <w:sz w:val="20"/>
                <w:szCs w:val="20"/>
              </w:rPr>
              <w:t>elemen</w:t>
            </w:r>
            <w:proofErr w:type="spellEnd"/>
            <w:r w:rsidRPr="0068341F">
              <w:rPr>
                <w:sz w:val="20"/>
                <w:szCs w:val="20"/>
              </w:rPr>
              <w:t xml:space="preserve"> DOM </w:t>
            </w:r>
            <w:proofErr w:type="spellStart"/>
            <w:r w:rsidRPr="0068341F">
              <w:rPr>
                <w:sz w:val="20"/>
                <w:szCs w:val="20"/>
              </w:rPr>
              <w:t>dapat</w:t>
            </w:r>
            <w:proofErr w:type="spellEnd"/>
            <w:r w:rsidRPr="0068341F">
              <w:rPr>
                <w:sz w:val="20"/>
                <w:szCs w:val="20"/>
              </w:rPr>
              <w:t xml:space="preserve"> </w:t>
            </w:r>
            <w:proofErr w:type="spellStart"/>
            <w:r w:rsidRPr="0068341F">
              <w:rPr>
                <w:sz w:val="20"/>
                <w:szCs w:val="20"/>
              </w:rPr>
              <w:t>berubah</w:t>
            </w:r>
            <w:proofErr w:type="spellEnd"/>
            <w:r w:rsidRPr="0068341F">
              <w:rPr>
                <w:sz w:val="20"/>
                <w:szCs w:val="20"/>
              </w:rPr>
              <w:t xml:space="preserve"> </w:t>
            </w:r>
            <w:proofErr w:type="spellStart"/>
            <w:r w:rsidRPr="0068341F">
              <w:rPr>
                <w:sz w:val="20"/>
                <w:szCs w:val="20"/>
              </w:rPr>
              <w:t>sehingga</w:t>
            </w:r>
            <w:proofErr w:type="spellEnd"/>
            <w:r w:rsidRPr="0068341F">
              <w:rPr>
                <w:sz w:val="20"/>
                <w:szCs w:val="20"/>
              </w:rPr>
              <w:t xml:space="preserve"> </w:t>
            </w:r>
            <w:proofErr w:type="spellStart"/>
            <w:r w:rsidRPr="0068341F">
              <w:rPr>
                <w:sz w:val="20"/>
                <w:szCs w:val="20"/>
              </w:rPr>
              <w:t>informasi</w:t>
            </w:r>
            <w:proofErr w:type="spellEnd"/>
            <w:r w:rsidRPr="0068341F">
              <w:rPr>
                <w:sz w:val="20"/>
                <w:szCs w:val="20"/>
              </w:rPr>
              <w:t xml:space="preserve"> </w:t>
            </w:r>
            <w:proofErr w:type="spellStart"/>
            <w:r w:rsidRPr="0068341F">
              <w:rPr>
                <w:sz w:val="20"/>
                <w:szCs w:val="20"/>
              </w:rPr>
              <w:t>kategori</w:t>
            </w:r>
            <w:proofErr w:type="spellEnd"/>
            <w:r w:rsidRPr="0068341F">
              <w:rPr>
                <w:sz w:val="20"/>
                <w:szCs w:val="20"/>
              </w:rPr>
              <w:t xml:space="preserve"> </w:t>
            </w:r>
            <w:proofErr w:type="spellStart"/>
            <w:r w:rsidRPr="0068341F">
              <w:rPr>
                <w:sz w:val="20"/>
                <w:szCs w:val="20"/>
              </w:rPr>
              <w:t>aktif</w:t>
            </w:r>
            <w:proofErr w:type="spellEnd"/>
            <w:r w:rsidRPr="0068341F">
              <w:rPr>
                <w:sz w:val="20"/>
                <w:szCs w:val="20"/>
              </w:rPr>
              <w:t xml:space="preserve"> </w:t>
            </w:r>
            <w:proofErr w:type="spellStart"/>
            <w:r w:rsidRPr="0068341F">
              <w:rPr>
                <w:sz w:val="20"/>
                <w:szCs w:val="20"/>
              </w:rPr>
              <w:t>tidak</w:t>
            </w:r>
            <w:proofErr w:type="spellEnd"/>
            <w:r w:rsidRPr="0068341F">
              <w:rPr>
                <w:sz w:val="20"/>
                <w:szCs w:val="20"/>
              </w:rPr>
              <w:t xml:space="preserve"> </w:t>
            </w:r>
            <w:proofErr w:type="spellStart"/>
            <w:r w:rsidRPr="0068341F">
              <w:rPr>
                <w:sz w:val="20"/>
                <w:szCs w:val="20"/>
              </w:rPr>
              <w:t>tersimpan</w:t>
            </w:r>
            <w:proofErr w:type="spellEnd"/>
            <w:r w:rsidRPr="0068341F">
              <w:rPr>
                <w:sz w:val="20"/>
                <w:szCs w:val="20"/>
              </w:rPr>
              <w:t xml:space="preserve"> </w:t>
            </w:r>
            <w:proofErr w:type="spellStart"/>
            <w:r w:rsidRPr="0068341F">
              <w:rPr>
                <w:sz w:val="20"/>
                <w:szCs w:val="20"/>
              </w:rPr>
              <w:t>dengan</w:t>
            </w:r>
            <w:proofErr w:type="spellEnd"/>
            <w:r w:rsidRPr="0068341F">
              <w:rPr>
                <w:sz w:val="20"/>
                <w:szCs w:val="20"/>
              </w:rPr>
              <w:t xml:space="preserve"> </w:t>
            </w:r>
            <w:proofErr w:type="spellStart"/>
            <w:r w:rsidRPr="0068341F">
              <w:rPr>
                <w:sz w:val="20"/>
                <w:szCs w:val="20"/>
              </w:rPr>
              <w:t>baik</w:t>
            </w:r>
            <w:proofErr w:type="spellEnd"/>
            <w:r w:rsidRPr="0068341F">
              <w:rPr>
                <w:sz w:val="20"/>
                <w:szCs w:val="20"/>
              </w:rPr>
              <w:t xml:space="preserve">. Karena </w:t>
            </w:r>
            <w:proofErr w:type="spellStart"/>
            <w:r w:rsidRPr="0068341F">
              <w:rPr>
                <w:sz w:val="20"/>
                <w:szCs w:val="20"/>
              </w:rPr>
              <w:t>itu</w:t>
            </w:r>
            <w:proofErr w:type="spellEnd"/>
            <w:r w:rsidRPr="0068341F">
              <w:rPr>
                <w:sz w:val="20"/>
                <w:szCs w:val="20"/>
              </w:rPr>
              <w:t xml:space="preserve">, </w:t>
            </w:r>
            <w:proofErr w:type="spellStart"/>
            <w:r w:rsidRPr="0068341F">
              <w:rPr>
                <w:sz w:val="20"/>
                <w:szCs w:val="20"/>
              </w:rPr>
              <w:t>keadaan</w:t>
            </w:r>
            <w:proofErr w:type="spellEnd"/>
            <w:r w:rsidRPr="0068341F">
              <w:rPr>
                <w:sz w:val="20"/>
                <w:szCs w:val="20"/>
              </w:rPr>
              <w:t xml:space="preserve"> </w:t>
            </w:r>
            <w:proofErr w:type="spellStart"/>
            <w:r w:rsidRPr="0068341F">
              <w:rPr>
                <w:sz w:val="20"/>
                <w:szCs w:val="20"/>
              </w:rPr>
              <w:t>kategori</w:t>
            </w:r>
            <w:proofErr w:type="spellEnd"/>
            <w:r w:rsidRPr="0068341F">
              <w:rPr>
                <w:sz w:val="20"/>
                <w:szCs w:val="20"/>
              </w:rPr>
              <w:t xml:space="preserve"> </w:t>
            </w:r>
            <w:proofErr w:type="spellStart"/>
            <w:r w:rsidRPr="0068341F">
              <w:rPr>
                <w:sz w:val="20"/>
                <w:szCs w:val="20"/>
              </w:rPr>
              <w:t>dipindahkan</w:t>
            </w:r>
            <w:proofErr w:type="spellEnd"/>
            <w:r w:rsidRPr="0068341F">
              <w:rPr>
                <w:sz w:val="20"/>
                <w:szCs w:val="20"/>
              </w:rPr>
              <w:t xml:space="preserve"> </w:t>
            </w:r>
            <w:proofErr w:type="spellStart"/>
            <w:r w:rsidRPr="0068341F">
              <w:rPr>
                <w:sz w:val="20"/>
                <w:szCs w:val="20"/>
              </w:rPr>
              <w:t>ke</w:t>
            </w:r>
            <w:proofErr w:type="spellEnd"/>
            <w:r w:rsidRPr="0068341F">
              <w:rPr>
                <w:sz w:val="20"/>
                <w:szCs w:val="20"/>
              </w:rPr>
              <w:t xml:space="preserve"> </w:t>
            </w:r>
            <w:proofErr w:type="spellStart"/>
            <w:r w:rsidRPr="0068341F">
              <w:rPr>
                <w:sz w:val="20"/>
                <w:szCs w:val="20"/>
              </w:rPr>
              <w:t>objek</w:t>
            </w:r>
            <w:proofErr w:type="spellEnd"/>
            <w:r w:rsidRPr="0068341F">
              <w:rPr>
                <w:sz w:val="20"/>
                <w:szCs w:val="20"/>
              </w:rPr>
              <w:t xml:space="preserve"> state.</w:t>
            </w:r>
          </w:p>
        </w:tc>
      </w:tr>
    </w:tbl>
    <w:p w14:paraId="0CB29D15" w14:textId="77777777" w:rsidR="00AB0343" w:rsidRPr="0068341F" w:rsidRDefault="00AB0343">
      <w:pPr>
        <w:spacing w:after="60"/>
        <w:rPr>
          <w:sz w:val="20"/>
          <w:szCs w:val="20"/>
        </w:rPr>
      </w:pPr>
    </w:p>
    <w:p w14:paraId="3B40E135" w14:textId="77777777" w:rsidR="00AB0343" w:rsidRPr="0068341F" w:rsidRDefault="00000000">
      <w:pPr>
        <w:keepNext/>
        <w:spacing w:after="80"/>
        <w:rPr>
          <w:sz w:val="20"/>
          <w:szCs w:val="20"/>
        </w:rPr>
      </w:pPr>
      <w:r w:rsidRPr="0068341F">
        <w:rPr>
          <w:rFonts w:cs="Carlito"/>
          <w:sz w:val="20"/>
          <w:szCs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rsidRPr="0068341F" w14:paraId="508C0C6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0C7908" w14:textId="43197489" w:rsidR="00AB0343" w:rsidRPr="0068341F" w:rsidRDefault="0068341F">
            <w:pPr>
              <w:rPr>
                <w:sz w:val="20"/>
                <w:szCs w:val="20"/>
              </w:rPr>
            </w:pPr>
            <w:r w:rsidRPr="0068341F">
              <w:rPr>
                <w:sz w:val="20"/>
                <w:szCs w:val="20"/>
              </w:rPr>
              <w:t xml:space="preserve">Ketika </w:t>
            </w:r>
            <w:proofErr w:type="spellStart"/>
            <w:r w:rsidRPr="0068341F">
              <w:rPr>
                <w:sz w:val="20"/>
                <w:szCs w:val="20"/>
              </w:rPr>
              <w:t>getItem</w:t>
            </w:r>
            <w:proofErr w:type="spellEnd"/>
            <w:r w:rsidRPr="0068341F">
              <w:rPr>
                <w:sz w:val="20"/>
                <w:szCs w:val="20"/>
              </w:rPr>
              <w:t xml:space="preserve"> </w:t>
            </w:r>
            <w:proofErr w:type="spellStart"/>
            <w:r w:rsidRPr="0068341F">
              <w:rPr>
                <w:sz w:val="20"/>
                <w:szCs w:val="20"/>
              </w:rPr>
              <w:t>mengembalikan</w:t>
            </w:r>
            <w:proofErr w:type="spellEnd"/>
            <w:r w:rsidRPr="0068341F">
              <w:rPr>
                <w:sz w:val="20"/>
                <w:szCs w:val="20"/>
              </w:rPr>
              <w:t xml:space="preserve"> null, </w:t>
            </w:r>
            <w:proofErr w:type="spellStart"/>
            <w:r w:rsidRPr="0068341F">
              <w:rPr>
                <w:sz w:val="20"/>
                <w:szCs w:val="20"/>
              </w:rPr>
              <w:t>aplikasi</w:t>
            </w:r>
            <w:proofErr w:type="spellEnd"/>
            <w:r w:rsidRPr="0068341F">
              <w:rPr>
                <w:sz w:val="20"/>
                <w:szCs w:val="20"/>
              </w:rPr>
              <w:t xml:space="preserve"> </w:t>
            </w:r>
            <w:proofErr w:type="spellStart"/>
            <w:r w:rsidRPr="0068341F">
              <w:rPr>
                <w:sz w:val="20"/>
                <w:szCs w:val="20"/>
              </w:rPr>
              <w:t>harus</w:t>
            </w:r>
            <w:proofErr w:type="spellEnd"/>
            <w:r w:rsidRPr="0068341F">
              <w:rPr>
                <w:sz w:val="20"/>
                <w:szCs w:val="20"/>
              </w:rPr>
              <w:t xml:space="preserve"> </w:t>
            </w:r>
            <w:proofErr w:type="spellStart"/>
            <w:r w:rsidRPr="0068341F">
              <w:rPr>
                <w:sz w:val="20"/>
                <w:szCs w:val="20"/>
              </w:rPr>
              <w:t>menggunakan</w:t>
            </w:r>
            <w:proofErr w:type="spellEnd"/>
            <w:r w:rsidRPr="0068341F">
              <w:rPr>
                <w:sz w:val="20"/>
                <w:szCs w:val="20"/>
              </w:rPr>
              <w:t xml:space="preserve"> </w:t>
            </w:r>
            <w:proofErr w:type="spellStart"/>
            <w:r w:rsidRPr="0068341F">
              <w:rPr>
                <w:sz w:val="20"/>
                <w:szCs w:val="20"/>
              </w:rPr>
              <w:t>nilai</w:t>
            </w:r>
            <w:proofErr w:type="spellEnd"/>
            <w:r w:rsidRPr="0068341F">
              <w:rPr>
                <w:sz w:val="20"/>
                <w:szCs w:val="20"/>
              </w:rPr>
              <w:t xml:space="preserve"> </w:t>
            </w:r>
            <w:proofErr w:type="spellStart"/>
            <w:r w:rsidRPr="0068341F">
              <w:rPr>
                <w:sz w:val="20"/>
                <w:szCs w:val="20"/>
              </w:rPr>
              <w:t>bawaan</w:t>
            </w:r>
            <w:proofErr w:type="spellEnd"/>
            <w:r w:rsidRPr="0068341F">
              <w:rPr>
                <w:sz w:val="20"/>
                <w:szCs w:val="20"/>
              </w:rPr>
              <w:t xml:space="preserve"> (default), </w:t>
            </w:r>
            <w:proofErr w:type="spellStart"/>
            <w:r w:rsidRPr="0068341F">
              <w:rPr>
                <w:sz w:val="20"/>
                <w:szCs w:val="20"/>
              </w:rPr>
              <w:t>misalnya</w:t>
            </w:r>
            <w:proofErr w:type="spellEnd"/>
            <w:r w:rsidRPr="0068341F">
              <w:rPr>
                <w:sz w:val="20"/>
                <w:szCs w:val="20"/>
              </w:rPr>
              <w:t xml:space="preserve"> </w:t>
            </w:r>
          </w:p>
        </w:tc>
      </w:tr>
      <w:tr w:rsidR="00AB0343" w:rsidRPr="0068341F" w14:paraId="249BAB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C3FBB2" w14:textId="42987247" w:rsidR="00AB0343" w:rsidRPr="0068341F" w:rsidRDefault="0068341F">
            <w:pPr>
              <w:rPr>
                <w:sz w:val="20"/>
                <w:szCs w:val="20"/>
              </w:rPr>
            </w:pPr>
            <w:proofErr w:type="spellStart"/>
            <w:r w:rsidRPr="0068341F">
              <w:rPr>
                <w:sz w:val="20"/>
                <w:szCs w:val="20"/>
              </w:rPr>
              <w:t>kategori</w:t>
            </w:r>
            <w:proofErr w:type="spellEnd"/>
            <w:r w:rsidRPr="0068341F">
              <w:rPr>
                <w:sz w:val="20"/>
                <w:szCs w:val="20"/>
              </w:rPr>
              <w:t xml:space="preserve"> "</w:t>
            </w:r>
            <w:proofErr w:type="spellStart"/>
            <w:r w:rsidRPr="0068341F">
              <w:rPr>
                <w:sz w:val="20"/>
                <w:szCs w:val="20"/>
              </w:rPr>
              <w:t>semua</w:t>
            </w:r>
            <w:proofErr w:type="spellEnd"/>
            <w:r w:rsidRPr="0068341F">
              <w:rPr>
                <w:sz w:val="20"/>
                <w:szCs w:val="20"/>
              </w:rPr>
              <w:t xml:space="preserve">", agar </w:t>
            </w:r>
            <w:proofErr w:type="spellStart"/>
            <w:r w:rsidRPr="0068341F">
              <w:rPr>
                <w:sz w:val="20"/>
                <w:szCs w:val="20"/>
              </w:rPr>
              <w:t>aplikasi</w:t>
            </w:r>
            <w:proofErr w:type="spellEnd"/>
            <w:r w:rsidRPr="0068341F">
              <w:rPr>
                <w:sz w:val="20"/>
                <w:szCs w:val="20"/>
              </w:rPr>
              <w:t xml:space="preserve"> </w:t>
            </w:r>
            <w:proofErr w:type="spellStart"/>
            <w:r w:rsidRPr="0068341F">
              <w:rPr>
                <w:sz w:val="20"/>
                <w:szCs w:val="20"/>
              </w:rPr>
              <w:t>tetap</w:t>
            </w:r>
            <w:proofErr w:type="spellEnd"/>
            <w:r w:rsidRPr="0068341F">
              <w:rPr>
                <w:sz w:val="20"/>
                <w:szCs w:val="20"/>
              </w:rPr>
              <w:t xml:space="preserve"> </w:t>
            </w:r>
            <w:proofErr w:type="spellStart"/>
            <w:r w:rsidRPr="0068341F">
              <w:rPr>
                <w:sz w:val="20"/>
                <w:szCs w:val="20"/>
              </w:rPr>
              <w:t>dapat</w:t>
            </w:r>
            <w:proofErr w:type="spellEnd"/>
            <w:r w:rsidRPr="0068341F">
              <w:rPr>
                <w:sz w:val="20"/>
                <w:szCs w:val="20"/>
              </w:rPr>
              <w:t xml:space="preserve"> </w:t>
            </w:r>
            <w:proofErr w:type="spellStart"/>
            <w:r w:rsidRPr="0068341F">
              <w:rPr>
                <w:sz w:val="20"/>
                <w:szCs w:val="20"/>
              </w:rPr>
              <w:t>berjalan</w:t>
            </w:r>
            <w:proofErr w:type="spellEnd"/>
            <w:r w:rsidRPr="0068341F">
              <w:rPr>
                <w:sz w:val="20"/>
                <w:szCs w:val="20"/>
              </w:rPr>
              <w:t xml:space="preserve"> </w:t>
            </w:r>
            <w:proofErr w:type="spellStart"/>
            <w:r w:rsidRPr="0068341F">
              <w:rPr>
                <w:sz w:val="20"/>
                <w:szCs w:val="20"/>
              </w:rPr>
              <w:t>meskipun</w:t>
            </w:r>
            <w:proofErr w:type="spellEnd"/>
            <w:r w:rsidRPr="0068341F">
              <w:rPr>
                <w:sz w:val="20"/>
                <w:szCs w:val="20"/>
              </w:rPr>
              <w:t xml:space="preserve"> </w:t>
            </w:r>
            <w:proofErr w:type="spellStart"/>
            <w:r w:rsidRPr="0068341F">
              <w:rPr>
                <w:sz w:val="20"/>
                <w:szCs w:val="20"/>
              </w:rPr>
              <w:t>belum</w:t>
            </w:r>
            <w:proofErr w:type="spellEnd"/>
            <w:r w:rsidRPr="0068341F">
              <w:rPr>
                <w:sz w:val="20"/>
                <w:szCs w:val="20"/>
              </w:rPr>
              <w:t xml:space="preserve"> </w:t>
            </w:r>
            <w:proofErr w:type="spellStart"/>
            <w:r w:rsidRPr="0068341F">
              <w:rPr>
                <w:sz w:val="20"/>
                <w:szCs w:val="20"/>
              </w:rPr>
              <w:t>ada</w:t>
            </w:r>
            <w:proofErr w:type="spellEnd"/>
            <w:r w:rsidRPr="0068341F">
              <w:rPr>
                <w:sz w:val="20"/>
                <w:szCs w:val="20"/>
              </w:rPr>
              <w:t xml:space="preserve"> data yang </w:t>
            </w:r>
            <w:proofErr w:type="spellStart"/>
            <w:r w:rsidRPr="0068341F">
              <w:rPr>
                <w:sz w:val="20"/>
                <w:szCs w:val="20"/>
              </w:rPr>
              <w:t>tersimpan</w:t>
            </w:r>
            <w:proofErr w:type="spellEnd"/>
            <w:r w:rsidRPr="0068341F">
              <w:rPr>
                <w:sz w:val="20"/>
                <w:szCs w:val="20"/>
              </w:rPr>
              <w:t>.</w:t>
            </w:r>
          </w:p>
        </w:tc>
      </w:tr>
    </w:tbl>
    <w:p w14:paraId="0307F921" w14:textId="77777777" w:rsidR="00AB0343" w:rsidRPr="0068341F" w:rsidRDefault="00AB0343">
      <w:pPr>
        <w:spacing w:after="60"/>
        <w:rPr>
          <w:sz w:val="20"/>
          <w:szCs w:val="20"/>
        </w:rPr>
      </w:pPr>
    </w:p>
    <w:p w14:paraId="63ED0B07" w14:textId="77777777" w:rsidR="00AB0343" w:rsidRPr="0068341F" w:rsidRDefault="00000000">
      <w:pPr>
        <w:keepNext/>
        <w:spacing w:after="80"/>
        <w:rPr>
          <w:sz w:val="20"/>
          <w:szCs w:val="20"/>
        </w:rPr>
      </w:pPr>
      <w:r w:rsidRPr="0068341F">
        <w:rPr>
          <w:rFonts w:cs="Carlito"/>
          <w:sz w:val="20"/>
          <w:szCs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rsidRPr="0068341F" w14:paraId="2CA810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CCF38C" w14:textId="020FA5F4" w:rsidR="00AB0343" w:rsidRPr="0068341F" w:rsidRDefault="0068341F" w:rsidP="0068341F">
            <w:pPr>
              <w:tabs>
                <w:tab w:val="left" w:pos="5769"/>
              </w:tabs>
              <w:rPr>
                <w:sz w:val="20"/>
                <w:szCs w:val="20"/>
                <w:lang w:val="en-ID"/>
              </w:rPr>
            </w:pPr>
            <w:proofErr w:type="spellStart"/>
            <w:r w:rsidRPr="0068341F">
              <w:rPr>
                <w:sz w:val="20"/>
                <w:szCs w:val="20"/>
                <w:lang w:val="en-ID"/>
              </w:rPr>
              <w:t>Simpanan</w:t>
            </w:r>
            <w:proofErr w:type="spellEnd"/>
            <w:r w:rsidRPr="0068341F">
              <w:rPr>
                <w:sz w:val="20"/>
                <w:szCs w:val="20"/>
                <w:lang w:val="en-ID"/>
              </w:rPr>
              <w:t xml:space="preserve"> yang </w:t>
            </w:r>
            <w:proofErr w:type="spellStart"/>
            <w:r w:rsidRPr="0068341F">
              <w:rPr>
                <w:sz w:val="20"/>
                <w:szCs w:val="20"/>
                <w:lang w:val="en-ID"/>
              </w:rPr>
              <w:t>rusak</w:t>
            </w:r>
            <w:proofErr w:type="spellEnd"/>
            <w:r w:rsidRPr="0068341F">
              <w:rPr>
                <w:sz w:val="20"/>
                <w:szCs w:val="20"/>
                <w:lang w:val="en-ID"/>
              </w:rPr>
              <w:t xml:space="preserve"> </w:t>
            </w:r>
            <w:proofErr w:type="spellStart"/>
            <w:r w:rsidRPr="0068341F">
              <w:rPr>
                <w:sz w:val="20"/>
                <w:szCs w:val="20"/>
                <w:lang w:val="en-ID"/>
              </w:rPr>
              <w:t>harus</w:t>
            </w:r>
            <w:proofErr w:type="spellEnd"/>
            <w:r w:rsidRPr="0068341F">
              <w:rPr>
                <w:sz w:val="20"/>
                <w:szCs w:val="20"/>
                <w:lang w:val="en-ID"/>
              </w:rPr>
              <w:t xml:space="preserve"> </w:t>
            </w:r>
            <w:proofErr w:type="spellStart"/>
            <w:r w:rsidRPr="0068341F">
              <w:rPr>
                <w:sz w:val="20"/>
                <w:szCs w:val="20"/>
                <w:lang w:val="en-ID"/>
              </w:rPr>
              <w:t>ditangani</w:t>
            </w:r>
            <w:proofErr w:type="spellEnd"/>
            <w:r w:rsidRPr="0068341F">
              <w:rPr>
                <w:sz w:val="20"/>
                <w:szCs w:val="20"/>
                <w:lang w:val="en-ID"/>
              </w:rPr>
              <w:t xml:space="preserve"> agar </w:t>
            </w:r>
            <w:proofErr w:type="spellStart"/>
            <w:r w:rsidRPr="0068341F">
              <w:rPr>
                <w:sz w:val="20"/>
                <w:szCs w:val="20"/>
                <w:lang w:val="en-ID"/>
              </w:rPr>
              <w:t>aplikasi</w:t>
            </w:r>
            <w:proofErr w:type="spellEnd"/>
            <w:r w:rsidRPr="0068341F">
              <w:rPr>
                <w:sz w:val="20"/>
                <w:szCs w:val="20"/>
                <w:lang w:val="en-ID"/>
              </w:rPr>
              <w:t xml:space="preserve"> </w:t>
            </w:r>
            <w:proofErr w:type="spellStart"/>
            <w:r w:rsidRPr="0068341F">
              <w:rPr>
                <w:sz w:val="20"/>
                <w:szCs w:val="20"/>
                <w:lang w:val="en-ID"/>
              </w:rPr>
              <w:t>tidak</w:t>
            </w:r>
            <w:proofErr w:type="spellEnd"/>
            <w:r w:rsidRPr="0068341F">
              <w:rPr>
                <w:sz w:val="20"/>
                <w:szCs w:val="20"/>
                <w:lang w:val="en-ID"/>
              </w:rPr>
              <w:t xml:space="preserve"> </w:t>
            </w:r>
            <w:proofErr w:type="spellStart"/>
            <w:r w:rsidRPr="0068341F">
              <w:rPr>
                <w:sz w:val="20"/>
                <w:szCs w:val="20"/>
                <w:lang w:val="en-ID"/>
              </w:rPr>
              <w:t>berhenti</w:t>
            </w:r>
            <w:proofErr w:type="spellEnd"/>
            <w:r w:rsidRPr="0068341F">
              <w:rPr>
                <w:sz w:val="20"/>
                <w:szCs w:val="20"/>
                <w:lang w:val="en-ID"/>
              </w:rPr>
              <w:t xml:space="preserve"> </w:t>
            </w:r>
            <w:proofErr w:type="spellStart"/>
            <w:r w:rsidRPr="0068341F">
              <w:rPr>
                <w:sz w:val="20"/>
                <w:szCs w:val="20"/>
                <w:lang w:val="en-ID"/>
              </w:rPr>
              <w:t>atau</w:t>
            </w:r>
            <w:proofErr w:type="spellEnd"/>
            <w:r w:rsidRPr="0068341F">
              <w:rPr>
                <w:sz w:val="20"/>
                <w:szCs w:val="20"/>
                <w:lang w:val="en-ID"/>
              </w:rPr>
              <w:t xml:space="preserve"> </w:t>
            </w:r>
            <w:proofErr w:type="spellStart"/>
            <w:r w:rsidRPr="0068341F">
              <w:rPr>
                <w:sz w:val="20"/>
                <w:szCs w:val="20"/>
                <w:lang w:val="en-ID"/>
              </w:rPr>
              <w:t>mengalami</w:t>
            </w:r>
            <w:proofErr w:type="spellEnd"/>
            <w:r w:rsidRPr="0068341F">
              <w:rPr>
                <w:sz w:val="20"/>
                <w:szCs w:val="20"/>
                <w:lang w:val="en-ID"/>
              </w:rPr>
              <w:t xml:space="preserve"> error </w:t>
            </w:r>
            <w:proofErr w:type="spellStart"/>
            <w:r w:rsidRPr="0068341F">
              <w:rPr>
                <w:sz w:val="20"/>
                <w:szCs w:val="20"/>
                <w:lang w:val="en-ID"/>
              </w:rPr>
              <w:t>saat</w:t>
            </w:r>
            <w:proofErr w:type="spellEnd"/>
            <w:r w:rsidRPr="0068341F">
              <w:rPr>
                <w:sz w:val="20"/>
                <w:szCs w:val="20"/>
                <w:lang w:val="en-ID"/>
              </w:rPr>
              <w:t xml:space="preserve"> </w:t>
            </w:r>
            <w:proofErr w:type="spellStart"/>
            <w:r w:rsidRPr="0068341F">
              <w:rPr>
                <w:sz w:val="20"/>
                <w:szCs w:val="20"/>
                <w:lang w:val="en-ID"/>
              </w:rPr>
              <w:t>dibuka</w:t>
            </w:r>
            <w:proofErr w:type="spellEnd"/>
            <w:r w:rsidRPr="0068341F">
              <w:rPr>
                <w:sz w:val="20"/>
                <w:szCs w:val="20"/>
                <w:lang w:val="en-ID"/>
              </w:rPr>
              <w:t xml:space="preserve">. </w:t>
            </w:r>
          </w:p>
        </w:tc>
      </w:tr>
      <w:tr w:rsidR="00AB0343" w:rsidRPr="0068341F" w14:paraId="35F0794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9AA674" w14:textId="10D840B5" w:rsidR="00AB0343" w:rsidRPr="0068341F" w:rsidRDefault="0068341F">
            <w:pPr>
              <w:rPr>
                <w:sz w:val="20"/>
                <w:szCs w:val="20"/>
              </w:rPr>
            </w:pPr>
            <w:r w:rsidRPr="0068341F">
              <w:rPr>
                <w:sz w:val="20"/>
                <w:szCs w:val="20"/>
                <w:lang w:val="en-ID"/>
              </w:rPr>
              <w:t>Saya</w:t>
            </w:r>
            <w:r w:rsidRPr="0068341F">
              <w:rPr>
                <w:sz w:val="20"/>
                <w:szCs w:val="20"/>
                <w:lang w:val="en-ID"/>
              </w:rPr>
              <w:t xml:space="preserve"> </w:t>
            </w:r>
            <w:proofErr w:type="spellStart"/>
            <w:r w:rsidRPr="0068341F">
              <w:rPr>
                <w:sz w:val="20"/>
                <w:szCs w:val="20"/>
                <w:lang w:val="en-ID"/>
              </w:rPr>
              <w:t>menanganinya</w:t>
            </w:r>
            <w:proofErr w:type="spellEnd"/>
            <w:r w:rsidRPr="0068341F">
              <w:rPr>
                <w:sz w:val="20"/>
                <w:szCs w:val="20"/>
                <w:lang w:val="en-ID"/>
              </w:rPr>
              <w:t xml:space="preserve"> </w:t>
            </w:r>
            <w:proofErr w:type="spellStart"/>
            <w:r w:rsidRPr="0068341F">
              <w:rPr>
                <w:sz w:val="20"/>
                <w:szCs w:val="20"/>
                <w:lang w:val="en-ID"/>
              </w:rPr>
              <w:t>menggunakan</w:t>
            </w:r>
            <w:proofErr w:type="spellEnd"/>
            <w:r w:rsidRPr="0068341F">
              <w:rPr>
                <w:sz w:val="20"/>
                <w:szCs w:val="20"/>
                <w:lang w:val="en-ID"/>
              </w:rPr>
              <w:t xml:space="preserve"> try...catch </w:t>
            </w:r>
            <w:proofErr w:type="spellStart"/>
            <w:r w:rsidRPr="0068341F">
              <w:rPr>
                <w:sz w:val="20"/>
                <w:szCs w:val="20"/>
                <w:lang w:val="en-ID"/>
              </w:rPr>
              <w:t>untuk</w:t>
            </w:r>
            <w:proofErr w:type="spellEnd"/>
            <w:r w:rsidRPr="0068341F">
              <w:rPr>
                <w:sz w:val="20"/>
                <w:szCs w:val="20"/>
                <w:lang w:val="en-ID"/>
              </w:rPr>
              <w:t xml:space="preserve"> </w:t>
            </w:r>
            <w:proofErr w:type="spellStart"/>
            <w:r w:rsidRPr="0068341F">
              <w:rPr>
                <w:sz w:val="20"/>
                <w:szCs w:val="20"/>
                <w:lang w:val="en-ID"/>
              </w:rPr>
              <w:t>menangkap</w:t>
            </w:r>
            <w:proofErr w:type="spellEnd"/>
            <w:r w:rsidRPr="0068341F">
              <w:rPr>
                <w:sz w:val="20"/>
                <w:szCs w:val="20"/>
                <w:lang w:val="en-ID"/>
              </w:rPr>
              <w:t xml:space="preserve"> </w:t>
            </w:r>
            <w:proofErr w:type="spellStart"/>
            <w:r w:rsidRPr="0068341F">
              <w:rPr>
                <w:sz w:val="20"/>
                <w:szCs w:val="20"/>
                <w:lang w:val="en-ID"/>
              </w:rPr>
              <w:t>kesalahan</w:t>
            </w:r>
            <w:proofErr w:type="spellEnd"/>
            <w:r w:rsidRPr="0068341F">
              <w:rPr>
                <w:sz w:val="20"/>
                <w:szCs w:val="20"/>
                <w:lang w:val="en-ID"/>
              </w:rPr>
              <w:t xml:space="preserve"> </w:t>
            </w:r>
            <w:proofErr w:type="spellStart"/>
            <w:r w:rsidRPr="0068341F">
              <w:rPr>
                <w:sz w:val="20"/>
                <w:szCs w:val="20"/>
                <w:lang w:val="en-ID"/>
              </w:rPr>
              <w:t>saat</w:t>
            </w:r>
            <w:proofErr w:type="spellEnd"/>
            <w:r w:rsidRPr="0068341F">
              <w:rPr>
                <w:sz w:val="20"/>
                <w:szCs w:val="20"/>
                <w:lang w:val="en-ID"/>
              </w:rPr>
              <w:t xml:space="preserve"> </w:t>
            </w:r>
            <w:proofErr w:type="spellStart"/>
            <w:r w:rsidRPr="0068341F">
              <w:rPr>
                <w:sz w:val="20"/>
                <w:szCs w:val="20"/>
                <w:lang w:val="en-ID"/>
              </w:rPr>
              <w:t>membaca</w:t>
            </w:r>
            <w:proofErr w:type="spellEnd"/>
            <w:r w:rsidRPr="0068341F">
              <w:rPr>
                <w:sz w:val="20"/>
                <w:szCs w:val="20"/>
                <w:lang w:val="en-ID"/>
              </w:rPr>
              <w:t xml:space="preserve"> </w:t>
            </w:r>
            <w:proofErr w:type="spellStart"/>
            <w:r w:rsidRPr="0068341F">
              <w:rPr>
                <w:sz w:val="20"/>
                <w:szCs w:val="20"/>
                <w:lang w:val="en-ID"/>
              </w:rPr>
              <w:t>atau</w:t>
            </w:r>
            <w:proofErr w:type="spellEnd"/>
            <w:r w:rsidRPr="0068341F">
              <w:rPr>
                <w:sz w:val="20"/>
                <w:szCs w:val="20"/>
                <w:lang w:val="en-ID"/>
              </w:rPr>
              <w:t xml:space="preserve"> </w:t>
            </w:r>
            <w:proofErr w:type="spellStart"/>
            <w:r w:rsidRPr="0068341F">
              <w:rPr>
                <w:sz w:val="20"/>
                <w:szCs w:val="20"/>
                <w:lang w:val="en-ID"/>
              </w:rPr>
              <w:t>mengubah</w:t>
            </w:r>
            <w:proofErr w:type="spellEnd"/>
            <w:r w:rsidRPr="0068341F">
              <w:rPr>
                <w:sz w:val="20"/>
                <w:szCs w:val="20"/>
                <w:lang w:val="en-ID"/>
              </w:rPr>
              <w:t xml:space="preserve"> JSON. Jika data </w:t>
            </w:r>
            <w:proofErr w:type="spellStart"/>
            <w:r w:rsidRPr="0068341F">
              <w:rPr>
                <w:sz w:val="20"/>
                <w:szCs w:val="20"/>
                <w:lang w:val="en-ID"/>
              </w:rPr>
              <w:t>rusak</w:t>
            </w:r>
            <w:proofErr w:type="spellEnd"/>
            <w:r w:rsidRPr="0068341F">
              <w:rPr>
                <w:sz w:val="20"/>
                <w:szCs w:val="20"/>
                <w:lang w:val="en-ID"/>
              </w:rPr>
              <w:t xml:space="preserve">, data </w:t>
            </w:r>
            <w:proofErr w:type="spellStart"/>
            <w:r w:rsidRPr="0068341F">
              <w:rPr>
                <w:sz w:val="20"/>
                <w:szCs w:val="20"/>
                <w:lang w:val="en-ID"/>
              </w:rPr>
              <w:t>tersebut</w:t>
            </w:r>
            <w:proofErr w:type="spellEnd"/>
            <w:r w:rsidRPr="0068341F">
              <w:rPr>
                <w:sz w:val="20"/>
                <w:szCs w:val="20"/>
                <w:lang w:val="en-ID"/>
              </w:rPr>
              <w:t xml:space="preserve"> </w:t>
            </w:r>
            <w:proofErr w:type="spellStart"/>
            <w:r w:rsidRPr="0068341F">
              <w:rPr>
                <w:sz w:val="20"/>
                <w:szCs w:val="20"/>
                <w:lang w:val="en-ID"/>
              </w:rPr>
              <w:t>dihapus</w:t>
            </w:r>
            <w:proofErr w:type="spellEnd"/>
            <w:r w:rsidRPr="0068341F">
              <w:rPr>
                <w:sz w:val="20"/>
                <w:szCs w:val="20"/>
                <w:lang w:val="en-ID"/>
              </w:rPr>
              <w:t xml:space="preserve"> </w:t>
            </w:r>
            <w:proofErr w:type="spellStart"/>
            <w:r w:rsidRPr="0068341F">
              <w:rPr>
                <w:sz w:val="20"/>
                <w:szCs w:val="20"/>
                <w:lang w:val="en-ID"/>
              </w:rPr>
              <w:t>dari</w:t>
            </w:r>
            <w:proofErr w:type="spellEnd"/>
            <w:r w:rsidRPr="0068341F">
              <w:rPr>
                <w:sz w:val="20"/>
                <w:szCs w:val="20"/>
                <w:lang w:val="en-ID"/>
              </w:rPr>
              <w:t xml:space="preserve"> </w:t>
            </w:r>
            <w:proofErr w:type="spellStart"/>
            <w:r w:rsidRPr="0068341F">
              <w:rPr>
                <w:sz w:val="20"/>
                <w:szCs w:val="20"/>
                <w:lang w:val="en-ID"/>
              </w:rPr>
              <w:t>localStorage</w:t>
            </w:r>
            <w:proofErr w:type="spellEnd"/>
            <w:r w:rsidRPr="0068341F">
              <w:rPr>
                <w:sz w:val="20"/>
                <w:szCs w:val="20"/>
                <w:lang w:val="en-ID"/>
              </w:rPr>
              <w:t xml:space="preserve"> dan </w:t>
            </w:r>
            <w:proofErr w:type="spellStart"/>
            <w:r w:rsidRPr="0068341F">
              <w:rPr>
                <w:sz w:val="20"/>
                <w:szCs w:val="20"/>
                <w:lang w:val="en-ID"/>
              </w:rPr>
              <w:t>aplikasi</w:t>
            </w:r>
            <w:proofErr w:type="spellEnd"/>
            <w:r w:rsidRPr="0068341F">
              <w:rPr>
                <w:sz w:val="20"/>
                <w:szCs w:val="20"/>
                <w:lang w:val="en-ID"/>
              </w:rPr>
              <w:t xml:space="preserve"> </w:t>
            </w:r>
            <w:proofErr w:type="spellStart"/>
            <w:r w:rsidRPr="0068341F">
              <w:rPr>
                <w:sz w:val="20"/>
                <w:szCs w:val="20"/>
                <w:lang w:val="en-ID"/>
              </w:rPr>
              <w:t>menggunakan</w:t>
            </w:r>
            <w:proofErr w:type="spellEnd"/>
            <w:r w:rsidRPr="0068341F">
              <w:rPr>
                <w:sz w:val="20"/>
                <w:szCs w:val="20"/>
                <w:lang w:val="en-ID"/>
              </w:rPr>
              <w:t xml:space="preserve"> </w:t>
            </w:r>
            <w:proofErr w:type="spellStart"/>
            <w:r w:rsidRPr="0068341F">
              <w:rPr>
                <w:sz w:val="20"/>
                <w:szCs w:val="20"/>
                <w:lang w:val="en-ID"/>
              </w:rPr>
              <w:t>nilai</w:t>
            </w:r>
            <w:proofErr w:type="spellEnd"/>
            <w:r w:rsidRPr="0068341F">
              <w:rPr>
                <w:sz w:val="20"/>
                <w:szCs w:val="20"/>
                <w:lang w:val="en-ID"/>
              </w:rPr>
              <w:t xml:space="preserve"> </w:t>
            </w:r>
            <w:proofErr w:type="spellStart"/>
            <w:r w:rsidRPr="0068341F">
              <w:rPr>
                <w:sz w:val="20"/>
                <w:szCs w:val="20"/>
                <w:lang w:val="en-ID"/>
              </w:rPr>
              <w:t>bawaan</w:t>
            </w:r>
            <w:proofErr w:type="spellEnd"/>
            <w:r w:rsidRPr="0068341F">
              <w:rPr>
                <w:sz w:val="20"/>
                <w:szCs w:val="20"/>
                <w:lang w:val="en-ID"/>
              </w:rPr>
              <w:t>.</w:t>
            </w:r>
          </w:p>
        </w:tc>
      </w:tr>
    </w:tbl>
    <w:p w14:paraId="656930B1" w14:textId="77777777" w:rsidR="00AB0343" w:rsidRPr="0068341F" w:rsidRDefault="00AB0343">
      <w:pPr>
        <w:spacing w:after="60"/>
        <w:rPr>
          <w:sz w:val="20"/>
          <w:szCs w:val="20"/>
        </w:rPr>
      </w:pPr>
    </w:p>
    <w:p w14:paraId="0F7DF455" w14:textId="77777777" w:rsidR="00AB0343" w:rsidRPr="0068341F" w:rsidRDefault="00000000">
      <w:pPr>
        <w:keepNext/>
        <w:spacing w:after="80"/>
        <w:rPr>
          <w:sz w:val="20"/>
          <w:szCs w:val="20"/>
        </w:rPr>
      </w:pPr>
      <w:r w:rsidRPr="0068341F">
        <w:rPr>
          <w:rFonts w:cs="Carlito"/>
          <w:sz w:val="20"/>
          <w:szCs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rsidRPr="0068341F" w14:paraId="6FFD565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132848" w14:textId="3F26255C" w:rsidR="00AB0343" w:rsidRPr="0068341F" w:rsidRDefault="0068341F" w:rsidP="0068341F">
            <w:pPr>
              <w:tabs>
                <w:tab w:val="left" w:pos="2771"/>
              </w:tabs>
              <w:rPr>
                <w:sz w:val="20"/>
                <w:szCs w:val="20"/>
              </w:rPr>
            </w:pPr>
            <w:r w:rsidRPr="0068341F">
              <w:rPr>
                <w:sz w:val="20"/>
                <w:szCs w:val="20"/>
              </w:rPr>
              <w:t xml:space="preserve">Hal yang </w:t>
            </w:r>
            <w:proofErr w:type="spellStart"/>
            <w:r w:rsidRPr="0068341F">
              <w:rPr>
                <w:sz w:val="20"/>
                <w:szCs w:val="20"/>
              </w:rPr>
              <w:t>bisa</w:t>
            </w:r>
            <w:proofErr w:type="spellEnd"/>
            <w:r w:rsidRPr="0068341F">
              <w:rPr>
                <w:sz w:val="20"/>
                <w:szCs w:val="20"/>
              </w:rPr>
              <w:t xml:space="preserve"> </w:t>
            </w:r>
            <w:proofErr w:type="spellStart"/>
            <w:r w:rsidRPr="0068341F">
              <w:rPr>
                <w:sz w:val="20"/>
                <w:szCs w:val="20"/>
              </w:rPr>
              <w:t>disimpan</w:t>
            </w:r>
            <w:proofErr w:type="spellEnd"/>
            <w:r w:rsidRPr="0068341F">
              <w:rPr>
                <w:sz w:val="20"/>
                <w:szCs w:val="20"/>
              </w:rPr>
              <w:t xml:space="preserve"> </w:t>
            </w:r>
            <w:proofErr w:type="spellStart"/>
            <w:r w:rsidRPr="0068341F">
              <w:rPr>
                <w:sz w:val="20"/>
                <w:szCs w:val="20"/>
              </w:rPr>
              <w:t>adalah</w:t>
            </w:r>
            <w:proofErr w:type="spellEnd"/>
            <w:r w:rsidRPr="0068341F">
              <w:rPr>
                <w:sz w:val="20"/>
                <w:szCs w:val="20"/>
              </w:rPr>
              <w:t xml:space="preserve"> </w:t>
            </w:r>
            <w:proofErr w:type="spellStart"/>
            <w:r w:rsidRPr="0068341F">
              <w:rPr>
                <w:sz w:val="20"/>
                <w:szCs w:val="20"/>
              </w:rPr>
              <w:t>kategori</w:t>
            </w:r>
            <w:proofErr w:type="spellEnd"/>
            <w:r w:rsidRPr="0068341F">
              <w:rPr>
                <w:sz w:val="20"/>
                <w:szCs w:val="20"/>
              </w:rPr>
              <w:t xml:space="preserve"> filter </w:t>
            </w:r>
            <w:proofErr w:type="spellStart"/>
            <w:r w:rsidRPr="0068341F">
              <w:rPr>
                <w:sz w:val="20"/>
                <w:szCs w:val="20"/>
              </w:rPr>
              <w:t>terakhir</w:t>
            </w:r>
            <w:proofErr w:type="spellEnd"/>
            <w:r w:rsidRPr="0068341F">
              <w:rPr>
                <w:sz w:val="20"/>
                <w:szCs w:val="20"/>
              </w:rPr>
              <w:t xml:space="preserve"> yang </w:t>
            </w:r>
            <w:proofErr w:type="spellStart"/>
            <w:r w:rsidRPr="0068341F">
              <w:rPr>
                <w:sz w:val="20"/>
                <w:szCs w:val="20"/>
              </w:rPr>
              <w:t>dipilih</w:t>
            </w:r>
            <w:proofErr w:type="spellEnd"/>
            <w:r w:rsidRPr="0068341F">
              <w:rPr>
                <w:sz w:val="20"/>
                <w:szCs w:val="20"/>
              </w:rPr>
              <w:t xml:space="preserve"> </w:t>
            </w:r>
            <w:proofErr w:type="spellStart"/>
            <w:r w:rsidRPr="0068341F">
              <w:rPr>
                <w:sz w:val="20"/>
                <w:szCs w:val="20"/>
              </w:rPr>
              <w:t>pengguna</w:t>
            </w:r>
            <w:proofErr w:type="spellEnd"/>
            <w:r w:rsidRPr="0068341F">
              <w:rPr>
                <w:sz w:val="20"/>
                <w:szCs w:val="20"/>
              </w:rPr>
              <w:t xml:space="preserve">, </w:t>
            </w:r>
            <w:proofErr w:type="spellStart"/>
            <w:r w:rsidRPr="0068341F">
              <w:rPr>
                <w:sz w:val="20"/>
                <w:szCs w:val="20"/>
              </w:rPr>
              <w:t>karena</w:t>
            </w:r>
            <w:proofErr w:type="spellEnd"/>
            <w:r w:rsidRPr="0068341F">
              <w:rPr>
                <w:sz w:val="20"/>
                <w:szCs w:val="20"/>
              </w:rPr>
              <w:t xml:space="preserve"> data </w:t>
            </w:r>
            <w:proofErr w:type="spellStart"/>
            <w:r w:rsidRPr="0068341F">
              <w:rPr>
                <w:sz w:val="20"/>
                <w:szCs w:val="20"/>
              </w:rPr>
              <w:t>tersebut</w:t>
            </w:r>
            <w:proofErr w:type="spellEnd"/>
            <w:r w:rsidRPr="0068341F">
              <w:rPr>
                <w:sz w:val="20"/>
                <w:szCs w:val="20"/>
              </w:rPr>
              <w:t xml:space="preserve"> </w:t>
            </w:r>
            <w:proofErr w:type="spellStart"/>
            <w:r w:rsidRPr="0068341F">
              <w:rPr>
                <w:sz w:val="20"/>
                <w:szCs w:val="20"/>
              </w:rPr>
              <w:t>tidak</w:t>
            </w:r>
            <w:proofErr w:type="spellEnd"/>
            <w:r w:rsidRPr="0068341F">
              <w:rPr>
                <w:sz w:val="20"/>
                <w:szCs w:val="20"/>
              </w:rPr>
              <w:t xml:space="preserve"> </w:t>
            </w:r>
            <w:proofErr w:type="spellStart"/>
            <w:r w:rsidRPr="0068341F">
              <w:rPr>
                <w:sz w:val="20"/>
                <w:szCs w:val="20"/>
              </w:rPr>
              <w:t>bersifat</w:t>
            </w:r>
            <w:proofErr w:type="spellEnd"/>
            <w:r w:rsidRPr="0068341F">
              <w:rPr>
                <w:sz w:val="20"/>
                <w:szCs w:val="20"/>
              </w:rPr>
              <w:t xml:space="preserve"> </w:t>
            </w:r>
            <w:proofErr w:type="spellStart"/>
            <w:r w:rsidRPr="0068341F">
              <w:rPr>
                <w:sz w:val="20"/>
                <w:szCs w:val="20"/>
              </w:rPr>
              <w:t>rahasia</w:t>
            </w:r>
            <w:proofErr w:type="spellEnd"/>
            <w:r w:rsidRPr="0068341F">
              <w:rPr>
                <w:sz w:val="20"/>
                <w:szCs w:val="20"/>
              </w:rPr>
              <w:t xml:space="preserve">. Hal yang </w:t>
            </w:r>
            <w:proofErr w:type="spellStart"/>
            <w:r w:rsidRPr="0068341F">
              <w:rPr>
                <w:sz w:val="20"/>
                <w:szCs w:val="20"/>
              </w:rPr>
              <w:t>tidak</w:t>
            </w:r>
            <w:proofErr w:type="spellEnd"/>
            <w:r w:rsidRPr="0068341F">
              <w:rPr>
                <w:sz w:val="20"/>
                <w:szCs w:val="20"/>
              </w:rPr>
              <w:t xml:space="preserve"> </w:t>
            </w:r>
            <w:proofErr w:type="spellStart"/>
            <w:r w:rsidRPr="0068341F">
              <w:rPr>
                <w:sz w:val="20"/>
                <w:szCs w:val="20"/>
              </w:rPr>
              <w:t>boleh</w:t>
            </w:r>
            <w:proofErr w:type="spellEnd"/>
            <w:r w:rsidRPr="0068341F">
              <w:rPr>
                <w:sz w:val="20"/>
                <w:szCs w:val="20"/>
              </w:rPr>
              <w:t xml:space="preserve"> </w:t>
            </w:r>
            <w:proofErr w:type="spellStart"/>
            <w:r w:rsidRPr="0068341F">
              <w:rPr>
                <w:sz w:val="20"/>
                <w:szCs w:val="20"/>
              </w:rPr>
              <w:t>disimpan</w:t>
            </w:r>
            <w:proofErr w:type="spellEnd"/>
            <w:r w:rsidRPr="0068341F">
              <w:rPr>
                <w:sz w:val="20"/>
                <w:szCs w:val="20"/>
              </w:rPr>
              <w:t xml:space="preserve"> </w:t>
            </w:r>
            <w:proofErr w:type="spellStart"/>
            <w:r w:rsidRPr="0068341F">
              <w:rPr>
                <w:sz w:val="20"/>
                <w:szCs w:val="20"/>
              </w:rPr>
              <w:t>adalah</w:t>
            </w:r>
            <w:proofErr w:type="spellEnd"/>
            <w:r w:rsidRPr="0068341F">
              <w:rPr>
                <w:sz w:val="20"/>
                <w:szCs w:val="20"/>
              </w:rPr>
              <w:t xml:space="preserve"> kata </w:t>
            </w:r>
            <w:proofErr w:type="spellStart"/>
            <w:r w:rsidRPr="0068341F">
              <w:rPr>
                <w:sz w:val="20"/>
                <w:szCs w:val="20"/>
              </w:rPr>
              <w:t>sandi</w:t>
            </w:r>
            <w:proofErr w:type="spellEnd"/>
            <w:r w:rsidRPr="0068341F">
              <w:rPr>
                <w:sz w:val="20"/>
                <w:szCs w:val="20"/>
              </w:rPr>
              <w:t xml:space="preserve"> </w:t>
            </w:r>
            <w:proofErr w:type="spellStart"/>
            <w:r w:rsidRPr="0068341F">
              <w:rPr>
                <w:sz w:val="20"/>
                <w:szCs w:val="20"/>
              </w:rPr>
              <w:t>atau</w:t>
            </w:r>
            <w:proofErr w:type="spellEnd"/>
            <w:r w:rsidRPr="0068341F">
              <w:rPr>
                <w:sz w:val="20"/>
                <w:szCs w:val="20"/>
              </w:rPr>
              <w:t xml:space="preserve"> token </w:t>
            </w:r>
            <w:proofErr w:type="spellStart"/>
            <w:r w:rsidRPr="0068341F">
              <w:rPr>
                <w:sz w:val="20"/>
                <w:szCs w:val="20"/>
              </w:rPr>
              <w:t>akses</w:t>
            </w:r>
            <w:proofErr w:type="spellEnd"/>
            <w:r w:rsidRPr="0068341F">
              <w:rPr>
                <w:sz w:val="20"/>
                <w:szCs w:val="20"/>
              </w:rPr>
              <w:t xml:space="preserve"> </w:t>
            </w:r>
            <w:proofErr w:type="spellStart"/>
            <w:r w:rsidRPr="0068341F">
              <w:rPr>
                <w:sz w:val="20"/>
                <w:szCs w:val="20"/>
              </w:rPr>
              <w:t>karena</w:t>
            </w:r>
            <w:proofErr w:type="spellEnd"/>
            <w:r w:rsidRPr="0068341F">
              <w:rPr>
                <w:sz w:val="20"/>
                <w:szCs w:val="20"/>
              </w:rPr>
              <w:t xml:space="preserve"> </w:t>
            </w:r>
            <w:proofErr w:type="spellStart"/>
            <w:r w:rsidRPr="0068341F">
              <w:rPr>
                <w:sz w:val="20"/>
                <w:szCs w:val="20"/>
              </w:rPr>
              <w:t>localStorage</w:t>
            </w:r>
            <w:proofErr w:type="spellEnd"/>
            <w:r w:rsidRPr="0068341F">
              <w:rPr>
                <w:sz w:val="20"/>
                <w:szCs w:val="20"/>
              </w:rPr>
              <w:t xml:space="preserve"> </w:t>
            </w:r>
          </w:p>
        </w:tc>
      </w:tr>
      <w:tr w:rsidR="00AB0343" w:rsidRPr="0068341F" w14:paraId="5CC00F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E5BE3D" w14:textId="357400C8" w:rsidR="00AB0343" w:rsidRPr="0068341F" w:rsidRDefault="0068341F">
            <w:pPr>
              <w:rPr>
                <w:sz w:val="20"/>
                <w:szCs w:val="20"/>
              </w:rPr>
            </w:pPr>
            <w:proofErr w:type="spellStart"/>
            <w:r w:rsidRPr="0068341F">
              <w:rPr>
                <w:sz w:val="20"/>
                <w:szCs w:val="20"/>
              </w:rPr>
              <w:t>dapat</w:t>
            </w:r>
            <w:proofErr w:type="spellEnd"/>
            <w:r w:rsidRPr="0068341F">
              <w:rPr>
                <w:sz w:val="20"/>
                <w:szCs w:val="20"/>
              </w:rPr>
              <w:t xml:space="preserve"> </w:t>
            </w:r>
            <w:proofErr w:type="spellStart"/>
            <w:r w:rsidRPr="0068341F">
              <w:rPr>
                <w:sz w:val="20"/>
                <w:szCs w:val="20"/>
              </w:rPr>
              <w:t>diakses</w:t>
            </w:r>
            <w:proofErr w:type="spellEnd"/>
            <w:r w:rsidRPr="0068341F">
              <w:rPr>
                <w:sz w:val="20"/>
                <w:szCs w:val="20"/>
              </w:rPr>
              <w:t xml:space="preserve"> </w:t>
            </w:r>
            <w:proofErr w:type="spellStart"/>
            <w:r w:rsidRPr="0068341F">
              <w:rPr>
                <w:sz w:val="20"/>
                <w:szCs w:val="20"/>
              </w:rPr>
              <w:t>melalui</w:t>
            </w:r>
            <w:proofErr w:type="spellEnd"/>
            <w:r w:rsidRPr="0068341F">
              <w:rPr>
                <w:sz w:val="20"/>
                <w:szCs w:val="20"/>
              </w:rPr>
              <w:t xml:space="preserve"> JavaScript di browser </w:t>
            </w:r>
            <w:proofErr w:type="spellStart"/>
            <w:r w:rsidRPr="0068341F">
              <w:rPr>
                <w:sz w:val="20"/>
                <w:szCs w:val="20"/>
              </w:rPr>
              <w:t>sehingga</w:t>
            </w:r>
            <w:proofErr w:type="spellEnd"/>
            <w:r w:rsidRPr="0068341F">
              <w:rPr>
                <w:sz w:val="20"/>
                <w:szCs w:val="20"/>
              </w:rPr>
              <w:t xml:space="preserve"> </w:t>
            </w:r>
            <w:proofErr w:type="spellStart"/>
            <w:r w:rsidRPr="0068341F">
              <w:rPr>
                <w:sz w:val="20"/>
                <w:szCs w:val="20"/>
              </w:rPr>
              <w:t>berisiko</w:t>
            </w:r>
            <w:proofErr w:type="spellEnd"/>
            <w:r w:rsidRPr="0068341F">
              <w:rPr>
                <w:sz w:val="20"/>
                <w:szCs w:val="20"/>
              </w:rPr>
              <w:t xml:space="preserve"> </w:t>
            </w:r>
            <w:proofErr w:type="spellStart"/>
            <w:r w:rsidRPr="0068341F">
              <w:rPr>
                <w:sz w:val="20"/>
                <w:szCs w:val="20"/>
              </w:rPr>
              <w:t>disalahgunakan</w:t>
            </w:r>
            <w:proofErr w:type="spellEnd"/>
            <w:r w:rsidRPr="0068341F">
              <w:rPr>
                <w:sz w:val="20"/>
                <w:szCs w:val="20"/>
              </w:rPr>
              <w:t xml:space="preserve"> </w:t>
            </w:r>
            <w:proofErr w:type="spellStart"/>
            <w:r w:rsidRPr="0068341F">
              <w:rPr>
                <w:sz w:val="20"/>
                <w:szCs w:val="20"/>
              </w:rPr>
              <w:t>jika</w:t>
            </w:r>
            <w:proofErr w:type="spellEnd"/>
            <w:r w:rsidRPr="0068341F">
              <w:rPr>
                <w:sz w:val="20"/>
                <w:szCs w:val="20"/>
              </w:rPr>
              <w:t xml:space="preserve"> </w:t>
            </w:r>
            <w:proofErr w:type="spellStart"/>
            <w:r w:rsidRPr="0068341F">
              <w:rPr>
                <w:sz w:val="20"/>
                <w:szCs w:val="20"/>
              </w:rPr>
              <w:t>terjadi</w:t>
            </w:r>
            <w:proofErr w:type="spellEnd"/>
            <w:r w:rsidRPr="0068341F">
              <w:rPr>
                <w:sz w:val="20"/>
                <w:szCs w:val="20"/>
              </w:rPr>
              <w:t xml:space="preserve"> </w:t>
            </w:r>
            <w:proofErr w:type="spellStart"/>
            <w:r w:rsidRPr="0068341F">
              <w:rPr>
                <w:sz w:val="20"/>
                <w:szCs w:val="20"/>
              </w:rPr>
              <w:t>celah</w:t>
            </w:r>
            <w:proofErr w:type="spellEnd"/>
            <w:r w:rsidRPr="0068341F">
              <w:rPr>
                <w:sz w:val="20"/>
                <w:szCs w:val="20"/>
              </w:rPr>
              <w:t xml:space="preserve"> </w:t>
            </w:r>
            <w:proofErr w:type="spellStart"/>
            <w:r w:rsidRPr="0068341F">
              <w:rPr>
                <w:sz w:val="20"/>
                <w:szCs w:val="20"/>
              </w:rPr>
              <w:t>keamanan</w:t>
            </w:r>
            <w:proofErr w:type="spellEnd"/>
            <w:r w:rsidRPr="0068341F">
              <w:rPr>
                <w:sz w:val="20"/>
                <w:szCs w:val="20"/>
              </w:rPr>
              <w:t>.</w:t>
            </w:r>
          </w:p>
        </w:tc>
      </w:tr>
    </w:tbl>
    <w:p w14:paraId="615A9041" w14:textId="77777777" w:rsidR="00AB0343" w:rsidRDefault="00000000">
      <w:pPr>
        <w:keepNext/>
        <w:spacing w:before="160" w:after="60"/>
      </w:pPr>
      <w:proofErr w:type="gramStart"/>
      <w:r>
        <w:rPr>
          <w:rFonts w:cs="Carlito"/>
          <w:b/>
          <w:color w:val="003796"/>
        </w:rPr>
        <w:t xml:space="preserve">F.1  </w:t>
      </w:r>
      <w:proofErr w:type="spellStart"/>
      <w:r>
        <w:rPr>
          <w:rFonts w:cs="Carlito"/>
          <w:b/>
          <w:color w:val="003796"/>
        </w:rPr>
        <w:t>Periksa</w:t>
      </w:r>
      <w:proofErr w:type="spellEnd"/>
      <w:proofErr w:type="gramEnd"/>
      <w:r>
        <w:rPr>
          <w:rFonts w:cs="Carlito"/>
          <w:b/>
          <w:color w:val="003796"/>
        </w:rPr>
        <w:t xml:space="preserve"> </w:t>
      </w:r>
      <w:proofErr w:type="spellStart"/>
      <w:r>
        <w:rPr>
          <w:rFonts w:cs="Carlito"/>
          <w:b/>
          <w:color w:val="003796"/>
        </w:rPr>
        <w:t>satu</w:t>
      </w:r>
      <w:proofErr w:type="spellEnd"/>
      <w:r>
        <w:rPr>
          <w:rFonts w:cs="Carlito"/>
          <w:b/>
          <w:color w:val="003796"/>
        </w:rPr>
        <w:t xml:space="preserve"> per satu</w:t>
      </w:r>
    </w:p>
    <w:p w14:paraId="6A5CEE6B"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0D0CF38C" w:rsidR="00AB0343" w:rsidRDefault="0068341F" w:rsidP="0068341F">
            <w:pPr>
              <w:spacing w:after="60"/>
            </w:pPr>
            <w:r w:rsidRPr="0068341F">
              <w:rPr>
                <w:rFonts w:ascii="Segoe UI Symbol" w:hAnsi="Segoe UI Symbol" w:cs="Segoe UI Symbol"/>
                <w:color w:val="003796"/>
                <w:sz w:val="18"/>
                <w:szCs w:val="18"/>
              </w:rPr>
              <w:t>✓</w:t>
            </w:r>
            <w:r>
              <w:t xml:space="preserve"> </w:t>
            </w:r>
            <w:proofErr w:type="spellStart"/>
            <w:proofErr w:type="gramStart"/>
            <w:r w:rsidR="00000000">
              <w:rPr>
                <w:rFonts w:cs="Carlito"/>
                <w:color w:val="003796"/>
                <w:sz w:val="22"/>
              </w:rPr>
              <w:t>Berkas</w:t>
            </w:r>
            <w:proofErr w:type="spellEnd"/>
            <w:r w:rsidR="00000000">
              <w:rPr>
                <w:rFonts w:cs="Carlito"/>
                <w:color w:val="003796"/>
                <w:sz w:val="22"/>
              </w:rPr>
              <w:t xml:space="preserve">  lima</w:t>
            </w:r>
            <w:proofErr w:type="gramEnd"/>
            <w:r w:rsidR="00000000">
              <w:rPr>
                <w:rFonts w:cs="Carlito"/>
                <w:color w:val="003796"/>
                <w:sz w:val="22"/>
              </w:rPr>
              <w:t xml:space="preserve"> </w:t>
            </w:r>
            <w:proofErr w:type="spellStart"/>
            <w:r w:rsidR="00000000" w:rsidRPr="0068341F">
              <w:rPr>
                <w:rFonts w:cs="Carlito"/>
                <w:color w:val="003796"/>
                <w:sz w:val="22"/>
              </w:rPr>
              <w:t>modul</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di repositori: data.js, state.js, dom.js, events.js, app.js — ditambah berkas dari P10 bila ada</w:t>
            </w:r>
          </w:p>
        </w:tc>
      </w:tr>
      <w:tr w:rsidR="00AB0343" w14:paraId="72C762C8" w14:textId="77777777">
        <w:tc>
          <w:tcPr>
            <w:tcW w:w="9751" w:type="dxa"/>
            <w:tcBorders>
              <w:top w:val="single" w:sz="8" w:space="0" w:color="B9C6E2"/>
              <w:left w:val="single" w:sz="8" w:space="0" w:color="B9C6E2"/>
              <w:bottom w:val="single" w:sz="8" w:space="0" w:color="B9C6E2"/>
              <w:right w:val="single" w:sz="8" w:space="0" w:color="B9C6E2"/>
            </w:tcBorders>
          </w:tcPr>
          <w:p w14:paraId="0A3372CA" w14:textId="5A6D62E1" w:rsidR="00AB0343" w:rsidRDefault="0068341F">
            <w:pPr>
              <w:spacing w:after="0"/>
            </w:pPr>
            <w:r w:rsidRPr="0068341F">
              <w:rPr>
                <w:rFonts w:ascii="Segoe UI Symbol" w:hAnsi="Segoe UI Symbol" w:cs="Segoe UI Symbol"/>
                <w:color w:val="003796"/>
                <w:sz w:val="18"/>
                <w:szCs w:val="18"/>
              </w:rPr>
              <w:t>✓</w:t>
            </w:r>
            <w:r>
              <w:t xml:space="preserve"> </w:t>
            </w:r>
            <w:proofErr w:type="spellStart"/>
            <w:proofErr w:type="gramStart"/>
            <w:r w:rsidR="00000000">
              <w:rPr>
                <w:rFonts w:cs="Carlito"/>
                <w:color w:val="003796"/>
                <w:sz w:val="22"/>
              </w:rPr>
              <w:t>Impor</w:t>
            </w:r>
            <w:proofErr w:type="spellEnd"/>
            <w:r w:rsidR="00000000">
              <w:rPr>
                <w:rFonts w:cs="Carlito"/>
                <w:color w:val="003796"/>
                <w:sz w:val="22"/>
              </w:rPr>
              <w:t xml:space="preserve">  </w:t>
            </w:r>
            <w:proofErr w:type="spellStart"/>
            <w:r w:rsidR="00000000">
              <w:rPr>
                <w:rFonts w:cs="Carlito"/>
                <w:color w:val="003796"/>
                <w:sz w:val="22"/>
              </w:rPr>
              <w:t>seluruh</w:t>
            </w:r>
            <w:proofErr w:type="spellEnd"/>
            <w:proofErr w:type="gramEnd"/>
            <w:r w:rsidR="00000000">
              <w:rPr>
                <w:rFonts w:cs="Carlito"/>
                <w:color w:val="003796"/>
                <w:sz w:val="22"/>
              </w:rPr>
              <w:t xml:space="preserve"> </w:t>
            </w:r>
            <w:proofErr w:type="spellStart"/>
            <w:r w:rsidR="00000000">
              <w:rPr>
                <w:rFonts w:cs="Carlito"/>
                <w:color w:val="003796"/>
                <w:sz w:val="22"/>
              </w:rPr>
              <w:t>jalur</w:t>
            </w:r>
            <w:proofErr w:type="spellEnd"/>
            <w:r w:rsidR="00000000">
              <w:rPr>
                <w:rFonts w:cs="Carlito"/>
                <w:color w:val="003796"/>
                <w:sz w:val="22"/>
              </w:rPr>
              <w:t xml:space="preserve"> </w:t>
            </w:r>
            <w:proofErr w:type="spellStart"/>
            <w:proofErr w:type="gramStart"/>
            <w:r w:rsidR="00000000">
              <w:rPr>
                <w:rFonts w:cs="Carlito"/>
                <w:color w:val="003796"/>
                <w:sz w:val="22"/>
              </w:rPr>
              <w:t>berawalan</w:t>
            </w:r>
            <w:proofErr w:type="spellEnd"/>
            <w:r w:rsidR="00000000">
              <w:rPr>
                <w:rFonts w:cs="Carlito"/>
                <w:color w:val="003796"/>
                <w:sz w:val="22"/>
              </w:rPr>
              <w:t xml:space="preserve"> .</w:t>
            </w:r>
            <w:proofErr w:type="gramEnd"/>
            <w:r w:rsidR="00000000">
              <w:rPr>
                <w:rFonts w:cs="Carlito"/>
                <w:color w:val="003796"/>
                <w:sz w:val="22"/>
              </w:rPr>
              <w:t>/ dan berakhiran .js; Console bersih tanpa satu pun galat impor</w:t>
            </w:r>
          </w:p>
        </w:tc>
      </w:tr>
      <w:tr w:rsidR="00AB0343" w14:paraId="483B2DCB" w14:textId="77777777">
        <w:tc>
          <w:tcPr>
            <w:tcW w:w="9751" w:type="dxa"/>
            <w:tcBorders>
              <w:top w:val="single" w:sz="8" w:space="0" w:color="B9C6E2"/>
              <w:left w:val="single" w:sz="8" w:space="0" w:color="B9C6E2"/>
              <w:bottom w:val="single" w:sz="8" w:space="0" w:color="B9C6E2"/>
              <w:right w:val="single" w:sz="8" w:space="0" w:color="B9C6E2"/>
            </w:tcBorders>
          </w:tcPr>
          <w:p w14:paraId="662583B9" w14:textId="38A3C4E2" w:rsidR="00AB0343" w:rsidRDefault="0068341F">
            <w:pPr>
              <w:spacing w:after="0"/>
            </w:pPr>
            <w:r w:rsidRPr="0068341F">
              <w:rPr>
                <w:rFonts w:ascii="Segoe UI Symbol" w:hAnsi="Segoe UI Symbol" w:cs="Segoe UI Symbol"/>
                <w:color w:val="003796"/>
                <w:sz w:val="18"/>
                <w:szCs w:val="18"/>
              </w:rPr>
              <w:t>✓</w:t>
            </w:r>
            <w:r>
              <w:t xml:space="preserve"> </w:t>
            </w:r>
            <w:proofErr w:type="spellStart"/>
            <w:proofErr w:type="gramStart"/>
            <w:r w:rsidR="00000000">
              <w:rPr>
                <w:rFonts w:cs="Carlito"/>
                <w:color w:val="003796"/>
                <w:sz w:val="22"/>
              </w:rPr>
              <w:t>Perilaku</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w:t>
            </w:r>
            <w:proofErr w:type="spellStart"/>
            <w:r w:rsidR="00000000">
              <w:rPr>
                <w:rFonts w:cs="Carlito"/>
                <w:color w:val="003796"/>
                <w:sz w:val="22"/>
              </w:rPr>
              <w:t>bekerja</w:t>
            </w:r>
            <w:proofErr w:type="spellEnd"/>
            <w:r w:rsidR="00000000">
              <w:rPr>
                <w:rFonts w:cs="Carlito"/>
                <w:color w:val="003796"/>
                <w:sz w:val="22"/>
              </w:rPr>
              <w:t xml:space="preserve"> </w:t>
            </w:r>
            <w:proofErr w:type="spellStart"/>
            <w:r w:rsidR="00000000">
              <w:rPr>
                <w:rFonts w:cs="Carlito"/>
                <w:color w:val="003796"/>
                <w:sz w:val="22"/>
              </w:rPr>
              <w:t>persis</w:t>
            </w:r>
            <w:proofErr w:type="spellEnd"/>
            <w:r w:rsidR="00000000">
              <w:rPr>
                <w:rFonts w:cs="Carlito"/>
                <w:color w:val="003796"/>
                <w:sz w:val="22"/>
              </w:rPr>
              <w:t xml:space="preserve"> seperti akhir Pertemuan 9; tidak ada fitur baru yang ditambahkan</w:t>
            </w:r>
          </w:p>
        </w:tc>
      </w:tr>
      <w:tr w:rsidR="00AB0343" w14:paraId="5F081AD4" w14:textId="77777777">
        <w:tc>
          <w:tcPr>
            <w:tcW w:w="9751" w:type="dxa"/>
            <w:tcBorders>
              <w:top w:val="single" w:sz="8" w:space="0" w:color="B9C6E2"/>
              <w:left w:val="single" w:sz="8" w:space="0" w:color="B9C6E2"/>
              <w:bottom w:val="single" w:sz="8" w:space="0" w:color="B9C6E2"/>
              <w:right w:val="single" w:sz="8" w:space="0" w:color="B9C6E2"/>
            </w:tcBorders>
          </w:tcPr>
          <w:p w14:paraId="21589991" w14:textId="4BFD45A6" w:rsidR="00AB0343" w:rsidRDefault="0068341F">
            <w:pPr>
              <w:spacing w:after="0"/>
            </w:pPr>
            <w:r w:rsidRPr="0068341F">
              <w:rPr>
                <w:rFonts w:ascii="Segoe UI Symbol" w:hAnsi="Segoe UI Symbol" w:cs="Segoe UI Symbol"/>
                <w:color w:val="003796"/>
                <w:sz w:val="18"/>
                <w:szCs w:val="18"/>
              </w:rPr>
              <w:lastRenderedPageBreak/>
              <w:t>✓</w:t>
            </w:r>
            <w:r>
              <w:t xml:space="preserve"> </w:t>
            </w:r>
            <w:proofErr w:type="gramStart"/>
            <w:r w:rsidR="00000000">
              <w:rPr>
                <w:rFonts w:cs="Carlito"/>
                <w:color w:val="003796"/>
                <w:sz w:val="22"/>
              </w:rPr>
              <w:t xml:space="preserve">State  </w:t>
            </w:r>
            <w:proofErr w:type="spellStart"/>
            <w:r w:rsidR="00000000">
              <w:rPr>
                <w:rFonts w:cs="Carlito"/>
                <w:color w:val="003796"/>
                <w:sz w:val="22"/>
              </w:rPr>
              <w:t>seluruh</w:t>
            </w:r>
            <w:proofErr w:type="spellEnd"/>
            <w:proofErr w:type="gram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yang bisa berubah berada di satu objek state, dan tidak ada keadaan yang dibaca kembali dari DOM</w:t>
            </w:r>
          </w:p>
        </w:tc>
      </w:tr>
      <w:tr w:rsidR="00AB0343" w14:paraId="197686F2" w14:textId="77777777">
        <w:tc>
          <w:tcPr>
            <w:tcW w:w="9751" w:type="dxa"/>
            <w:tcBorders>
              <w:top w:val="single" w:sz="8" w:space="0" w:color="B9C6E2"/>
              <w:left w:val="single" w:sz="8" w:space="0" w:color="B9C6E2"/>
              <w:bottom w:val="single" w:sz="8" w:space="0" w:color="B9C6E2"/>
              <w:right w:val="single" w:sz="8" w:space="0" w:color="B9C6E2"/>
            </w:tcBorders>
          </w:tcPr>
          <w:p w14:paraId="54FA17F9" w14:textId="0AF949BF" w:rsidR="00AB0343" w:rsidRDefault="0068341F">
            <w:pPr>
              <w:spacing w:after="0"/>
            </w:pPr>
            <w:r w:rsidRPr="0068341F">
              <w:rPr>
                <w:rFonts w:ascii="Segoe UI Symbol" w:hAnsi="Segoe UI Symbol" w:cs="Segoe UI Symbol"/>
                <w:color w:val="003796"/>
                <w:sz w:val="18"/>
                <w:szCs w:val="18"/>
              </w:rPr>
              <w:t>✓</w:t>
            </w:r>
            <w:r>
              <w:t xml:space="preserve"> </w:t>
            </w:r>
            <w:proofErr w:type="spellStart"/>
            <w:proofErr w:type="gramStart"/>
            <w:r w:rsidR="00000000">
              <w:rPr>
                <w:rFonts w:cs="Carlito"/>
                <w:color w:val="003796"/>
                <w:sz w:val="22"/>
              </w:rPr>
              <w:t>Pengubah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perubahan</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ditulis sebagai fungsi bernama di state.js, dan fungsi itulah yang memanggil render</w:t>
            </w:r>
          </w:p>
        </w:tc>
      </w:tr>
      <w:tr w:rsidR="00AB0343" w14:paraId="3E0D6B24" w14:textId="77777777">
        <w:tc>
          <w:tcPr>
            <w:tcW w:w="9751" w:type="dxa"/>
            <w:tcBorders>
              <w:top w:val="single" w:sz="8" w:space="0" w:color="B9C6E2"/>
              <w:left w:val="single" w:sz="8" w:space="0" w:color="B9C6E2"/>
              <w:bottom w:val="single" w:sz="8" w:space="0" w:color="B9C6E2"/>
              <w:right w:val="single" w:sz="8" w:space="0" w:color="B9C6E2"/>
            </w:tcBorders>
          </w:tcPr>
          <w:p w14:paraId="7323C36F" w14:textId="6A6554E9" w:rsidR="00AB0343" w:rsidRDefault="0068341F">
            <w:pPr>
              <w:spacing w:after="0"/>
            </w:pPr>
            <w:r w:rsidRPr="0068341F">
              <w:rPr>
                <w:rFonts w:ascii="Segoe UI Symbol" w:hAnsi="Segoe UI Symbol" w:cs="Segoe UI Symbol"/>
                <w:color w:val="003796"/>
                <w:sz w:val="18"/>
                <w:szCs w:val="18"/>
              </w:rPr>
              <w:t>✓</w:t>
            </w:r>
            <w:r>
              <w:t xml:space="preserve"> </w:t>
            </w:r>
            <w:proofErr w:type="spellStart"/>
            <w:proofErr w:type="gramStart"/>
            <w:r w:rsidR="00000000">
              <w:rPr>
                <w:rFonts w:cs="Carlito"/>
                <w:color w:val="003796"/>
                <w:sz w:val="22"/>
              </w:rPr>
              <w:t>Simpanan</w:t>
            </w:r>
            <w:proofErr w:type="spellEnd"/>
            <w:r w:rsidR="00000000">
              <w:rPr>
                <w:rFonts w:cs="Carlito"/>
                <w:color w:val="003796"/>
                <w:sz w:val="22"/>
              </w:rPr>
              <w:t xml:space="preserve">  pilihan</w:t>
            </w:r>
            <w:proofErr w:type="gramEnd"/>
            <w:r w:rsidR="00000000">
              <w:rPr>
                <w:rFonts w:cs="Carlito"/>
                <w:color w:val="003796"/>
                <w:sz w:val="22"/>
              </w:rPr>
              <w:t xml:space="preserve"> bertahan setelah tab ditutup; JSON dipakai; nilai bawaan terpasang; tombol atur ulang bekerja</w:t>
            </w:r>
          </w:p>
        </w:tc>
      </w:tr>
      <w:tr w:rsidR="00AB0343" w14:paraId="1B0E17BC" w14:textId="77777777">
        <w:tc>
          <w:tcPr>
            <w:tcW w:w="9751" w:type="dxa"/>
            <w:tcBorders>
              <w:top w:val="single" w:sz="8" w:space="0" w:color="B9C6E2"/>
              <w:left w:val="single" w:sz="8" w:space="0" w:color="B9C6E2"/>
              <w:bottom w:val="single" w:sz="8" w:space="0" w:color="B9C6E2"/>
              <w:right w:val="single" w:sz="8" w:space="0" w:color="B9C6E2"/>
            </w:tcBorders>
          </w:tcPr>
          <w:p w14:paraId="23D41A9F" w14:textId="1A71A8B3" w:rsidR="00AB0343" w:rsidRDefault="0068341F">
            <w:pPr>
              <w:spacing w:after="0"/>
            </w:pPr>
            <w:r w:rsidRPr="0068341F">
              <w:rPr>
                <w:rFonts w:ascii="Segoe UI Symbol" w:hAnsi="Segoe UI Symbol" w:cs="Segoe UI Symbol"/>
                <w:color w:val="003796"/>
                <w:sz w:val="18"/>
                <w:szCs w:val="18"/>
              </w:rPr>
              <w:t>✓</w:t>
            </w:r>
            <w:r>
              <w:t xml:space="preserve"> </w:t>
            </w:r>
            <w:proofErr w:type="spellStart"/>
            <w:r w:rsidR="00000000">
              <w:rPr>
                <w:rFonts w:cs="Carlito"/>
                <w:color w:val="003796"/>
                <w:sz w:val="22"/>
              </w:rPr>
              <w:t>Simpanan</w:t>
            </w:r>
            <w:proofErr w:type="spellEnd"/>
            <w:r w:rsidR="00000000">
              <w:rPr>
                <w:rFonts w:cs="Carlito"/>
                <w:color w:val="003796"/>
                <w:sz w:val="22"/>
              </w:rPr>
              <w:t xml:space="preserve"> </w:t>
            </w:r>
            <w:proofErr w:type="gramStart"/>
            <w:r w:rsidR="00000000">
              <w:rPr>
                <w:rFonts w:cs="Carlito"/>
                <w:color w:val="003796"/>
                <w:sz w:val="22"/>
              </w:rPr>
              <w:t>rusak  try</w:t>
            </w:r>
            <w:proofErr w:type="gramEnd"/>
            <w:r w:rsidR="00000000">
              <w:rPr>
                <w:rFonts w:cs="Carlito"/>
                <w:color w:val="003796"/>
                <w:sz w:val="22"/>
              </w:rPr>
              <w:t>/catch dipakai, nomor versi diperiksa, dan saya sudah mencoba merusaknya sendiri dari Console</w:t>
            </w:r>
          </w:p>
        </w:tc>
      </w:tr>
      <w:tr w:rsidR="00AB0343" w14:paraId="5C44A044" w14:textId="77777777">
        <w:tc>
          <w:tcPr>
            <w:tcW w:w="9751" w:type="dxa"/>
            <w:tcBorders>
              <w:top w:val="single" w:sz="8" w:space="0" w:color="B9C6E2"/>
              <w:left w:val="single" w:sz="8" w:space="0" w:color="B9C6E2"/>
              <w:bottom w:val="single" w:sz="8" w:space="0" w:color="B9C6E2"/>
              <w:right w:val="single" w:sz="8" w:space="0" w:color="B9C6E2"/>
            </w:tcBorders>
          </w:tcPr>
          <w:p w14:paraId="06B15633" w14:textId="5CFAA1A2" w:rsidR="00AB0343" w:rsidRDefault="0068341F">
            <w:pPr>
              <w:spacing w:after="0"/>
            </w:pPr>
            <w:r w:rsidRPr="0068341F">
              <w:rPr>
                <w:rFonts w:ascii="Segoe UI Symbol" w:hAnsi="Segoe UI Symbol" w:cs="Segoe UI Symbol"/>
                <w:color w:val="003796"/>
                <w:sz w:val="18"/>
                <w:szCs w:val="18"/>
              </w:rPr>
              <w:t>✓</w:t>
            </w:r>
            <w:r>
              <w:t xml:space="preserve"> </w:t>
            </w:r>
            <w:proofErr w:type="spellStart"/>
            <w:r w:rsidR="00000000">
              <w:rPr>
                <w:rFonts w:cs="Carlito"/>
                <w:color w:val="003796"/>
                <w:sz w:val="22"/>
              </w:rPr>
              <w:t>Deklarasi</w:t>
            </w:r>
            <w:proofErr w:type="spellEnd"/>
            <w:r w:rsidR="00000000">
              <w:rPr>
                <w:rFonts w:cs="Carlito"/>
                <w:color w:val="003796"/>
                <w:sz w:val="22"/>
              </w:rPr>
              <w:t xml:space="preserve"> </w:t>
            </w:r>
            <w:proofErr w:type="gramStart"/>
            <w:r w:rsidR="00000000">
              <w:rPr>
                <w:rFonts w:cs="Carlito"/>
                <w:color w:val="003796"/>
                <w:sz w:val="22"/>
              </w:rPr>
              <w:t>AI  bagian</w:t>
            </w:r>
            <w:proofErr w:type="gramEnd"/>
            <w:r w:rsidR="00000000">
              <w:rPr>
                <w:rFonts w:cs="Carlito"/>
                <w:color w:val="003796"/>
                <w:sz w:val="22"/>
              </w:rPr>
              <w:t xml:space="preserve"> README menyebutkan bagian mana yang dibantu AI dan bagian mana yang saya kerjakan sendiri</w:t>
            </w:r>
          </w:p>
        </w:tc>
      </w:tr>
      <w:tr w:rsidR="00AB0343" w14:paraId="5DDABBAE" w14:textId="77777777">
        <w:tc>
          <w:tcPr>
            <w:tcW w:w="9751" w:type="dxa"/>
            <w:tcBorders>
              <w:top w:val="single" w:sz="8" w:space="0" w:color="B9C6E2"/>
              <w:left w:val="single" w:sz="8" w:space="0" w:color="B9C6E2"/>
              <w:bottom w:val="single" w:sz="8" w:space="0" w:color="B9C6E2"/>
              <w:right w:val="single" w:sz="8" w:space="0" w:color="B9C6E2"/>
            </w:tcBorders>
          </w:tcPr>
          <w:p w14:paraId="4FC54451" w14:textId="26BDF64C" w:rsidR="00AB0343" w:rsidRDefault="0068341F">
            <w:pPr>
              <w:spacing w:after="0"/>
            </w:pPr>
            <w:r w:rsidRPr="0068341F">
              <w:rPr>
                <w:rFonts w:ascii="Segoe UI Symbol" w:hAnsi="Segoe UI Symbol" w:cs="Segoe UI Symbol"/>
                <w:color w:val="003796"/>
                <w:sz w:val="18"/>
                <w:szCs w:val="18"/>
              </w:rPr>
              <w:t>✓</w:t>
            </w:r>
            <w:r>
              <w:t xml:space="preserve"> </w:t>
            </w:r>
            <w:proofErr w:type="gramStart"/>
            <w:r w:rsidR="00000000">
              <w:rPr>
                <w:rFonts w:cs="Carlito"/>
                <w:color w:val="003796"/>
                <w:sz w:val="22"/>
              </w:rPr>
              <w:t xml:space="preserve">Git  </w:t>
            </w:r>
            <w:proofErr w:type="spellStart"/>
            <w:r w:rsidR="00000000">
              <w:rPr>
                <w:rFonts w:cs="Carlito"/>
                <w:color w:val="003796"/>
                <w:sz w:val="22"/>
              </w:rPr>
              <w:t>ada</w:t>
            </w:r>
            <w:proofErr w:type="spellEnd"/>
            <w:proofErr w:type="gram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satu commit hari ini, dan pesan commit-nya menjelaskan isinya</w:t>
            </w:r>
          </w:p>
        </w:tc>
      </w:tr>
    </w:tbl>
    <w:p w14:paraId="2B5EDD66" w14:textId="77777777" w:rsidR="00AB0343" w:rsidRDefault="00AB0343">
      <w:pPr>
        <w:spacing w:after="60"/>
      </w:pPr>
    </w:p>
    <w:p w14:paraId="71606E10"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01065395"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1B6B5E1E"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199309AC"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AC134D2"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11145740"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5463F3F6" w14:textId="77777777" w:rsidR="00AB0343" w:rsidRDefault="00000000">
            <w:pPr>
              <w:spacing w:before="20" w:after="20"/>
            </w:pPr>
            <w:r>
              <w:rPr>
                <w:rFonts w:cs="Carlito"/>
                <w:b/>
                <w:color w:val="FFFFFF"/>
                <w:sz w:val="18"/>
              </w:rPr>
              <w:t>Catatan bila gagal</w:t>
            </w:r>
          </w:p>
        </w:tc>
      </w:tr>
      <w:tr w:rsidR="00AB0343" w14:paraId="74DDE26C"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E6D52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0A8B8EC3" w14:textId="7807F955" w:rsidR="00AB0343" w:rsidRDefault="00AD49BC">
            <w:pPr>
              <w:spacing w:before="20" w:after="20" w:line="252" w:lineRule="auto"/>
            </w:pPr>
            <w:r w:rsidRPr="00AD49BC">
              <w:t>v22.23.</w:t>
            </w:r>
            <w:r>
              <w:t>2</w:t>
            </w:r>
          </w:p>
        </w:tc>
        <w:tc>
          <w:tcPr>
            <w:tcW w:w="4151" w:type="dxa"/>
            <w:tcBorders>
              <w:top w:val="single" w:sz="6" w:space="0" w:color="D8DEE9"/>
              <w:left w:val="single" w:sz="6" w:space="0" w:color="D8DEE9"/>
              <w:bottom w:val="single" w:sz="6" w:space="0" w:color="D8DEE9"/>
              <w:right w:val="single" w:sz="6" w:space="0" w:color="D8DEE9"/>
            </w:tcBorders>
          </w:tcPr>
          <w:p w14:paraId="26F089A9" w14:textId="1421117D" w:rsidR="00AB0343" w:rsidRDefault="00AD49BC">
            <w:pPr>
              <w:spacing w:before="20" w:after="20" w:line="252" w:lineRule="auto"/>
            </w:pPr>
            <w:r>
              <w:t>-</w:t>
            </w:r>
          </w:p>
        </w:tc>
      </w:tr>
      <w:tr w:rsidR="00AB0343" w14:paraId="5334FCA9"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4434C1"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76A8C320" w14:textId="683D5635" w:rsidR="00AB0343" w:rsidRDefault="00AD49BC">
            <w:pPr>
              <w:spacing w:before="20" w:after="20" w:line="252" w:lineRule="auto"/>
            </w:pPr>
            <w:r>
              <w:t>10.9.8</w:t>
            </w:r>
          </w:p>
        </w:tc>
        <w:tc>
          <w:tcPr>
            <w:tcW w:w="4151" w:type="dxa"/>
            <w:tcBorders>
              <w:top w:val="single" w:sz="6" w:space="0" w:color="D8DEE9"/>
              <w:left w:val="single" w:sz="6" w:space="0" w:color="D8DEE9"/>
              <w:bottom w:val="single" w:sz="6" w:space="0" w:color="D8DEE9"/>
              <w:right w:val="single" w:sz="6" w:space="0" w:color="D8DEE9"/>
            </w:tcBorders>
          </w:tcPr>
          <w:p w14:paraId="43529BEF" w14:textId="53A8A0E8" w:rsidR="00AB0343" w:rsidRDefault="00AD49BC">
            <w:pPr>
              <w:spacing w:before="20" w:after="20" w:line="252" w:lineRule="auto"/>
            </w:pPr>
            <w:r>
              <w:t>-</w:t>
            </w:r>
          </w:p>
        </w:tc>
      </w:tr>
    </w:tbl>
    <w:p w14:paraId="32CDBB42" w14:textId="77777777" w:rsidR="00AB0343" w:rsidRDefault="00AB0343">
      <w:pPr>
        <w:spacing w:after="60"/>
      </w:pPr>
    </w:p>
    <w:p w14:paraId="1995A0FB" w14:textId="77777777" w:rsidR="00AB0343" w:rsidRDefault="00000000">
      <w:pPr>
        <w:keepNext/>
        <w:spacing w:before="160" w:after="60"/>
      </w:pPr>
      <w:r>
        <w:rPr>
          <w:rFonts w:cs="Carlito"/>
          <w:b/>
          <w:color w:val="003796"/>
        </w:rPr>
        <w:t>F.3  Satu baris untuk diingat</w:t>
      </w:r>
    </w:p>
    <w:p w14:paraId="1C4D7409"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84663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692F3F" w14:textId="559D05C6" w:rsidR="00AB0343" w:rsidRDefault="00EB4D25" w:rsidP="00EB4D25">
            <w:r w:rsidRPr="00EB4D25">
              <w:rPr>
                <w:lang w:val="en-ID"/>
              </w:rPr>
              <w:t xml:space="preserve">Saya </w:t>
            </w:r>
            <w:proofErr w:type="spellStart"/>
            <w:r w:rsidRPr="00EB4D25">
              <w:rPr>
                <w:lang w:val="en-ID"/>
              </w:rPr>
              <w:t>harus</w:t>
            </w:r>
            <w:proofErr w:type="spellEnd"/>
            <w:r w:rsidRPr="00EB4D25">
              <w:rPr>
                <w:lang w:val="en-ID"/>
              </w:rPr>
              <w:t xml:space="preserve"> </w:t>
            </w:r>
            <w:proofErr w:type="spellStart"/>
            <w:r w:rsidRPr="00EB4D25">
              <w:rPr>
                <w:lang w:val="en-ID"/>
              </w:rPr>
              <w:t>teliti</w:t>
            </w:r>
            <w:proofErr w:type="spellEnd"/>
            <w:r w:rsidRPr="00EB4D25">
              <w:rPr>
                <w:lang w:val="en-ID"/>
              </w:rPr>
              <w:t xml:space="preserve"> </w:t>
            </w:r>
            <w:proofErr w:type="spellStart"/>
            <w:r w:rsidRPr="00EB4D25">
              <w:rPr>
                <w:lang w:val="en-ID"/>
              </w:rPr>
              <w:t>dalam</w:t>
            </w:r>
            <w:proofErr w:type="spellEnd"/>
            <w:r w:rsidRPr="00EB4D25">
              <w:rPr>
                <w:lang w:val="en-ID"/>
              </w:rPr>
              <w:t xml:space="preserve"> </w:t>
            </w:r>
            <w:proofErr w:type="spellStart"/>
            <w:r w:rsidRPr="00EB4D25">
              <w:rPr>
                <w:lang w:val="en-ID"/>
              </w:rPr>
              <w:t>mengatur</w:t>
            </w:r>
            <w:proofErr w:type="spellEnd"/>
            <w:r w:rsidRPr="00EB4D25">
              <w:rPr>
                <w:lang w:val="en-ID"/>
              </w:rPr>
              <w:t xml:space="preserve"> </w:t>
            </w:r>
            <w:proofErr w:type="spellStart"/>
            <w:r w:rsidRPr="00EB4D25">
              <w:rPr>
                <w:lang w:val="en-ID"/>
              </w:rPr>
              <w:t>jalur</w:t>
            </w:r>
            <w:proofErr w:type="spellEnd"/>
            <w:r w:rsidRPr="00EB4D25">
              <w:rPr>
                <w:lang w:val="en-ID"/>
              </w:rPr>
              <w:t xml:space="preserve"> import dan </w:t>
            </w:r>
            <w:proofErr w:type="spellStart"/>
            <w:r w:rsidRPr="00EB4D25">
              <w:rPr>
                <w:lang w:val="en-ID"/>
              </w:rPr>
              <w:t>mengelola</w:t>
            </w:r>
            <w:proofErr w:type="spellEnd"/>
            <w:r w:rsidRPr="00EB4D25">
              <w:rPr>
                <w:lang w:val="en-ID"/>
              </w:rPr>
              <w:t xml:space="preserve"> state agar </w:t>
            </w:r>
            <w:proofErr w:type="spellStart"/>
            <w:r w:rsidRPr="00EB4D25">
              <w:rPr>
                <w:lang w:val="en-ID"/>
              </w:rPr>
              <w:t>perubahan</w:t>
            </w:r>
            <w:proofErr w:type="spellEnd"/>
            <w:r w:rsidRPr="00EB4D25">
              <w:rPr>
                <w:lang w:val="en-ID"/>
              </w:rPr>
              <w:t xml:space="preserve"> data </w:t>
            </w:r>
            <w:proofErr w:type="spellStart"/>
            <w:r w:rsidRPr="00EB4D25">
              <w:rPr>
                <w:lang w:val="en-ID"/>
              </w:rPr>
              <w:t>tersimpan</w:t>
            </w:r>
            <w:proofErr w:type="spellEnd"/>
            <w:r w:rsidRPr="00EB4D25">
              <w:rPr>
                <w:lang w:val="en-ID"/>
              </w:rPr>
              <w:t xml:space="preserve"> </w:t>
            </w:r>
            <w:proofErr w:type="spellStart"/>
            <w:r w:rsidRPr="00EB4D25">
              <w:rPr>
                <w:lang w:val="en-ID"/>
              </w:rPr>
              <w:t>dengan</w:t>
            </w:r>
            <w:proofErr w:type="spellEnd"/>
            <w:r w:rsidRPr="00EB4D25">
              <w:rPr>
                <w:lang w:val="en-ID"/>
              </w:rPr>
              <w:t xml:space="preserve"> </w:t>
            </w:r>
          </w:p>
        </w:tc>
      </w:tr>
      <w:tr w:rsidR="00AB0343" w14:paraId="4FC7235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699007" w14:textId="2C3D13BF" w:rsidR="00AB0343" w:rsidRPr="00EB4D25" w:rsidRDefault="00EB4D25">
            <w:pPr>
              <w:rPr>
                <w:lang w:val="en-ID"/>
              </w:rPr>
            </w:pPr>
            <w:proofErr w:type="spellStart"/>
            <w:r w:rsidRPr="00EB4D25">
              <w:rPr>
                <w:lang w:val="en-ID"/>
              </w:rPr>
              <w:t>benar</w:t>
            </w:r>
            <w:proofErr w:type="spellEnd"/>
            <w:r w:rsidRPr="00EB4D25">
              <w:rPr>
                <w:lang w:val="en-ID"/>
              </w:rPr>
              <w:t xml:space="preserve"> </w:t>
            </w:r>
            <w:proofErr w:type="spellStart"/>
            <w:r w:rsidRPr="00EB4D25">
              <w:rPr>
                <w:lang w:val="en-ID"/>
              </w:rPr>
              <w:t>serta</w:t>
            </w:r>
            <w:proofErr w:type="spellEnd"/>
            <w:r w:rsidRPr="00EB4D25">
              <w:rPr>
                <w:lang w:val="en-ID"/>
              </w:rPr>
              <w:t xml:space="preserve"> </w:t>
            </w:r>
            <w:proofErr w:type="spellStart"/>
            <w:r w:rsidRPr="00EB4D25">
              <w:rPr>
                <w:lang w:val="en-ID"/>
              </w:rPr>
              <w:t>halaman</w:t>
            </w:r>
            <w:proofErr w:type="spellEnd"/>
            <w:r w:rsidRPr="00EB4D25">
              <w:rPr>
                <w:lang w:val="en-ID"/>
              </w:rPr>
              <w:t xml:space="preserve"> </w:t>
            </w:r>
            <w:proofErr w:type="spellStart"/>
            <w:r w:rsidRPr="00EB4D25">
              <w:rPr>
                <w:lang w:val="en-ID"/>
              </w:rPr>
              <w:t>tetap</w:t>
            </w:r>
            <w:proofErr w:type="spellEnd"/>
            <w:r w:rsidRPr="00EB4D25">
              <w:rPr>
                <w:lang w:val="en-ID"/>
              </w:rPr>
              <w:t xml:space="preserve"> </w:t>
            </w:r>
            <w:proofErr w:type="spellStart"/>
            <w:r w:rsidRPr="00EB4D25">
              <w:rPr>
                <w:lang w:val="en-ID"/>
              </w:rPr>
              <w:t>berjalan</w:t>
            </w:r>
            <w:proofErr w:type="spellEnd"/>
            <w:r w:rsidRPr="00EB4D25">
              <w:rPr>
                <w:lang w:val="en-ID"/>
              </w:rPr>
              <w:t xml:space="preserve"> </w:t>
            </w:r>
            <w:proofErr w:type="spellStart"/>
            <w:r w:rsidRPr="00EB4D25">
              <w:rPr>
                <w:lang w:val="en-ID"/>
              </w:rPr>
              <w:t>tanpa</w:t>
            </w:r>
            <w:proofErr w:type="spellEnd"/>
            <w:r w:rsidRPr="00EB4D25">
              <w:rPr>
                <w:lang w:val="en-ID"/>
              </w:rPr>
              <w:t xml:space="preserve"> error.</w:t>
            </w:r>
          </w:p>
        </w:tc>
      </w:tr>
    </w:tbl>
    <w:p w14:paraId="25A40020" w14:textId="77777777" w:rsidR="00AB0343" w:rsidRDefault="00AB0343">
      <w:pPr>
        <w:spacing w:after="60"/>
      </w:pPr>
    </w:p>
    <w:p w14:paraId="1FA58998" w14:textId="77777777" w:rsidR="00AB0343" w:rsidRDefault="00000000">
      <w:pPr>
        <w:keepNext/>
        <w:spacing w:before="160" w:after="60"/>
      </w:pPr>
      <w:r>
        <w:rPr>
          <w:rFonts w:cs="Carlito"/>
          <w:b/>
          <w:color w:val="003796"/>
        </w:rPr>
        <w:t>F.4  Penilaian mandiri</w:t>
      </w:r>
    </w:p>
    <w:p w14:paraId="2C9C4803"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07DEE380" w14:textId="77777777">
        <w:tc>
          <w:tcPr>
            <w:tcW w:w="9751" w:type="dxa"/>
            <w:tcBorders>
              <w:top w:val="single" w:sz="8" w:space="0" w:color="B9C6E2"/>
              <w:left w:val="single" w:sz="8" w:space="0" w:color="B9C6E2"/>
              <w:bottom w:val="single" w:sz="8" w:space="0" w:color="B9C6E2"/>
              <w:right w:val="single" w:sz="8" w:space="0" w:color="B9C6E2"/>
            </w:tcBorders>
          </w:tcPr>
          <w:p w14:paraId="028372FC" w14:textId="624A111C" w:rsidR="00AB0343" w:rsidRDefault="0068341F">
            <w:pPr>
              <w:spacing w:after="0"/>
            </w:pPr>
            <w:r w:rsidRPr="0068341F">
              <w:rPr>
                <w:rFonts w:ascii="Segoe UI Symbol" w:hAnsi="Segoe UI Symbol" w:cs="Segoe UI Symbol"/>
                <w:color w:val="003796"/>
                <w:sz w:val="18"/>
                <w:szCs w:val="18"/>
              </w:rPr>
              <w:t>✓</w:t>
            </w:r>
            <w:r>
              <w:rPr>
                <w:rFonts w:ascii="Segoe UI Symbol" w:hAnsi="Segoe UI Symbol" w:cs="Segoe UI Symbol"/>
                <w:color w:val="003796"/>
                <w:sz w:val="18"/>
                <w:szCs w:val="18"/>
              </w:rPr>
              <w:t xml:space="preserve"> </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w:t>
            </w:r>
            <w:proofErr w:type="spellStart"/>
            <w:r w:rsidR="00000000">
              <w:rPr>
                <w:rFonts w:cs="Carlito"/>
                <w:color w:val="003796"/>
                <w:sz w:val="22"/>
              </w:rPr>
              <w:t>menyebutkan</w:t>
            </w:r>
            <w:proofErr w:type="spellEnd"/>
            <w:r w:rsidR="00000000">
              <w:rPr>
                <w:rFonts w:cs="Carlito"/>
                <w:color w:val="003796"/>
                <w:sz w:val="22"/>
              </w:rPr>
              <w:t xml:space="preserve"> bagian mana yang dibantu AI dan bagian mana yang saya kerjakan sendiri</w:t>
            </w:r>
          </w:p>
        </w:tc>
      </w:tr>
      <w:tr w:rsidR="00AB0343" w14:paraId="488265F8" w14:textId="77777777">
        <w:tc>
          <w:tcPr>
            <w:tcW w:w="9751" w:type="dxa"/>
            <w:tcBorders>
              <w:top w:val="single" w:sz="8" w:space="0" w:color="B9C6E2"/>
              <w:left w:val="single" w:sz="8" w:space="0" w:color="B9C6E2"/>
              <w:bottom w:val="single" w:sz="8" w:space="0" w:color="B9C6E2"/>
              <w:right w:val="single" w:sz="8" w:space="0" w:color="B9C6E2"/>
            </w:tcBorders>
          </w:tcPr>
          <w:p w14:paraId="0CCA5097" w14:textId="60B876D6" w:rsidR="00AB0343" w:rsidRDefault="0068341F">
            <w:pPr>
              <w:spacing w:after="0"/>
            </w:pPr>
            <w:r w:rsidRPr="0068341F">
              <w:rPr>
                <w:rFonts w:ascii="Segoe UI Symbol" w:hAnsi="Segoe UI Symbol" w:cs="Segoe UI Symbol"/>
                <w:color w:val="003796"/>
                <w:sz w:val="18"/>
                <w:szCs w:val="18"/>
              </w:rPr>
              <w:t>✓</w:t>
            </w:r>
            <w:r w:rsidR="00000000">
              <w:rPr>
                <w:rFonts w:cs="Carlito"/>
                <w:color w:val="003796"/>
                <w:sz w:val="22"/>
              </w:rPr>
              <w:t xml:space="preserve"> </w:t>
            </w:r>
            <w:proofErr w:type="gramStart"/>
            <w:r w:rsidR="00000000">
              <w:rPr>
                <w:rFonts w:cs="Carlito"/>
                <w:color w:val="003796"/>
                <w:sz w:val="22"/>
              </w:rPr>
              <w:t>Keaslian  topik</w:t>
            </w:r>
            <w:proofErr w:type="gramEnd"/>
            <w:r w:rsidR="00000000">
              <w:rPr>
                <w:rFonts w:cs="Carlito"/>
                <w:color w:val="003796"/>
                <w:sz w:val="22"/>
              </w:rPr>
              <w:t xml:space="preserve"> dan isi halaman ini milik saya sendiri, tidak menyalin pekerjaan mahasiswa lain</w:t>
            </w:r>
          </w:p>
        </w:tc>
      </w:tr>
    </w:tbl>
    <w:p w14:paraId="4D8EC3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1BD54BD"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8F760FA"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5504FAE"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50D9F9A"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6B0A52B" w14:textId="77777777" w:rsidR="00AB0343" w:rsidRDefault="00000000">
            <w:pPr>
              <w:spacing w:before="20" w:after="20"/>
            </w:pPr>
            <w:r>
              <w:rPr>
                <w:rFonts w:cs="Carlito"/>
                <w:b/>
                <w:color w:val="FFFFFF"/>
                <w:sz w:val="18"/>
              </w:rPr>
              <w:t>Bukti</w:t>
            </w:r>
          </w:p>
        </w:tc>
      </w:tr>
      <w:tr w:rsidR="00AB0343" w14:paraId="2FDAADD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768A2A2"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0434281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FF31BAD" w14:textId="356D221B" w:rsidR="00AB0343" w:rsidRPr="009537CA" w:rsidRDefault="009537CA">
            <w:pPr>
              <w:spacing w:before="20" w:after="20" w:line="252" w:lineRule="auto"/>
              <w:rPr>
                <w:sz w:val="18"/>
                <w:szCs w:val="18"/>
              </w:rPr>
            </w:pPr>
            <w:r w:rsidRPr="009537CA">
              <w:rPr>
                <w:sz w:val="18"/>
                <w:szCs w:val="18"/>
              </w:rPr>
              <w:t>23</w:t>
            </w:r>
          </w:p>
        </w:tc>
        <w:tc>
          <w:tcPr>
            <w:tcW w:w="4427" w:type="dxa"/>
            <w:tcBorders>
              <w:top w:val="single" w:sz="6" w:space="0" w:color="D8DEE9"/>
              <w:left w:val="single" w:sz="6" w:space="0" w:color="D8DEE9"/>
              <w:bottom w:val="single" w:sz="6" w:space="0" w:color="D8DEE9"/>
              <w:right w:val="single" w:sz="6" w:space="0" w:color="D8DEE9"/>
            </w:tcBorders>
          </w:tcPr>
          <w:p w14:paraId="0C799876" w14:textId="56C9A2FA" w:rsidR="00AB0343" w:rsidRPr="009537CA" w:rsidRDefault="009537CA">
            <w:pPr>
              <w:spacing w:before="20" w:after="20" w:line="252" w:lineRule="auto"/>
              <w:rPr>
                <w:sz w:val="18"/>
                <w:szCs w:val="18"/>
              </w:rPr>
            </w:pPr>
            <w:proofErr w:type="spellStart"/>
            <w:r w:rsidRPr="009537CA">
              <w:rPr>
                <w:sz w:val="18"/>
                <w:szCs w:val="18"/>
              </w:rPr>
              <w:t>js</w:t>
            </w:r>
            <w:proofErr w:type="spellEnd"/>
            <w:r w:rsidRPr="009537CA">
              <w:rPr>
                <w:sz w:val="18"/>
                <w:szCs w:val="18"/>
              </w:rPr>
              <w:t xml:space="preserve">/data.js, </w:t>
            </w:r>
            <w:proofErr w:type="spellStart"/>
            <w:r w:rsidRPr="009537CA">
              <w:rPr>
                <w:sz w:val="18"/>
                <w:szCs w:val="18"/>
              </w:rPr>
              <w:t>js</w:t>
            </w:r>
            <w:proofErr w:type="spellEnd"/>
            <w:r w:rsidRPr="009537CA">
              <w:rPr>
                <w:sz w:val="18"/>
                <w:szCs w:val="18"/>
              </w:rPr>
              <w:t xml:space="preserve">/state.js, </w:t>
            </w:r>
            <w:proofErr w:type="spellStart"/>
            <w:r w:rsidRPr="009537CA">
              <w:rPr>
                <w:sz w:val="18"/>
                <w:szCs w:val="18"/>
              </w:rPr>
              <w:t>js</w:t>
            </w:r>
            <w:proofErr w:type="spellEnd"/>
            <w:r w:rsidRPr="009537CA">
              <w:rPr>
                <w:sz w:val="18"/>
                <w:szCs w:val="18"/>
              </w:rPr>
              <w:t xml:space="preserve">/dom.js, </w:t>
            </w:r>
            <w:proofErr w:type="spellStart"/>
            <w:r w:rsidRPr="009537CA">
              <w:rPr>
                <w:sz w:val="18"/>
                <w:szCs w:val="18"/>
              </w:rPr>
              <w:t>js</w:t>
            </w:r>
            <w:proofErr w:type="spellEnd"/>
            <w:r w:rsidRPr="009537CA">
              <w:rPr>
                <w:sz w:val="18"/>
                <w:szCs w:val="18"/>
              </w:rPr>
              <w:t xml:space="preserve">/events.js, </w:t>
            </w:r>
            <w:proofErr w:type="spellStart"/>
            <w:r w:rsidRPr="009537CA">
              <w:rPr>
                <w:sz w:val="18"/>
                <w:szCs w:val="18"/>
              </w:rPr>
              <w:t>js</w:t>
            </w:r>
            <w:proofErr w:type="spellEnd"/>
            <w:r w:rsidRPr="009537CA">
              <w:rPr>
                <w:sz w:val="18"/>
                <w:szCs w:val="18"/>
              </w:rPr>
              <w:t>/app.js</w:t>
            </w:r>
          </w:p>
        </w:tc>
      </w:tr>
      <w:tr w:rsidR="00AB0343" w14:paraId="6A07D60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34B5203"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2B963F8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E10741D" w14:textId="512841FB" w:rsidR="00AB0343" w:rsidRPr="009537CA" w:rsidRDefault="009537CA">
            <w:pPr>
              <w:spacing w:before="20" w:after="20" w:line="252" w:lineRule="auto"/>
              <w:rPr>
                <w:sz w:val="18"/>
                <w:szCs w:val="18"/>
              </w:rPr>
            </w:pPr>
            <w:r w:rsidRPr="009537CA">
              <w:rPr>
                <w:sz w:val="18"/>
                <w:szCs w:val="18"/>
              </w:rPr>
              <w:t>23</w:t>
            </w:r>
          </w:p>
        </w:tc>
        <w:tc>
          <w:tcPr>
            <w:tcW w:w="4427" w:type="dxa"/>
            <w:tcBorders>
              <w:top w:val="single" w:sz="6" w:space="0" w:color="D8DEE9"/>
              <w:left w:val="single" w:sz="6" w:space="0" w:color="D8DEE9"/>
              <w:bottom w:val="single" w:sz="6" w:space="0" w:color="D8DEE9"/>
              <w:right w:val="single" w:sz="6" w:space="0" w:color="D8DEE9"/>
            </w:tcBorders>
          </w:tcPr>
          <w:p w14:paraId="1843545B" w14:textId="61591250" w:rsidR="00AB0343" w:rsidRPr="009537CA" w:rsidRDefault="009537CA" w:rsidP="009537CA">
            <w:pPr>
              <w:spacing w:before="20" w:after="20" w:line="252" w:lineRule="auto"/>
              <w:rPr>
                <w:sz w:val="18"/>
                <w:szCs w:val="18"/>
              </w:rPr>
            </w:pPr>
            <w:proofErr w:type="spellStart"/>
            <w:r w:rsidRPr="009537CA">
              <w:rPr>
                <w:sz w:val="18"/>
                <w:szCs w:val="18"/>
              </w:rPr>
              <w:t>js</w:t>
            </w:r>
            <w:proofErr w:type="spellEnd"/>
            <w:r w:rsidRPr="009537CA">
              <w:rPr>
                <w:sz w:val="18"/>
                <w:szCs w:val="18"/>
              </w:rPr>
              <w:t xml:space="preserve">/state.js, </w:t>
            </w:r>
            <w:proofErr w:type="spellStart"/>
            <w:r w:rsidRPr="009537CA">
              <w:rPr>
                <w:sz w:val="18"/>
                <w:szCs w:val="18"/>
              </w:rPr>
              <w:t>js</w:t>
            </w:r>
            <w:proofErr w:type="spellEnd"/>
            <w:r w:rsidRPr="009537CA">
              <w:rPr>
                <w:sz w:val="18"/>
                <w:szCs w:val="18"/>
              </w:rPr>
              <w:t>/dom.js</w:t>
            </w:r>
          </w:p>
        </w:tc>
      </w:tr>
      <w:tr w:rsidR="00AB0343" w14:paraId="2544337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9AB1333"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430C760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017BC1C" w14:textId="6BC72347" w:rsidR="00AB0343" w:rsidRPr="009537CA" w:rsidRDefault="009537CA">
            <w:pPr>
              <w:spacing w:before="20" w:after="20" w:line="252" w:lineRule="auto"/>
              <w:rPr>
                <w:sz w:val="18"/>
                <w:szCs w:val="18"/>
              </w:rPr>
            </w:pPr>
            <w:r w:rsidRPr="009537CA">
              <w:rPr>
                <w:sz w:val="18"/>
                <w:szCs w:val="18"/>
              </w:rPr>
              <w:t>24</w:t>
            </w:r>
          </w:p>
        </w:tc>
        <w:tc>
          <w:tcPr>
            <w:tcW w:w="4427" w:type="dxa"/>
            <w:tcBorders>
              <w:top w:val="single" w:sz="6" w:space="0" w:color="D8DEE9"/>
              <w:left w:val="single" w:sz="6" w:space="0" w:color="D8DEE9"/>
              <w:bottom w:val="single" w:sz="6" w:space="0" w:color="D8DEE9"/>
              <w:right w:val="single" w:sz="6" w:space="0" w:color="D8DEE9"/>
            </w:tcBorders>
          </w:tcPr>
          <w:p w14:paraId="39985D68" w14:textId="18ACD28E" w:rsidR="00AB0343" w:rsidRPr="009537CA" w:rsidRDefault="009537CA">
            <w:pPr>
              <w:spacing w:before="20" w:after="20" w:line="252" w:lineRule="auto"/>
              <w:rPr>
                <w:sz w:val="18"/>
                <w:szCs w:val="18"/>
              </w:rPr>
            </w:pPr>
            <w:proofErr w:type="spellStart"/>
            <w:r w:rsidRPr="009537CA">
              <w:rPr>
                <w:sz w:val="18"/>
                <w:szCs w:val="18"/>
              </w:rPr>
              <w:t>js</w:t>
            </w:r>
            <w:proofErr w:type="spellEnd"/>
            <w:r w:rsidRPr="009537CA">
              <w:rPr>
                <w:sz w:val="18"/>
                <w:szCs w:val="18"/>
              </w:rPr>
              <w:t xml:space="preserve">/storage.js, </w:t>
            </w:r>
            <w:proofErr w:type="spellStart"/>
            <w:r w:rsidRPr="009537CA">
              <w:rPr>
                <w:sz w:val="18"/>
                <w:szCs w:val="18"/>
              </w:rPr>
              <w:t>pengujian</w:t>
            </w:r>
            <w:proofErr w:type="spellEnd"/>
            <w:r w:rsidRPr="009537CA">
              <w:rPr>
                <w:sz w:val="18"/>
                <w:szCs w:val="18"/>
              </w:rPr>
              <w:t xml:space="preserve"> </w:t>
            </w:r>
            <w:proofErr w:type="spellStart"/>
            <w:r w:rsidRPr="009537CA">
              <w:rPr>
                <w:sz w:val="18"/>
                <w:szCs w:val="18"/>
              </w:rPr>
              <w:t>kategori</w:t>
            </w:r>
            <w:proofErr w:type="spellEnd"/>
            <w:r w:rsidRPr="009537CA">
              <w:rPr>
                <w:sz w:val="18"/>
                <w:szCs w:val="18"/>
              </w:rPr>
              <w:t xml:space="preserve"> </w:t>
            </w:r>
            <w:proofErr w:type="spellStart"/>
            <w:r w:rsidRPr="009537CA">
              <w:rPr>
                <w:sz w:val="18"/>
                <w:szCs w:val="18"/>
              </w:rPr>
              <w:t>setelah</w:t>
            </w:r>
            <w:proofErr w:type="spellEnd"/>
            <w:r w:rsidRPr="009537CA">
              <w:rPr>
                <w:sz w:val="18"/>
                <w:szCs w:val="18"/>
              </w:rPr>
              <w:t xml:space="preserve"> reload</w:t>
            </w:r>
          </w:p>
        </w:tc>
      </w:tr>
      <w:tr w:rsidR="00AB0343" w14:paraId="4E9B1BA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476A65B"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16D8DA43"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1839F0B8" w14:textId="33BFD652" w:rsidR="00AB0343" w:rsidRPr="009537CA" w:rsidRDefault="009537CA">
            <w:pPr>
              <w:spacing w:before="20" w:after="20" w:line="252" w:lineRule="auto"/>
              <w:rPr>
                <w:sz w:val="18"/>
                <w:szCs w:val="18"/>
              </w:rPr>
            </w:pPr>
            <w:r w:rsidRPr="009537CA">
              <w:rPr>
                <w:sz w:val="18"/>
                <w:szCs w:val="18"/>
              </w:rPr>
              <w:t>15</w:t>
            </w:r>
          </w:p>
        </w:tc>
        <w:tc>
          <w:tcPr>
            <w:tcW w:w="4427" w:type="dxa"/>
            <w:tcBorders>
              <w:top w:val="single" w:sz="6" w:space="0" w:color="D8DEE9"/>
              <w:left w:val="single" w:sz="6" w:space="0" w:color="D8DEE9"/>
              <w:bottom w:val="single" w:sz="6" w:space="0" w:color="D8DEE9"/>
              <w:right w:val="single" w:sz="6" w:space="0" w:color="D8DEE9"/>
            </w:tcBorders>
          </w:tcPr>
          <w:p w14:paraId="01D4750D" w14:textId="41514D25" w:rsidR="00AB0343" w:rsidRPr="009537CA" w:rsidRDefault="009537CA" w:rsidP="009537CA">
            <w:pPr>
              <w:spacing w:before="20" w:after="20" w:line="252" w:lineRule="auto"/>
              <w:rPr>
                <w:sz w:val="18"/>
                <w:szCs w:val="18"/>
              </w:rPr>
            </w:pPr>
            <w:proofErr w:type="spellStart"/>
            <w:r w:rsidRPr="009537CA">
              <w:rPr>
                <w:sz w:val="18"/>
                <w:szCs w:val="18"/>
              </w:rPr>
              <w:t>js</w:t>
            </w:r>
            <w:proofErr w:type="spellEnd"/>
            <w:r w:rsidRPr="009537CA">
              <w:rPr>
                <w:sz w:val="18"/>
                <w:szCs w:val="18"/>
              </w:rPr>
              <w:t xml:space="preserve">/storage.js, screenshot </w:t>
            </w:r>
            <w:proofErr w:type="spellStart"/>
            <w:r w:rsidRPr="009537CA">
              <w:rPr>
                <w:sz w:val="18"/>
                <w:szCs w:val="18"/>
              </w:rPr>
              <w:t>pengujian</w:t>
            </w:r>
            <w:proofErr w:type="spellEnd"/>
            <w:r w:rsidRPr="009537CA">
              <w:rPr>
                <w:sz w:val="18"/>
                <w:szCs w:val="18"/>
              </w:rPr>
              <w:t xml:space="preserve"> E.3 yang </w:t>
            </w:r>
            <w:proofErr w:type="spellStart"/>
            <w:r w:rsidRPr="009537CA">
              <w:rPr>
                <w:sz w:val="18"/>
                <w:szCs w:val="18"/>
              </w:rPr>
              <w:t>menunjukkan</w:t>
            </w:r>
            <w:proofErr w:type="spellEnd"/>
            <w:r w:rsidRPr="009537CA">
              <w:rPr>
                <w:sz w:val="18"/>
                <w:szCs w:val="18"/>
              </w:rPr>
              <w:t xml:space="preserve"> </w:t>
            </w:r>
            <w:proofErr w:type="spellStart"/>
            <w:r w:rsidRPr="009537CA">
              <w:rPr>
                <w:sz w:val="18"/>
                <w:szCs w:val="18"/>
              </w:rPr>
              <w:t>hasil</w:t>
            </w:r>
            <w:proofErr w:type="spellEnd"/>
            <w:r w:rsidRPr="009537CA">
              <w:rPr>
                <w:sz w:val="18"/>
                <w:szCs w:val="18"/>
              </w:rPr>
              <w:t xml:space="preserve"> null</w:t>
            </w:r>
          </w:p>
        </w:tc>
      </w:tr>
      <w:tr w:rsidR="00AB0343" w14:paraId="1272AD5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F80F51E"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1485EC3"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06810AB" w14:textId="618DC993" w:rsidR="00AB0343" w:rsidRPr="009537CA" w:rsidRDefault="009537CA">
            <w:pPr>
              <w:spacing w:before="20" w:after="20" w:line="252" w:lineRule="auto"/>
              <w:rPr>
                <w:sz w:val="18"/>
                <w:szCs w:val="18"/>
              </w:rPr>
            </w:pPr>
            <w:r w:rsidRPr="009537CA">
              <w:rPr>
                <w:sz w:val="18"/>
                <w:szCs w:val="18"/>
              </w:rPr>
              <w:t>8</w:t>
            </w:r>
          </w:p>
        </w:tc>
        <w:tc>
          <w:tcPr>
            <w:tcW w:w="4427" w:type="dxa"/>
            <w:tcBorders>
              <w:top w:val="single" w:sz="6" w:space="0" w:color="D8DEE9"/>
              <w:left w:val="single" w:sz="6" w:space="0" w:color="D8DEE9"/>
              <w:bottom w:val="single" w:sz="6" w:space="0" w:color="D8DEE9"/>
              <w:right w:val="single" w:sz="6" w:space="0" w:color="D8DEE9"/>
            </w:tcBorders>
          </w:tcPr>
          <w:p w14:paraId="435441F2" w14:textId="21B68D36" w:rsidR="00AB0343" w:rsidRPr="009537CA" w:rsidRDefault="009537CA">
            <w:pPr>
              <w:spacing w:before="20" w:after="20" w:line="252" w:lineRule="auto"/>
              <w:rPr>
                <w:sz w:val="18"/>
                <w:szCs w:val="18"/>
              </w:rPr>
            </w:pPr>
            <w:r w:rsidRPr="009537CA">
              <w:rPr>
                <w:sz w:val="18"/>
                <w:szCs w:val="18"/>
              </w:rPr>
              <w:t xml:space="preserve">README.md, screenshot </w:t>
            </w:r>
            <w:proofErr w:type="spellStart"/>
            <w:r w:rsidRPr="009537CA">
              <w:rPr>
                <w:sz w:val="18"/>
                <w:szCs w:val="18"/>
              </w:rPr>
              <w:t>pengujian</w:t>
            </w:r>
            <w:proofErr w:type="spellEnd"/>
            <w:r w:rsidRPr="009537CA">
              <w:rPr>
                <w:sz w:val="18"/>
                <w:szCs w:val="18"/>
              </w:rPr>
              <w:t xml:space="preserve">, </w:t>
            </w:r>
            <w:proofErr w:type="spellStart"/>
            <w:r w:rsidRPr="009537CA">
              <w:rPr>
                <w:sz w:val="18"/>
                <w:szCs w:val="18"/>
              </w:rPr>
              <w:t>riwayat</w:t>
            </w:r>
            <w:proofErr w:type="spellEnd"/>
            <w:r w:rsidRPr="009537CA">
              <w:rPr>
                <w:sz w:val="18"/>
                <w:szCs w:val="18"/>
              </w:rPr>
              <w:t xml:space="preserve"> commit Git</w:t>
            </w:r>
          </w:p>
        </w:tc>
      </w:tr>
      <w:tr w:rsidR="00AB0343" w14:paraId="0365CD6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470C6EF"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058CA0FC"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F089512" w14:textId="63A2CA61" w:rsidR="00AB0343" w:rsidRPr="009537CA" w:rsidRDefault="009537CA">
            <w:pPr>
              <w:spacing w:before="20" w:after="20" w:line="252" w:lineRule="auto"/>
              <w:rPr>
                <w:sz w:val="18"/>
                <w:szCs w:val="18"/>
              </w:rPr>
            </w:pPr>
            <w:r w:rsidRPr="009537CA">
              <w:rPr>
                <w:sz w:val="18"/>
                <w:szCs w:val="18"/>
              </w:rPr>
              <w:t>93</w:t>
            </w:r>
          </w:p>
        </w:tc>
        <w:tc>
          <w:tcPr>
            <w:tcW w:w="4427" w:type="dxa"/>
            <w:tcBorders>
              <w:top w:val="single" w:sz="6" w:space="0" w:color="D8DEE9"/>
              <w:left w:val="single" w:sz="6" w:space="0" w:color="D8DEE9"/>
              <w:bottom w:val="single" w:sz="6" w:space="0" w:color="D8DEE9"/>
              <w:right w:val="single" w:sz="6" w:space="0" w:color="D8DEE9"/>
            </w:tcBorders>
          </w:tcPr>
          <w:p w14:paraId="074BD638" w14:textId="77777777" w:rsidR="00AB0343" w:rsidRPr="009537CA" w:rsidRDefault="00AB0343">
            <w:pPr>
              <w:spacing w:before="20" w:after="20" w:line="252" w:lineRule="auto"/>
              <w:rPr>
                <w:sz w:val="18"/>
                <w:szCs w:val="18"/>
              </w:rPr>
            </w:pPr>
          </w:p>
        </w:tc>
      </w:tr>
    </w:tbl>
    <w:p w14:paraId="7386B971" w14:textId="77777777" w:rsidR="00AB0343" w:rsidRDefault="00AB0343">
      <w:pPr>
        <w:spacing w:after="60"/>
      </w:pPr>
    </w:p>
    <w:p w14:paraId="12852501" w14:textId="77777777" w:rsidR="00AB0343" w:rsidRDefault="00000000">
      <w:pPr>
        <w:keepNext/>
        <w:spacing w:before="160" w:after="60"/>
      </w:pPr>
      <w:r>
        <w:rPr>
          <w:rFonts w:cs="Carlito"/>
          <w:b/>
          <w:color w:val="003796"/>
        </w:rPr>
        <w:t>F.5  Catatan untuk pengampu</w:t>
      </w:r>
    </w:p>
    <w:p w14:paraId="18E96212"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33EE44C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6403B0" w14:textId="57168079" w:rsidR="00AB0343" w:rsidRDefault="009537CA" w:rsidP="009537CA">
            <w:r w:rsidRPr="009537CA">
              <w:rPr>
                <w:lang w:val="en-ID"/>
              </w:rPr>
              <w:t xml:space="preserve">Bagian </w:t>
            </w:r>
            <w:proofErr w:type="spellStart"/>
            <w:r w:rsidRPr="009537CA">
              <w:rPr>
                <w:lang w:val="en-ID"/>
              </w:rPr>
              <w:t>tersulit</w:t>
            </w:r>
            <w:proofErr w:type="spellEnd"/>
            <w:r w:rsidRPr="009537CA">
              <w:rPr>
                <w:lang w:val="en-ID"/>
              </w:rPr>
              <w:t xml:space="preserve"> </w:t>
            </w:r>
            <w:proofErr w:type="spellStart"/>
            <w:r w:rsidRPr="009537CA">
              <w:rPr>
                <w:lang w:val="en-ID"/>
              </w:rPr>
              <w:t>hari</w:t>
            </w:r>
            <w:proofErr w:type="spellEnd"/>
            <w:r w:rsidRPr="009537CA">
              <w:rPr>
                <w:lang w:val="en-ID"/>
              </w:rPr>
              <w:t xml:space="preserve"> </w:t>
            </w:r>
            <w:proofErr w:type="spellStart"/>
            <w:r w:rsidRPr="009537CA">
              <w:rPr>
                <w:lang w:val="en-ID"/>
              </w:rPr>
              <w:t>ini</w:t>
            </w:r>
            <w:proofErr w:type="spellEnd"/>
            <w:r w:rsidRPr="009537CA">
              <w:rPr>
                <w:lang w:val="en-ID"/>
              </w:rPr>
              <w:t xml:space="preserve"> </w:t>
            </w:r>
            <w:proofErr w:type="spellStart"/>
            <w:r w:rsidRPr="009537CA">
              <w:rPr>
                <w:lang w:val="en-ID"/>
              </w:rPr>
              <w:t>adalah</w:t>
            </w:r>
            <w:proofErr w:type="spellEnd"/>
            <w:r w:rsidRPr="009537CA">
              <w:rPr>
                <w:lang w:val="en-ID"/>
              </w:rPr>
              <w:t xml:space="preserve"> </w:t>
            </w:r>
            <w:proofErr w:type="spellStart"/>
            <w:r w:rsidRPr="009537CA">
              <w:rPr>
                <w:lang w:val="en-ID"/>
              </w:rPr>
              <w:t>memahami</w:t>
            </w:r>
            <w:proofErr w:type="spellEnd"/>
            <w:r w:rsidRPr="009537CA">
              <w:rPr>
                <w:lang w:val="en-ID"/>
              </w:rPr>
              <w:t xml:space="preserve"> </w:t>
            </w:r>
            <w:proofErr w:type="spellStart"/>
            <w:r w:rsidRPr="009537CA">
              <w:rPr>
                <w:lang w:val="en-ID"/>
              </w:rPr>
              <w:t>pemisahan</w:t>
            </w:r>
            <w:proofErr w:type="spellEnd"/>
            <w:r w:rsidRPr="009537CA">
              <w:rPr>
                <w:lang w:val="en-ID"/>
              </w:rPr>
              <w:t xml:space="preserve"> state </w:t>
            </w:r>
            <w:proofErr w:type="spellStart"/>
            <w:r w:rsidRPr="009537CA">
              <w:rPr>
                <w:lang w:val="en-ID"/>
              </w:rPr>
              <w:t>dari</w:t>
            </w:r>
            <w:proofErr w:type="spellEnd"/>
            <w:r w:rsidRPr="009537CA">
              <w:rPr>
                <w:lang w:val="en-ID"/>
              </w:rPr>
              <w:t xml:space="preserve"> DOM dan </w:t>
            </w:r>
            <w:proofErr w:type="spellStart"/>
            <w:r w:rsidRPr="009537CA">
              <w:rPr>
                <w:lang w:val="en-ID"/>
              </w:rPr>
              <w:t>memastikan</w:t>
            </w:r>
            <w:proofErr w:type="spellEnd"/>
            <w:r w:rsidRPr="009537CA">
              <w:rPr>
                <w:lang w:val="en-ID"/>
              </w:rPr>
              <w:t xml:space="preserve"> data </w:t>
            </w:r>
            <w:proofErr w:type="spellStart"/>
            <w:r w:rsidRPr="009537CA">
              <w:rPr>
                <w:lang w:val="en-ID"/>
              </w:rPr>
              <w:t>kategori</w:t>
            </w:r>
            <w:proofErr w:type="spellEnd"/>
            <w:r w:rsidRPr="009537CA">
              <w:rPr>
                <w:lang w:val="en-ID"/>
              </w:rPr>
              <w:t xml:space="preserve"> </w:t>
            </w:r>
          </w:p>
        </w:tc>
      </w:tr>
      <w:tr w:rsidR="00AB0343" w14:paraId="490BB5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6D1C8A8" w14:textId="0AF31D21" w:rsidR="00AB0343" w:rsidRPr="009537CA" w:rsidRDefault="009537CA">
            <w:pPr>
              <w:rPr>
                <w:lang w:val="en-ID"/>
              </w:rPr>
            </w:pPr>
            <w:proofErr w:type="spellStart"/>
            <w:r w:rsidRPr="009537CA">
              <w:rPr>
                <w:lang w:val="en-ID"/>
              </w:rPr>
              <w:lastRenderedPageBreak/>
              <w:t>tersimpan</w:t>
            </w:r>
            <w:proofErr w:type="spellEnd"/>
            <w:r w:rsidRPr="009537CA">
              <w:rPr>
                <w:lang w:val="en-ID"/>
              </w:rPr>
              <w:t xml:space="preserve"> di </w:t>
            </w:r>
            <w:proofErr w:type="spellStart"/>
            <w:r w:rsidRPr="009537CA">
              <w:rPr>
                <w:lang w:val="en-ID"/>
              </w:rPr>
              <w:t>localStorage</w:t>
            </w:r>
            <w:proofErr w:type="spellEnd"/>
            <w:r w:rsidRPr="009537CA">
              <w:rPr>
                <w:lang w:val="en-ID"/>
              </w:rPr>
              <w:t xml:space="preserve"> </w:t>
            </w:r>
            <w:proofErr w:type="spellStart"/>
            <w:r w:rsidRPr="009537CA">
              <w:rPr>
                <w:lang w:val="en-ID"/>
              </w:rPr>
              <w:t>serta</w:t>
            </w:r>
            <w:proofErr w:type="spellEnd"/>
            <w:r w:rsidRPr="009537CA">
              <w:rPr>
                <w:lang w:val="en-ID"/>
              </w:rPr>
              <w:t xml:space="preserve"> </w:t>
            </w:r>
            <w:proofErr w:type="spellStart"/>
            <w:r w:rsidRPr="009537CA">
              <w:rPr>
                <w:lang w:val="en-ID"/>
              </w:rPr>
              <w:t>tetap</w:t>
            </w:r>
            <w:proofErr w:type="spellEnd"/>
            <w:r w:rsidRPr="009537CA">
              <w:rPr>
                <w:lang w:val="en-ID"/>
              </w:rPr>
              <w:t xml:space="preserve"> </w:t>
            </w:r>
            <w:proofErr w:type="spellStart"/>
            <w:r w:rsidRPr="009537CA">
              <w:rPr>
                <w:lang w:val="en-ID"/>
              </w:rPr>
              <w:t>benar</w:t>
            </w:r>
            <w:proofErr w:type="spellEnd"/>
            <w:r w:rsidRPr="009537CA">
              <w:rPr>
                <w:lang w:val="en-ID"/>
              </w:rPr>
              <w:t xml:space="preserve"> </w:t>
            </w:r>
            <w:proofErr w:type="spellStart"/>
            <w:r w:rsidRPr="009537CA">
              <w:rPr>
                <w:lang w:val="en-ID"/>
              </w:rPr>
              <w:t>setelah</w:t>
            </w:r>
            <w:proofErr w:type="spellEnd"/>
            <w:r w:rsidRPr="009537CA">
              <w:rPr>
                <w:lang w:val="en-ID"/>
              </w:rPr>
              <w:t xml:space="preserve"> </w:t>
            </w:r>
            <w:proofErr w:type="spellStart"/>
            <w:r w:rsidRPr="009537CA">
              <w:rPr>
                <w:lang w:val="en-ID"/>
              </w:rPr>
              <w:t>halaman</w:t>
            </w:r>
            <w:proofErr w:type="spellEnd"/>
            <w:r w:rsidRPr="009537CA">
              <w:rPr>
                <w:lang w:val="en-ID"/>
              </w:rPr>
              <w:t xml:space="preserve"> </w:t>
            </w:r>
            <w:proofErr w:type="spellStart"/>
            <w:r w:rsidRPr="009537CA">
              <w:rPr>
                <w:lang w:val="en-ID"/>
              </w:rPr>
              <w:t>dimuat</w:t>
            </w:r>
            <w:proofErr w:type="spellEnd"/>
            <w:r w:rsidRPr="009537CA">
              <w:rPr>
                <w:lang w:val="en-ID"/>
              </w:rPr>
              <w:t xml:space="preserve"> </w:t>
            </w:r>
            <w:proofErr w:type="spellStart"/>
            <w:r w:rsidRPr="009537CA">
              <w:rPr>
                <w:lang w:val="en-ID"/>
              </w:rPr>
              <w:t>ulang</w:t>
            </w:r>
            <w:proofErr w:type="spellEnd"/>
            <w:r w:rsidRPr="009537CA">
              <w:rPr>
                <w:lang w:val="en-ID"/>
              </w:rPr>
              <w:t>.</w:t>
            </w:r>
          </w:p>
        </w:tc>
      </w:tr>
    </w:tbl>
    <w:p w14:paraId="6143270B" w14:textId="77777777" w:rsidR="00AB0343" w:rsidRDefault="00AB0343">
      <w:pPr>
        <w:spacing w:after="60"/>
      </w:pPr>
    </w:p>
    <w:p w14:paraId="683DB71F"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7E2582F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A71035" w14:textId="04668FF9" w:rsidR="00AB0343" w:rsidRDefault="009537CA" w:rsidP="009537CA">
            <w:r w:rsidRPr="009537CA">
              <w:rPr>
                <w:lang w:val="en-ID"/>
              </w:rPr>
              <w:t xml:space="preserve">Saya </w:t>
            </w:r>
            <w:proofErr w:type="spellStart"/>
            <w:r w:rsidRPr="009537CA">
              <w:rPr>
                <w:lang w:val="en-ID"/>
              </w:rPr>
              <w:t>ingin</w:t>
            </w:r>
            <w:proofErr w:type="spellEnd"/>
            <w:r w:rsidRPr="009537CA">
              <w:rPr>
                <w:lang w:val="en-ID"/>
              </w:rPr>
              <w:t xml:space="preserve"> </w:t>
            </w:r>
            <w:proofErr w:type="spellStart"/>
            <w:r w:rsidRPr="009537CA">
              <w:rPr>
                <w:lang w:val="en-ID"/>
              </w:rPr>
              <w:t>membahas</w:t>
            </w:r>
            <w:proofErr w:type="spellEnd"/>
            <w:r w:rsidRPr="009537CA">
              <w:rPr>
                <w:lang w:val="en-ID"/>
              </w:rPr>
              <w:t xml:space="preserve"> </w:t>
            </w:r>
            <w:proofErr w:type="spellStart"/>
            <w:r w:rsidRPr="009537CA">
              <w:rPr>
                <w:lang w:val="en-ID"/>
              </w:rPr>
              <w:t>lebih</w:t>
            </w:r>
            <w:proofErr w:type="spellEnd"/>
            <w:r w:rsidRPr="009537CA">
              <w:rPr>
                <w:lang w:val="en-ID"/>
              </w:rPr>
              <w:t xml:space="preserve"> </w:t>
            </w:r>
            <w:proofErr w:type="spellStart"/>
            <w:r w:rsidRPr="009537CA">
              <w:rPr>
                <w:lang w:val="en-ID"/>
              </w:rPr>
              <w:t>lanjut</w:t>
            </w:r>
            <w:proofErr w:type="spellEnd"/>
            <w:r w:rsidRPr="009537CA">
              <w:rPr>
                <w:lang w:val="en-ID"/>
              </w:rPr>
              <w:t xml:space="preserve"> </w:t>
            </w:r>
            <w:proofErr w:type="spellStart"/>
            <w:r w:rsidRPr="009537CA">
              <w:rPr>
                <w:lang w:val="en-ID"/>
              </w:rPr>
              <w:t>cara</w:t>
            </w:r>
            <w:proofErr w:type="spellEnd"/>
            <w:r w:rsidRPr="009537CA">
              <w:rPr>
                <w:lang w:val="en-ID"/>
              </w:rPr>
              <w:t xml:space="preserve"> </w:t>
            </w:r>
            <w:proofErr w:type="spellStart"/>
            <w:r w:rsidRPr="009537CA">
              <w:rPr>
                <w:lang w:val="en-ID"/>
              </w:rPr>
              <w:t>mengelola</w:t>
            </w:r>
            <w:proofErr w:type="spellEnd"/>
            <w:r w:rsidRPr="009537CA">
              <w:rPr>
                <w:lang w:val="en-ID"/>
              </w:rPr>
              <w:t xml:space="preserve"> state, </w:t>
            </w:r>
            <w:proofErr w:type="spellStart"/>
            <w:r w:rsidRPr="009537CA">
              <w:rPr>
                <w:lang w:val="en-ID"/>
              </w:rPr>
              <w:t>penggunaan</w:t>
            </w:r>
            <w:proofErr w:type="spellEnd"/>
            <w:r w:rsidRPr="009537CA">
              <w:rPr>
                <w:lang w:val="en-ID"/>
              </w:rPr>
              <w:t xml:space="preserve"> </w:t>
            </w:r>
            <w:proofErr w:type="spellStart"/>
            <w:r w:rsidRPr="009537CA">
              <w:rPr>
                <w:lang w:val="en-ID"/>
              </w:rPr>
              <w:t>localStorage</w:t>
            </w:r>
            <w:proofErr w:type="spellEnd"/>
            <w:r w:rsidRPr="009537CA">
              <w:rPr>
                <w:lang w:val="en-ID"/>
              </w:rPr>
              <w:t xml:space="preserve">, dan </w:t>
            </w:r>
            <w:proofErr w:type="spellStart"/>
            <w:r w:rsidRPr="009537CA">
              <w:rPr>
                <w:lang w:val="en-ID"/>
              </w:rPr>
              <w:t>cara</w:t>
            </w:r>
            <w:proofErr w:type="spellEnd"/>
            <w:r w:rsidRPr="009537CA">
              <w:rPr>
                <w:lang w:val="en-ID"/>
              </w:rPr>
              <w:t xml:space="preserve"> </w:t>
            </w:r>
            <w:proofErr w:type="spellStart"/>
            <w:r w:rsidRPr="009537CA">
              <w:rPr>
                <w:lang w:val="en-ID"/>
              </w:rPr>
              <w:t>menangani</w:t>
            </w:r>
            <w:proofErr w:type="spellEnd"/>
            <w:r w:rsidRPr="009537CA">
              <w:rPr>
                <w:lang w:val="en-ID"/>
              </w:rPr>
              <w:t xml:space="preserve"> </w:t>
            </w:r>
          </w:p>
        </w:tc>
      </w:tr>
      <w:tr w:rsidR="00AB0343" w14:paraId="1F32D9E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1E230A" w14:textId="42F5E261" w:rsidR="00AB0343" w:rsidRPr="009537CA" w:rsidRDefault="009537CA">
            <w:pPr>
              <w:rPr>
                <w:lang w:val="en-ID"/>
              </w:rPr>
            </w:pPr>
            <w:r w:rsidRPr="009537CA">
              <w:rPr>
                <w:lang w:val="en-ID"/>
              </w:rPr>
              <w:t xml:space="preserve">error </w:t>
            </w:r>
            <w:proofErr w:type="spellStart"/>
            <w:r w:rsidRPr="009537CA">
              <w:rPr>
                <w:lang w:val="en-ID"/>
              </w:rPr>
              <w:t>ketika</w:t>
            </w:r>
            <w:proofErr w:type="spellEnd"/>
            <w:r w:rsidRPr="009537CA">
              <w:rPr>
                <w:lang w:val="en-ID"/>
              </w:rPr>
              <w:t xml:space="preserve"> data yang </w:t>
            </w:r>
            <w:proofErr w:type="spellStart"/>
            <w:r w:rsidRPr="009537CA">
              <w:rPr>
                <w:lang w:val="en-ID"/>
              </w:rPr>
              <w:t>tersimpan</w:t>
            </w:r>
            <w:proofErr w:type="spellEnd"/>
            <w:r w:rsidRPr="009537CA">
              <w:rPr>
                <w:lang w:val="en-ID"/>
              </w:rPr>
              <w:t xml:space="preserve"> </w:t>
            </w:r>
            <w:proofErr w:type="spellStart"/>
            <w:r w:rsidRPr="009537CA">
              <w:rPr>
                <w:lang w:val="en-ID"/>
              </w:rPr>
              <w:t>rusak</w:t>
            </w:r>
            <w:proofErr w:type="spellEnd"/>
            <w:r w:rsidRPr="009537CA">
              <w:rPr>
                <w:lang w:val="en-ID"/>
              </w:rPr>
              <w:t>.</w:t>
            </w:r>
          </w:p>
        </w:tc>
      </w:tr>
    </w:tbl>
    <w:p w14:paraId="7CDF21C7" w14:textId="77777777" w:rsidR="00AB0343" w:rsidRDefault="00AB0343">
      <w:pPr>
        <w:spacing w:after="60"/>
      </w:pPr>
    </w:p>
    <w:p w14:paraId="171FBEDD"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23B346B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E9E998" w14:textId="5470BF21" w:rsidR="00AB0343" w:rsidRDefault="008F717B" w:rsidP="008F717B">
            <w:proofErr w:type="spellStart"/>
            <w:r w:rsidRPr="008F717B">
              <w:rPr>
                <w:lang w:val="en-ID"/>
              </w:rPr>
              <w:t>Berkas</w:t>
            </w:r>
            <w:proofErr w:type="spellEnd"/>
            <w:r w:rsidRPr="008F717B">
              <w:rPr>
                <w:lang w:val="en-ID"/>
              </w:rPr>
              <w:t xml:space="preserve"> </w:t>
            </w:r>
            <w:proofErr w:type="spellStart"/>
            <w:r w:rsidRPr="008F717B">
              <w:rPr>
                <w:lang w:val="en-ID"/>
              </w:rPr>
              <w:t>dari</w:t>
            </w:r>
            <w:proofErr w:type="spellEnd"/>
            <w:r w:rsidRPr="008F717B">
              <w:rPr>
                <w:lang w:val="en-ID"/>
              </w:rPr>
              <w:t xml:space="preserve"> </w:t>
            </w:r>
            <w:proofErr w:type="spellStart"/>
            <w:r w:rsidRPr="008F717B">
              <w:rPr>
                <w:lang w:val="en-ID"/>
              </w:rPr>
              <w:t>Pertemuan</w:t>
            </w:r>
            <w:proofErr w:type="spellEnd"/>
            <w:r w:rsidRPr="008F717B">
              <w:rPr>
                <w:lang w:val="en-ID"/>
              </w:rPr>
              <w:t xml:space="preserve"> 10, </w:t>
            </w:r>
            <w:proofErr w:type="spellStart"/>
            <w:r w:rsidRPr="008F717B">
              <w:rPr>
                <w:lang w:val="en-ID"/>
              </w:rPr>
              <w:t>yaitu</w:t>
            </w:r>
            <w:proofErr w:type="spellEnd"/>
            <w:r w:rsidRPr="008F717B">
              <w:rPr>
                <w:lang w:val="en-ID"/>
              </w:rPr>
              <w:t xml:space="preserve"> api.js </w:t>
            </w:r>
          </w:p>
        </w:tc>
      </w:tr>
      <w:tr w:rsidR="00AB0343" w14:paraId="28FA5A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AD5DF5" w14:textId="77777777" w:rsidR="00AB0343" w:rsidRDefault="00AB0343"/>
        </w:tc>
      </w:tr>
    </w:tbl>
    <w:p w14:paraId="277523B8" w14:textId="77777777" w:rsidR="00AB0343" w:rsidRDefault="00AB0343">
      <w:pPr>
        <w:spacing w:after="60"/>
      </w:pPr>
    </w:p>
    <w:p w14:paraId="30027A32" w14:textId="623DB948" w:rsidR="00AB0343" w:rsidRDefault="00000000">
      <w:r>
        <w:rPr>
          <w:rFonts w:cs="Carlito"/>
          <w:sz w:val="20"/>
        </w:rPr>
        <w:t xml:space="preserve">Tanda tangan: </w:t>
      </w:r>
      <w:r w:rsidR="009537CA">
        <w:rPr>
          <w:rFonts w:cs="Carlito"/>
          <w:sz w:val="20"/>
        </w:rPr>
        <w:t>NAILIL KARIMAH</w:t>
      </w:r>
      <w:r>
        <w:rPr>
          <w:rFonts w:cs="Carlito"/>
          <w:sz w:val="20"/>
        </w:rPr>
        <w:t xml:space="preserve">     Tanggal: </w:t>
      </w:r>
      <w:r w:rsidR="009537CA">
        <w:rPr>
          <w:rFonts w:cs="Carlito"/>
          <w:sz w:val="20"/>
        </w:rPr>
        <w:t>Jumat, 16/10/2026</w:t>
      </w:r>
      <w:r>
        <w:rPr>
          <w:rFonts w:cs="Carlito"/>
          <w:sz w:val="20"/>
        </w:rPr>
        <w:t xml:space="preserve">     Jam </w:t>
      </w:r>
      <w:proofErr w:type="spellStart"/>
      <w:r>
        <w:rPr>
          <w:rFonts w:cs="Carlito"/>
          <w:sz w:val="20"/>
        </w:rPr>
        <w:t>selesai</w:t>
      </w:r>
      <w:proofErr w:type="spellEnd"/>
      <w:r>
        <w:rPr>
          <w:rFonts w:cs="Carlito"/>
          <w:sz w:val="20"/>
        </w:rPr>
        <w:t xml:space="preserve">: </w:t>
      </w:r>
      <w:r w:rsidR="009537CA">
        <w:rPr>
          <w:rFonts w:cs="Carlito"/>
          <w:sz w:val="20"/>
        </w:rPr>
        <w:t>19.00</w:t>
      </w:r>
    </w:p>
    <w:p w14:paraId="53E81C44" w14:textId="77777777" w:rsidR="00AB0343" w:rsidRDefault="00AB0343">
      <w:pPr>
        <w:spacing w:after="60"/>
      </w:pPr>
    </w:p>
    <w:p w14:paraId="0A912F0E" w14:textId="77777777" w:rsidR="00AB0343" w:rsidRDefault="00AB0343">
      <w:pPr>
        <w:spacing w:after="60"/>
      </w:pPr>
    </w:p>
    <w:p w14:paraId="7EC6D119" w14:textId="77777777" w:rsidR="00AB0343" w:rsidRDefault="00AB0343">
      <w:pPr>
        <w:spacing w:after="60"/>
      </w:pPr>
    </w:p>
    <w:tbl>
      <w:tblPr>
        <w:tblW w:w="0" w:type="auto"/>
        <w:tblLook w:val="04A0" w:firstRow="1" w:lastRow="0" w:firstColumn="1" w:lastColumn="0" w:noHBand="0" w:noVBand="1"/>
      </w:tblPr>
      <w:tblGrid>
        <w:gridCol w:w="9752"/>
      </w:tblGrid>
      <w:tr w:rsidR="006A70FE" w14:paraId="2C61901D" w14:textId="77777777">
        <w:tc>
          <w:tcPr>
            <w:tcW w:w="9752" w:type="dxa"/>
            <w:shd w:val="clear" w:color="auto" w:fill="003796"/>
          </w:tcPr>
          <w:p w14:paraId="2C50A1F2" w14:textId="77777777" w:rsidR="006A70FE" w:rsidRDefault="00000000">
            <w:pPr>
              <w:spacing w:before="40" w:after="40"/>
            </w:pPr>
            <w:r>
              <w:rPr>
                <w:rFonts w:cs="Carlito"/>
                <w:b/>
                <w:color w:val="FFFFFF"/>
              </w:rPr>
              <w:t>▌  SIMPAN KE GIT — SETELAH LEMBAR F</w:t>
            </w:r>
          </w:p>
        </w:tc>
      </w:tr>
    </w:tbl>
    <w:p w14:paraId="35E282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BA8C9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DA7CEE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44AFD6DE" w14:textId="77777777" w:rsidR="00AB0343" w:rsidRDefault="00AB0343">
      <w:pPr>
        <w:spacing w:after="60"/>
      </w:pPr>
    </w:p>
    <w:p w14:paraId="28D2D8F8"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BDA5F29"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3818328"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5A917883" w14:textId="77777777" w:rsidR="00AB0343" w:rsidRDefault="00AB0343">
      <w:pPr>
        <w:spacing w:after="60"/>
      </w:pPr>
    </w:p>
    <w:p w14:paraId="19C91169" w14:textId="77777777" w:rsidR="00AB0343" w:rsidRDefault="00AB0343">
      <w:pPr>
        <w:spacing w:after="60"/>
      </w:pPr>
    </w:p>
    <w:p w14:paraId="51AD982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6C2AB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B1D93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0E61746"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17B68A" w14:textId="77777777" w:rsidR="00AB0343" w:rsidRDefault="00000000">
            <w:pPr>
              <w:spacing w:before="20" w:after="20"/>
            </w:pPr>
            <w:r>
              <w:rPr>
                <w:rFonts w:cs="Carlito"/>
                <w:b/>
                <w:color w:val="003796"/>
                <w:sz w:val="18"/>
              </w:rPr>
              <w:t>Pertemuan 11  ·  Modul, State, dan Penyimpanan Klien</w:t>
            </w:r>
          </w:p>
        </w:tc>
      </w:tr>
    </w:tbl>
    <w:p w14:paraId="553509D1" w14:textId="77777777" w:rsidR="00AB0343" w:rsidRDefault="00000000">
      <w:pPr>
        <w:spacing w:after="160"/>
        <w:jc w:val="center"/>
      </w:pPr>
      <w:r>
        <w:rPr>
          <w:rFonts w:cs="Carlito"/>
          <w:i/>
          <w:color w:val="5A6080"/>
          <w:sz w:val="17"/>
        </w:rPr>
        <w:t>Lampiran A — Rubrik penilaian</w:t>
      </w:r>
    </w:p>
    <w:p w14:paraId="6EC67A81" w14:textId="77777777" w:rsidR="00AB0343" w:rsidRDefault="00AB0343">
      <w:pPr>
        <w:spacing w:after="60"/>
      </w:pPr>
    </w:p>
    <w:tbl>
      <w:tblPr>
        <w:tblW w:w="0" w:type="auto"/>
        <w:tblLook w:val="04A0" w:firstRow="1" w:lastRow="0" w:firstColumn="1" w:lastColumn="0" w:noHBand="0" w:noVBand="1"/>
      </w:tblPr>
      <w:tblGrid>
        <w:gridCol w:w="9752"/>
      </w:tblGrid>
      <w:tr w:rsidR="00AB0343" w14:paraId="46E1908D" w14:textId="77777777">
        <w:tc>
          <w:tcPr>
            <w:tcW w:w="9752" w:type="dxa"/>
            <w:shd w:val="clear" w:color="auto" w:fill="003796"/>
          </w:tcPr>
          <w:p w14:paraId="4F569010" w14:textId="77777777" w:rsidR="00AB0343" w:rsidRDefault="00000000">
            <w:pPr>
              <w:spacing w:before="40" w:after="40"/>
            </w:pPr>
            <w:r>
              <w:rPr>
                <w:rFonts w:cs="Carlito"/>
                <w:b/>
                <w:color w:val="FFFFFF"/>
              </w:rPr>
              <w:t>▌  RUBRIK PENILAIAN        total 100</w:t>
            </w:r>
          </w:p>
        </w:tc>
      </w:tr>
    </w:tbl>
    <w:p w14:paraId="567349C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5D0759E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FE298AF"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5308444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F30DF76"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0F9B97E"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574DC18E" w14:textId="77777777" w:rsidR="00AB0343" w:rsidRDefault="00000000">
            <w:pPr>
              <w:spacing w:before="20" w:after="20" w:line="252" w:lineRule="auto"/>
            </w:pPr>
            <w:r>
              <w:rPr>
                <w:rFonts w:cs="Carlito"/>
                <w:sz w:val="17"/>
              </w:rPr>
              <w:t>Keadaan masih menempel di DOM, atau halaman lupa setelah render ulang</w:t>
            </w:r>
          </w:p>
        </w:tc>
      </w:tr>
      <w:tr w:rsidR="00AB0343" w14:paraId="61A1299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E119DCE"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04DFD75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A549626"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3A10E11C"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3498B694"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32890CF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EC4D61F"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60576EC7"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541AA87"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1337B58B"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5B3C4752"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5A8E248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EC393C8"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40094C01"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FB58EDE" w14:textId="77777777" w:rsidR="00AB0343" w:rsidRDefault="00000000">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33369F95"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5194F52A" w14:textId="77777777" w:rsidR="00AB0343" w:rsidRDefault="00000000">
            <w:pPr>
              <w:spacing w:before="20" w:after="20" w:line="252" w:lineRule="auto"/>
            </w:pPr>
            <w:r>
              <w:rPr>
                <w:rFonts w:cs="Carlito"/>
                <w:sz w:val="17"/>
              </w:rPr>
              <w:t>Deklarasi AI kosong, atau pekerjaan tidak tersimpan di repositori</w:t>
            </w:r>
          </w:p>
        </w:tc>
      </w:tr>
    </w:tbl>
    <w:p w14:paraId="1A1C017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60FEDD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F713BCD"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C23CD5C" w14:textId="77777777" w:rsidR="00AB0343" w:rsidRDefault="00AB0343">
      <w:pPr>
        <w:spacing w:after="60"/>
      </w:pPr>
    </w:p>
    <w:p w14:paraId="648A1943" w14:textId="77777777" w:rsidR="00AB0343" w:rsidRDefault="00000000">
      <w:pPr>
        <w:spacing w:after="160"/>
        <w:jc w:val="center"/>
      </w:pPr>
      <w:r>
        <w:rPr>
          <w:rFonts w:cs="Carlito"/>
          <w:i/>
          <w:color w:val="5A6080"/>
          <w:sz w:val="17"/>
        </w:rPr>
        <w:t>Lampiran B — Rujukan cepat dan kalau macet</w:t>
      </w:r>
    </w:p>
    <w:p w14:paraId="20F80D30" w14:textId="77777777" w:rsidR="00AB0343" w:rsidRDefault="00AB0343">
      <w:pPr>
        <w:spacing w:after="60"/>
      </w:pPr>
    </w:p>
    <w:tbl>
      <w:tblPr>
        <w:tblW w:w="0" w:type="auto"/>
        <w:tblLook w:val="04A0" w:firstRow="1" w:lastRow="0" w:firstColumn="1" w:lastColumn="0" w:noHBand="0" w:noVBand="1"/>
      </w:tblPr>
      <w:tblGrid>
        <w:gridCol w:w="9752"/>
      </w:tblGrid>
      <w:tr w:rsidR="00AB0343" w14:paraId="1E4098CD" w14:textId="77777777">
        <w:tc>
          <w:tcPr>
            <w:tcW w:w="9752" w:type="dxa"/>
            <w:shd w:val="clear" w:color="auto" w:fill="003796"/>
          </w:tcPr>
          <w:p w14:paraId="671EA8DA" w14:textId="77777777" w:rsidR="00AB0343" w:rsidRDefault="00000000">
            <w:pPr>
              <w:spacing w:before="40" w:after="40"/>
            </w:pPr>
            <w:r>
              <w:rPr>
                <w:rFonts w:cs="Carlito"/>
                <w:b/>
                <w:color w:val="FFFFFF"/>
              </w:rPr>
              <w:t>▌  REFERENSI CEPAT MODUL, STATE, DAN SIMPANAN        hafalkan yang ini</w:t>
            </w:r>
          </w:p>
        </w:tc>
      </w:tr>
    </w:tbl>
    <w:p w14:paraId="2F32AFA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36322154"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fungsi</w:t>
            </w:r>
            <w:proofErr w:type="spellEnd"/>
            <w:r w:rsidRPr="00E1439B">
              <w:rPr>
                <w:sz w:val="19"/>
                <w:szCs w:val="19"/>
              </w:rPr>
              <w:t xml:space="preserve"> </w:t>
            </w:r>
            <w:proofErr w:type="spellStart"/>
            <w:r w:rsidRPr="00E1439B">
              <w:rPr>
                <w:sz w:val="19"/>
                <w:szCs w:val="19"/>
              </w:rPr>
              <w:t>atau</w:t>
            </w:r>
            <w:proofErr w:type="spellEnd"/>
            <w:r w:rsidRPr="00E1439B">
              <w:rPr>
                <w:sz w:val="19"/>
                <w:szCs w:val="19"/>
              </w:rPr>
              <w:t xml:space="preserve"> data </w:t>
            </w:r>
            <w:proofErr w:type="spellStart"/>
            <w:r w:rsidRPr="00E1439B">
              <w:rPr>
                <w:sz w:val="19"/>
                <w:szCs w:val="19"/>
              </w:rPr>
              <w:t>perlu</w:t>
            </w:r>
            <w:proofErr w:type="spellEnd"/>
            <w:r w:rsidRPr="00E1439B">
              <w:rPr>
                <w:sz w:val="19"/>
                <w:szCs w:val="19"/>
              </w:rPr>
              <w:t xml:space="preserve"> </w:t>
            </w:r>
            <w:proofErr w:type="spellStart"/>
            <w:r w:rsidRPr="00E1439B">
              <w:rPr>
                <w:sz w:val="19"/>
                <w:szCs w:val="19"/>
              </w:rPr>
              <w:t>digunakan</w:t>
            </w:r>
            <w:proofErr w:type="spellEnd"/>
            <w:r w:rsidRPr="00E1439B">
              <w:rPr>
                <w:sz w:val="19"/>
                <w:szCs w:val="19"/>
              </w:rPr>
              <w:t xml:space="preserve"> oleh </w:t>
            </w:r>
            <w:proofErr w:type="spellStart"/>
            <w:r w:rsidRPr="00E1439B">
              <w:rPr>
                <w:sz w:val="19"/>
                <w:szCs w:val="19"/>
              </w:rPr>
              <w:t>berkas</w:t>
            </w:r>
            <w:proofErr w:type="spellEnd"/>
            <w:r w:rsidRPr="00E1439B">
              <w:rPr>
                <w:sz w:val="19"/>
                <w:szCs w:val="19"/>
              </w:rPr>
              <w:t xml:space="preserve"> JavaScript lain.</w:t>
            </w:r>
          </w:p>
        </w:tc>
      </w:tr>
      <w:tr w:rsidR="00AB0343" w14:paraId="52862AA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88DEC6"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0BD7349D"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A0A26FA" w14:textId="694658E0" w:rsidR="00AB0343" w:rsidRPr="00E1439B" w:rsidRDefault="00E1439B" w:rsidP="00E1439B">
            <w:pPr>
              <w:tabs>
                <w:tab w:val="left" w:pos="921"/>
              </w:tabs>
              <w:spacing w:before="20" w:after="20" w:line="252" w:lineRule="auto"/>
              <w:rPr>
                <w:sz w:val="19"/>
                <w:szCs w:val="19"/>
              </w:rPr>
            </w:pPr>
            <w:r w:rsidRPr="00E1439B">
              <w:rPr>
                <w:sz w:val="19"/>
                <w:szCs w:val="19"/>
              </w:rPr>
              <w:t xml:space="preserve">Saat </w:t>
            </w:r>
            <w:proofErr w:type="spellStart"/>
            <w:r w:rsidRPr="00E1439B">
              <w:rPr>
                <w:sz w:val="19"/>
                <w:szCs w:val="19"/>
              </w:rPr>
              <w:t>mengimpor</w:t>
            </w:r>
            <w:proofErr w:type="spellEnd"/>
            <w:r w:rsidRPr="00E1439B">
              <w:rPr>
                <w:sz w:val="19"/>
                <w:szCs w:val="19"/>
              </w:rPr>
              <w:t xml:space="preserve"> </w:t>
            </w:r>
            <w:proofErr w:type="spellStart"/>
            <w:r w:rsidRPr="00E1439B">
              <w:rPr>
                <w:sz w:val="19"/>
                <w:szCs w:val="19"/>
              </w:rPr>
              <w:t>modul</w:t>
            </w:r>
            <w:proofErr w:type="spellEnd"/>
            <w:r w:rsidRPr="00E1439B">
              <w:rPr>
                <w:sz w:val="19"/>
                <w:szCs w:val="19"/>
              </w:rPr>
              <w:t xml:space="preserve"> </w:t>
            </w:r>
            <w:proofErr w:type="spellStart"/>
            <w:r w:rsidRPr="00E1439B">
              <w:rPr>
                <w:sz w:val="19"/>
                <w:szCs w:val="19"/>
              </w:rPr>
              <w:t>dari</w:t>
            </w:r>
            <w:proofErr w:type="spellEnd"/>
            <w:r w:rsidRPr="00E1439B">
              <w:rPr>
                <w:sz w:val="19"/>
                <w:szCs w:val="19"/>
              </w:rPr>
              <w:t xml:space="preserve"> </w:t>
            </w:r>
            <w:proofErr w:type="spellStart"/>
            <w:r w:rsidRPr="00E1439B">
              <w:rPr>
                <w:sz w:val="19"/>
                <w:szCs w:val="19"/>
              </w:rPr>
              <w:t>berkas</w:t>
            </w:r>
            <w:proofErr w:type="spellEnd"/>
            <w:r w:rsidRPr="00E1439B">
              <w:rPr>
                <w:sz w:val="19"/>
                <w:szCs w:val="19"/>
              </w:rPr>
              <w:t xml:space="preserve"> lain </w:t>
            </w:r>
            <w:proofErr w:type="spellStart"/>
            <w:r w:rsidRPr="00E1439B">
              <w:rPr>
                <w:sz w:val="19"/>
                <w:szCs w:val="19"/>
              </w:rPr>
              <w:t>menggunakan</w:t>
            </w:r>
            <w:proofErr w:type="spellEnd"/>
            <w:r w:rsidRPr="00E1439B">
              <w:rPr>
                <w:sz w:val="19"/>
                <w:szCs w:val="19"/>
              </w:rPr>
              <w:t xml:space="preserve"> </w:t>
            </w:r>
            <w:proofErr w:type="spellStart"/>
            <w:r w:rsidRPr="00E1439B">
              <w:rPr>
                <w:sz w:val="19"/>
                <w:szCs w:val="19"/>
              </w:rPr>
              <w:t>jalur</w:t>
            </w:r>
            <w:proofErr w:type="spellEnd"/>
            <w:r w:rsidRPr="00E1439B">
              <w:rPr>
                <w:sz w:val="19"/>
                <w:szCs w:val="19"/>
              </w:rPr>
              <w:t xml:space="preserve"> </w:t>
            </w:r>
            <w:proofErr w:type="spellStart"/>
            <w:r w:rsidRPr="00E1439B">
              <w:rPr>
                <w:sz w:val="19"/>
                <w:szCs w:val="19"/>
              </w:rPr>
              <w:t>relatif</w:t>
            </w:r>
            <w:proofErr w:type="spellEnd"/>
            <w:r w:rsidRPr="00E1439B">
              <w:rPr>
                <w:sz w:val="19"/>
                <w:szCs w:val="19"/>
              </w:rPr>
              <w:t>.</w:t>
            </w:r>
          </w:p>
        </w:tc>
      </w:tr>
      <w:tr w:rsidR="00AB0343" w14:paraId="1C4FFF1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1EF661"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3EDE9312"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7BBCFD57" w14:textId="00CC4882"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menyimpan</w:t>
            </w:r>
            <w:proofErr w:type="spellEnd"/>
            <w:r w:rsidRPr="00E1439B">
              <w:rPr>
                <w:sz w:val="19"/>
                <w:szCs w:val="19"/>
              </w:rPr>
              <w:t xml:space="preserve"> </w:t>
            </w:r>
            <w:proofErr w:type="spellStart"/>
            <w:r w:rsidRPr="00E1439B">
              <w:rPr>
                <w:sz w:val="19"/>
                <w:szCs w:val="19"/>
              </w:rPr>
              <w:t>keadaan</w:t>
            </w:r>
            <w:proofErr w:type="spellEnd"/>
            <w:r w:rsidRPr="00E1439B">
              <w:rPr>
                <w:sz w:val="19"/>
                <w:szCs w:val="19"/>
              </w:rPr>
              <w:t xml:space="preserve"> </w:t>
            </w:r>
            <w:proofErr w:type="spellStart"/>
            <w:r w:rsidRPr="00E1439B">
              <w:rPr>
                <w:sz w:val="19"/>
                <w:szCs w:val="19"/>
              </w:rPr>
              <w:t>aplikasi</w:t>
            </w:r>
            <w:proofErr w:type="spellEnd"/>
            <w:r w:rsidRPr="00E1439B">
              <w:rPr>
                <w:sz w:val="19"/>
                <w:szCs w:val="19"/>
              </w:rPr>
              <w:t xml:space="preserve"> yang </w:t>
            </w:r>
            <w:proofErr w:type="spellStart"/>
            <w:r w:rsidRPr="00E1439B">
              <w:rPr>
                <w:sz w:val="19"/>
                <w:szCs w:val="19"/>
              </w:rPr>
              <w:t>dapat</w:t>
            </w:r>
            <w:proofErr w:type="spellEnd"/>
            <w:r w:rsidRPr="00E1439B">
              <w:rPr>
                <w:sz w:val="19"/>
                <w:szCs w:val="19"/>
              </w:rPr>
              <w:t xml:space="preserve"> </w:t>
            </w:r>
            <w:proofErr w:type="spellStart"/>
            <w:r w:rsidRPr="00E1439B">
              <w:rPr>
                <w:sz w:val="19"/>
                <w:szCs w:val="19"/>
              </w:rPr>
              <w:t>berubah</w:t>
            </w:r>
            <w:proofErr w:type="spellEnd"/>
            <w:r w:rsidRPr="00E1439B">
              <w:rPr>
                <w:sz w:val="19"/>
                <w:szCs w:val="19"/>
              </w:rPr>
              <w:t xml:space="preserve">, </w:t>
            </w:r>
            <w:proofErr w:type="spellStart"/>
            <w:r w:rsidRPr="00E1439B">
              <w:rPr>
                <w:sz w:val="19"/>
                <w:szCs w:val="19"/>
              </w:rPr>
              <w:t>seperti</w:t>
            </w:r>
            <w:proofErr w:type="spellEnd"/>
            <w:r w:rsidRPr="00E1439B">
              <w:rPr>
                <w:sz w:val="19"/>
                <w:szCs w:val="19"/>
              </w:rPr>
              <w:t xml:space="preserve"> </w:t>
            </w:r>
            <w:proofErr w:type="spellStart"/>
            <w:r w:rsidRPr="00E1439B">
              <w:rPr>
                <w:sz w:val="19"/>
                <w:szCs w:val="19"/>
              </w:rPr>
              <w:t>kategori</w:t>
            </w:r>
            <w:proofErr w:type="spellEnd"/>
            <w:r w:rsidRPr="00E1439B">
              <w:rPr>
                <w:sz w:val="19"/>
                <w:szCs w:val="19"/>
              </w:rPr>
              <w:t xml:space="preserve"> </w:t>
            </w:r>
            <w:proofErr w:type="spellStart"/>
            <w:r w:rsidRPr="00E1439B">
              <w:rPr>
                <w:sz w:val="19"/>
                <w:szCs w:val="19"/>
              </w:rPr>
              <w:t>aktif</w:t>
            </w:r>
            <w:proofErr w:type="spellEnd"/>
            <w:r w:rsidRPr="00E1439B">
              <w:rPr>
                <w:sz w:val="19"/>
                <w:szCs w:val="19"/>
              </w:rPr>
              <w:t xml:space="preserve"> dan daftar </w:t>
            </w:r>
            <w:proofErr w:type="spellStart"/>
            <w:r w:rsidRPr="00E1439B">
              <w:rPr>
                <w:sz w:val="19"/>
                <w:szCs w:val="19"/>
              </w:rPr>
              <w:t>rekomendasi</w:t>
            </w:r>
            <w:proofErr w:type="spellEnd"/>
            <w:r w:rsidRPr="00E1439B">
              <w:rPr>
                <w:sz w:val="19"/>
                <w:szCs w:val="19"/>
              </w:rPr>
              <w:t>.</w:t>
            </w:r>
          </w:p>
        </w:tc>
      </w:tr>
      <w:tr w:rsidR="00AB0343" w14:paraId="54011B7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3FA2BBD"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6F6CBA57"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39357CCA" w14:textId="73F85648" w:rsidR="00AB0343" w:rsidRPr="00E1439B" w:rsidRDefault="00E1439B" w:rsidP="00E1439B">
            <w:pPr>
              <w:tabs>
                <w:tab w:val="left" w:pos="975"/>
              </w:tabs>
              <w:spacing w:before="20" w:after="20" w:line="252" w:lineRule="auto"/>
              <w:rPr>
                <w:sz w:val="19"/>
                <w:szCs w:val="19"/>
              </w:rPr>
            </w:pPr>
            <w:r w:rsidRPr="00E1439B">
              <w:rPr>
                <w:sz w:val="19"/>
                <w:szCs w:val="19"/>
              </w:rPr>
              <w:t xml:space="preserve">Saat </w:t>
            </w:r>
            <w:proofErr w:type="spellStart"/>
            <w:r w:rsidRPr="00E1439B">
              <w:rPr>
                <w:sz w:val="19"/>
                <w:szCs w:val="19"/>
              </w:rPr>
              <w:t>ada</w:t>
            </w:r>
            <w:proofErr w:type="spellEnd"/>
            <w:r w:rsidRPr="00E1439B">
              <w:rPr>
                <w:sz w:val="19"/>
                <w:szCs w:val="19"/>
              </w:rPr>
              <w:t xml:space="preserve"> </w:t>
            </w:r>
            <w:proofErr w:type="spellStart"/>
            <w:r w:rsidRPr="00E1439B">
              <w:rPr>
                <w:sz w:val="19"/>
                <w:szCs w:val="19"/>
              </w:rPr>
              <w:t>perubahan</w:t>
            </w:r>
            <w:proofErr w:type="spellEnd"/>
            <w:r w:rsidRPr="00E1439B">
              <w:rPr>
                <w:sz w:val="19"/>
                <w:szCs w:val="19"/>
              </w:rPr>
              <w:t xml:space="preserve"> </w:t>
            </w:r>
            <w:proofErr w:type="spellStart"/>
            <w:r w:rsidRPr="00E1439B">
              <w:rPr>
                <w:sz w:val="19"/>
                <w:szCs w:val="19"/>
              </w:rPr>
              <w:t>keadaan</w:t>
            </w:r>
            <w:proofErr w:type="spellEnd"/>
            <w:r w:rsidRPr="00E1439B">
              <w:rPr>
                <w:sz w:val="19"/>
                <w:szCs w:val="19"/>
              </w:rPr>
              <w:t xml:space="preserve">, </w:t>
            </w:r>
            <w:proofErr w:type="spellStart"/>
            <w:r w:rsidRPr="00E1439B">
              <w:rPr>
                <w:sz w:val="19"/>
                <w:szCs w:val="19"/>
              </w:rPr>
              <w:t>misalnya</w:t>
            </w:r>
            <w:proofErr w:type="spellEnd"/>
            <w:r w:rsidRPr="00E1439B">
              <w:rPr>
                <w:sz w:val="19"/>
                <w:szCs w:val="19"/>
              </w:rPr>
              <w:t xml:space="preserve"> </w:t>
            </w:r>
            <w:proofErr w:type="spellStart"/>
            <w:r w:rsidRPr="00E1439B">
              <w:rPr>
                <w:sz w:val="19"/>
                <w:szCs w:val="19"/>
              </w:rPr>
              <w:t>pengguna</w:t>
            </w:r>
            <w:proofErr w:type="spellEnd"/>
            <w:r w:rsidRPr="00E1439B">
              <w:rPr>
                <w:sz w:val="19"/>
                <w:szCs w:val="19"/>
              </w:rPr>
              <w:t xml:space="preserve"> </w:t>
            </w:r>
            <w:proofErr w:type="spellStart"/>
            <w:r w:rsidRPr="00E1439B">
              <w:rPr>
                <w:sz w:val="19"/>
                <w:szCs w:val="19"/>
              </w:rPr>
              <w:t>memilih</w:t>
            </w:r>
            <w:proofErr w:type="spellEnd"/>
            <w:r w:rsidRPr="00E1439B">
              <w:rPr>
                <w:sz w:val="19"/>
                <w:szCs w:val="19"/>
              </w:rPr>
              <w:t xml:space="preserve"> </w:t>
            </w:r>
            <w:proofErr w:type="spellStart"/>
            <w:r w:rsidRPr="00E1439B">
              <w:rPr>
                <w:sz w:val="19"/>
                <w:szCs w:val="19"/>
              </w:rPr>
              <w:t>kategori</w:t>
            </w:r>
            <w:proofErr w:type="spellEnd"/>
            <w:r w:rsidRPr="00E1439B">
              <w:rPr>
                <w:sz w:val="19"/>
                <w:szCs w:val="19"/>
              </w:rPr>
              <w:t xml:space="preserve"> </w:t>
            </w:r>
            <w:proofErr w:type="spellStart"/>
            <w:r w:rsidRPr="00E1439B">
              <w:rPr>
                <w:sz w:val="19"/>
                <w:szCs w:val="19"/>
              </w:rPr>
              <w:t>atau</w:t>
            </w:r>
            <w:proofErr w:type="spellEnd"/>
            <w:r w:rsidRPr="00E1439B">
              <w:rPr>
                <w:sz w:val="19"/>
                <w:szCs w:val="19"/>
              </w:rPr>
              <w:t xml:space="preserve"> </w:t>
            </w:r>
            <w:proofErr w:type="spellStart"/>
            <w:r w:rsidRPr="00E1439B">
              <w:rPr>
                <w:sz w:val="19"/>
                <w:szCs w:val="19"/>
              </w:rPr>
              <w:t>menambahkan</w:t>
            </w:r>
            <w:proofErr w:type="spellEnd"/>
            <w:r w:rsidRPr="00E1439B">
              <w:rPr>
                <w:sz w:val="19"/>
                <w:szCs w:val="19"/>
              </w:rPr>
              <w:t xml:space="preserve"> </w:t>
            </w:r>
            <w:proofErr w:type="spellStart"/>
            <w:r w:rsidRPr="00E1439B">
              <w:rPr>
                <w:sz w:val="19"/>
                <w:szCs w:val="19"/>
              </w:rPr>
              <w:t>rekomendasi</w:t>
            </w:r>
            <w:proofErr w:type="spellEnd"/>
            <w:r w:rsidRPr="00E1439B">
              <w:rPr>
                <w:sz w:val="19"/>
                <w:szCs w:val="19"/>
              </w:rPr>
              <w:t>.</w:t>
            </w:r>
          </w:p>
        </w:tc>
      </w:tr>
      <w:tr w:rsidR="00AB0343" w14:paraId="195BDBB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9885689"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0E6CB498"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7B58D121" w14:textId="7A4B63B3"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halaman</w:t>
            </w:r>
            <w:proofErr w:type="spellEnd"/>
            <w:r w:rsidRPr="00E1439B">
              <w:rPr>
                <w:sz w:val="19"/>
                <w:szCs w:val="19"/>
              </w:rPr>
              <w:t xml:space="preserve"> </w:t>
            </w:r>
            <w:proofErr w:type="spellStart"/>
            <w:r w:rsidRPr="00E1439B">
              <w:rPr>
                <w:sz w:val="19"/>
                <w:szCs w:val="19"/>
              </w:rPr>
              <w:t>perlu</w:t>
            </w:r>
            <w:proofErr w:type="spellEnd"/>
            <w:r w:rsidRPr="00E1439B">
              <w:rPr>
                <w:sz w:val="19"/>
                <w:szCs w:val="19"/>
              </w:rPr>
              <w:t xml:space="preserve"> </w:t>
            </w:r>
            <w:proofErr w:type="spellStart"/>
            <w:r w:rsidRPr="00E1439B">
              <w:rPr>
                <w:sz w:val="19"/>
                <w:szCs w:val="19"/>
              </w:rPr>
              <w:t>digambar</w:t>
            </w:r>
            <w:proofErr w:type="spellEnd"/>
            <w:r w:rsidRPr="00E1439B">
              <w:rPr>
                <w:sz w:val="19"/>
                <w:szCs w:val="19"/>
              </w:rPr>
              <w:t xml:space="preserve"> </w:t>
            </w:r>
            <w:proofErr w:type="spellStart"/>
            <w:r w:rsidRPr="00E1439B">
              <w:rPr>
                <w:sz w:val="19"/>
                <w:szCs w:val="19"/>
              </w:rPr>
              <w:t>ulang</w:t>
            </w:r>
            <w:proofErr w:type="spellEnd"/>
            <w:r w:rsidRPr="00E1439B">
              <w:rPr>
                <w:sz w:val="19"/>
                <w:szCs w:val="19"/>
              </w:rPr>
              <w:t xml:space="preserve"> </w:t>
            </w:r>
            <w:proofErr w:type="spellStart"/>
            <w:r w:rsidRPr="00E1439B">
              <w:rPr>
                <w:sz w:val="19"/>
                <w:szCs w:val="19"/>
              </w:rPr>
              <w:t>berdasarkan</w:t>
            </w:r>
            <w:proofErr w:type="spellEnd"/>
            <w:r w:rsidRPr="00E1439B">
              <w:rPr>
                <w:sz w:val="19"/>
                <w:szCs w:val="19"/>
              </w:rPr>
              <w:t xml:space="preserve"> </w:t>
            </w:r>
            <w:proofErr w:type="spellStart"/>
            <w:r w:rsidRPr="00E1439B">
              <w:rPr>
                <w:sz w:val="19"/>
                <w:szCs w:val="19"/>
              </w:rPr>
              <w:t>keadaan</w:t>
            </w:r>
            <w:proofErr w:type="spellEnd"/>
            <w:r w:rsidRPr="00E1439B">
              <w:rPr>
                <w:sz w:val="19"/>
                <w:szCs w:val="19"/>
              </w:rPr>
              <w:t xml:space="preserve"> </w:t>
            </w:r>
            <w:proofErr w:type="spellStart"/>
            <w:r w:rsidRPr="00E1439B">
              <w:rPr>
                <w:sz w:val="19"/>
                <w:szCs w:val="19"/>
              </w:rPr>
              <w:t>terbaru</w:t>
            </w:r>
            <w:proofErr w:type="spellEnd"/>
            <w:r w:rsidRPr="00E1439B">
              <w:rPr>
                <w:sz w:val="19"/>
                <w:szCs w:val="19"/>
              </w:rPr>
              <w:t>.</w:t>
            </w:r>
          </w:p>
        </w:tc>
      </w:tr>
      <w:tr w:rsidR="00AB0343" w14:paraId="3427D9E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409F27E" w14:textId="77777777" w:rsidR="00AB0343" w:rsidRDefault="00000000">
            <w:pPr>
              <w:spacing w:before="20" w:after="20" w:line="252" w:lineRule="auto"/>
            </w:pPr>
            <w:r>
              <w:rPr>
                <w:rFonts w:cs="Carlito"/>
                <w:sz w:val="19"/>
              </w:rPr>
              <w:lastRenderedPageBreak/>
              <w:t>JSON.stringify</w:t>
            </w:r>
          </w:p>
        </w:tc>
        <w:tc>
          <w:tcPr>
            <w:tcW w:w="3050" w:type="dxa"/>
            <w:tcBorders>
              <w:top w:val="single" w:sz="6" w:space="0" w:color="D8DEE9"/>
              <w:left w:val="single" w:sz="6" w:space="0" w:color="D8DEE9"/>
              <w:bottom w:val="single" w:sz="6" w:space="0" w:color="D8DEE9"/>
              <w:right w:val="single" w:sz="6" w:space="0" w:color="D8DEE9"/>
            </w:tcBorders>
          </w:tcPr>
          <w:p w14:paraId="3CA8D03F"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3349E01F" w14:textId="565C3E6A"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mengubah</w:t>
            </w:r>
            <w:proofErr w:type="spellEnd"/>
            <w:r w:rsidRPr="00E1439B">
              <w:rPr>
                <w:sz w:val="19"/>
                <w:szCs w:val="19"/>
              </w:rPr>
              <w:t xml:space="preserve"> </w:t>
            </w:r>
            <w:proofErr w:type="spellStart"/>
            <w:r w:rsidRPr="00E1439B">
              <w:rPr>
                <w:sz w:val="19"/>
                <w:szCs w:val="19"/>
              </w:rPr>
              <w:t>objek</w:t>
            </w:r>
            <w:proofErr w:type="spellEnd"/>
            <w:r w:rsidRPr="00E1439B">
              <w:rPr>
                <w:sz w:val="19"/>
                <w:szCs w:val="19"/>
              </w:rPr>
              <w:t xml:space="preserve"> JavaScript </w:t>
            </w:r>
            <w:proofErr w:type="spellStart"/>
            <w:r w:rsidRPr="00E1439B">
              <w:rPr>
                <w:sz w:val="19"/>
                <w:szCs w:val="19"/>
              </w:rPr>
              <w:t>menjadi</w:t>
            </w:r>
            <w:proofErr w:type="spellEnd"/>
            <w:r w:rsidRPr="00E1439B">
              <w:rPr>
                <w:sz w:val="19"/>
                <w:szCs w:val="19"/>
              </w:rPr>
              <w:t xml:space="preserve"> </w:t>
            </w:r>
            <w:proofErr w:type="spellStart"/>
            <w:r w:rsidRPr="00E1439B">
              <w:rPr>
                <w:sz w:val="19"/>
                <w:szCs w:val="19"/>
              </w:rPr>
              <w:t>teks</w:t>
            </w:r>
            <w:proofErr w:type="spellEnd"/>
            <w:r w:rsidRPr="00E1439B">
              <w:rPr>
                <w:sz w:val="19"/>
                <w:szCs w:val="19"/>
              </w:rPr>
              <w:t xml:space="preserve"> </w:t>
            </w:r>
            <w:proofErr w:type="spellStart"/>
            <w:r w:rsidRPr="00E1439B">
              <w:rPr>
                <w:sz w:val="19"/>
                <w:szCs w:val="19"/>
              </w:rPr>
              <w:t>sebelum</w:t>
            </w:r>
            <w:proofErr w:type="spellEnd"/>
            <w:r w:rsidRPr="00E1439B">
              <w:rPr>
                <w:sz w:val="19"/>
                <w:szCs w:val="19"/>
              </w:rPr>
              <w:t xml:space="preserve"> </w:t>
            </w:r>
            <w:proofErr w:type="spellStart"/>
            <w:r w:rsidRPr="00E1439B">
              <w:rPr>
                <w:sz w:val="19"/>
                <w:szCs w:val="19"/>
              </w:rPr>
              <w:t>disimpan</w:t>
            </w:r>
            <w:proofErr w:type="spellEnd"/>
            <w:r w:rsidRPr="00E1439B">
              <w:rPr>
                <w:sz w:val="19"/>
                <w:szCs w:val="19"/>
              </w:rPr>
              <w:t xml:space="preserve"> di </w:t>
            </w:r>
            <w:proofErr w:type="spellStart"/>
            <w:r w:rsidRPr="00E1439B">
              <w:rPr>
                <w:sz w:val="19"/>
                <w:szCs w:val="19"/>
              </w:rPr>
              <w:t>localStorage</w:t>
            </w:r>
            <w:proofErr w:type="spellEnd"/>
            <w:r w:rsidRPr="00E1439B">
              <w:rPr>
                <w:sz w:val="19"/>
                <w:szCs w:val="19"/>
              </w:rPr>
              <w:t>.</w:t>
            </w:r>
          </w:p>
        </w:tc>
      </w:tr>
      <w:tr w:rsidR="00AB0343" w14:paraId="568ADC8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7E0630A" w14:textId="77777777" w:rsidR="00AB0343" w:rsidRDefault="00000000">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76445FD4"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381D491E" w14:textId="0AC2D687"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mengubah</w:t>
            </w:r>
            <w:proofErr w:type="spellEnd"/>
            <w:r w:rsidRPr="00E1439B">
              <w:rPr>
                <w:sz w:val="19"/>
                <w:szCs w:val="19"/>
              </w:rPr>
              <w:t xml:space="preserve"> </w:t>
            </w:r>
            <w:proofErr w:type="spellStart"/>
            <w:r w:rsidRPr="00E1439B">
              <w:rPr>
                <w:sz w:val="19"/>
                <w:szCs w:val="19"/>
              </w:rPr>
              <w:t>teks</w:t>
            </w:r>
            <w:proofErr w:type="spellEnd"/>
            <w:r w:rsidRPr="00E1439B">
              <w:rPr>
                <w:sz w:val="19"/>
                <w:szCs w:val="19"/>
              </w:rPr>
              <w:t xml:space="preserve"> JSON yang </w:t>
            </w:r>
            <w:proofErr w:type="spellStart"/>
            <w:r w:rsidRPr="00E1439B">
              <w:rPr>
                <w:sz w:val="19"/>
                <w:szCs w:val="19"/>
              </w:rPr>
              <w:t>dibaca</w:t>
            </w:r>
            <w:proofErr w:type="spellEnd"/>
            <w:r w:rsidRPr="00E1439B">
              <w:rPr>
                <w:sz w:val="19"/>
                <w:szCs w:val="19"/>
              </w:rPr>
              <w:t xml:space="preserve"> </w:t>
            </w:r>
            <w:proofErr w:type="spellStart"/>
            <w:r w:rsidRPr="00E1439B">
              <w:rPr>
                <w:sz w:val="19"/>
                <w:szCs w:val="19"/>
              </w:rPr>
              <w:t>dari</w:t>
            </w:r>
            <w:proofErr w:type="spellEnd"/>
            <w:r w:rsidRPr="00E1439B">
              <w:rPr>
                <w:sz w:val="19"/>
                <w:szCs w:val="19"/>
              </w:rPr>
              <w:t xml:space="preserve"> </w:t>
            </w:r>
            <w:proofErr w:type="spellStart"/>
            <w:r w:rsidRPr="00E1439B">
              <w:rPr>
                <w:sz w:val="19"/>
                <w:szCs w:val="19"/>
              </w:rPr>
              <w:t>penyimpanan</w:t>
            </w:r>
            <w:proofErr w:type="spellEnd"/>
            <w:r w:rsidRPr="00E1439B">
              <w:rPr>
                <w:sz w:val="19"/>
                <w:szCs w:val="19"/>
              </w:rPr>
              <w:t xml:space="preserve"> </w:t>
            </w:r>
            <w:proofErr w:type="spellStart"/>
            <w:r w:rsidRPr="00E1439B">
              <w:rPr>
                <w:sz w:val="19"/>
                <w:szCs w:val="19"/>
              </w:rPr>
              <w:t>menjadi</w:t>
            </w:r>
            <w:proofErr w:type="spellEnd"/>
            <w:r w:rsidRPr="00E1439B">
              <w:rPr>
                <w:sz w:val="19"/>
                <w:szCs w:val="19"/>
              </w:rPr>
              <w:t xml:space="preserve"> </w:t>
            </w:r>
            <w:proofErr w:type="spellStart"/>
            <w:r w:rsidRPr="00E1439B">
              <w:rPr>
                <w:sz w:val="19"/>
                <w:szCs w:val="19"/>
              </w:rPr>
              <w:t>objek</w:t>
            </w:r>
            <w:proofErr w:type="spellEnd"/>
            <w:r w:rsidRPr="00E1439B">
              <w:rPr>
                <w:sz w:val="19"/>
                <w:szCs w:val="19"/>
              </w:rPr>
              <w:t xml:space="preserve"> JavaScript.</w:t>
            </w:r>
          </w:p>
        </w:tc>
      </w:tr>
      <w:tr w:rsidR="00AB0343" w14:paraId="0AFCEB1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3B6F67"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0B2D9105"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6E21350B" w14:textId="04A559EE"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menyimpan</w:t>
            </w:r>
            <w:proofErr w:type="spellEnd"/>
            <w:r w:rsidRPr="00E1439B">
              <w:rPr>
                <w:sz w:val="19"/>
                <w:szCs w:val="19"/>
              </w:rPr>
              <w:t xml:space="preserve"> </w:t>
            </w:r>
            <w:proofErr w:type="spellStart"/>
            <w:r w:rsidRPr="00E1439B">
              <w:rPr>
                <w:sz w:val="19"/>
                <w:szCs w:val="19"/>
              </w:rPr>
              <w:t>atau</w:t>
            </w:r>
            <w:proofErr w:type="spellEnd"/>
            <w:r w:rsidRPr="00E1439B">
              <w:rPr>
                <w:sz w:val="19"/>
                <w:szCs w:val="19"/>
              </w:rPr>
              <w:t xml:space="preserve"> </w:t>
            </w:r>
            <w:proofErr w:type="spellStart"/>
            <w:r w:rsidRPr="00E1439B">
              <w:rPr>
                <w:sz w:val="19"/>
                <w:szCs w:val="19"/>
              </w:rPr>
              <w:t>membaca</w:t>
            </w:r>
            <w:proofErr w:type="spellEnd"/>
            <w:r w:rsidRPr="00E1439B">
              <w:rPr>
                <w:sz w:val="19"/>
                <w:szCs w:val="19"/>
              </w:rPr>
              <w:t xml:space="preserve"> data </w:t>
            </w:r>
            <w:proofErr w:type="spellStart"/>
            <w:r w:rsidRPr="00E1439B">
              <w:rPr>
                <w:sz w:val="19"/>
                <w:szCs w:val="19"/>
              </w:rPr>
              <w:t>dari</w:t>
            </w:r>
            <w:proofErr w:type="spellEnd"/>
            <w:r w:rsidRPr="00E1439B">
              <w:rPr>
                <w:sz w:val="19"/>
                <w:szCs w:val="19"/>
              </w:rPr>
              <w:t xml:space="preserve"> </w:t>
            </w:r>
            <w:proofErr w:type="spellStart"/>
            <w:r w:rsidRPr="00E1439B">
              <w:rPr>
                <w:sz w:val="19"/>
                <w:szCs w:val="19"/>
              </w:rPr>
              <w:t>penyimpanan</w:t>
            </w:r>
            <w:proofErr w:type="spellEnd"/>
            <w:r w:rsidRPr="00E1439B">
              <w:rPr>
                <w:sz w:val="19"/>
                <w:szCs w:val="19"/>
              </w:rPr>
              <w:t xml:space="preserve"> browser.</w:t>
            </w:r>
          </w:p>
        </w:tc>
      </w:tr>
      <w:tr w:rsidR="00AB0343" w14:paraId="7DAAA3B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D3DA8D"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11741D1B"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2E8D4C08" w14:textId="3066FB3C"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menghapus</w:t>
            </w:r>
            <w:proofErr w:type="spellEnd"/>
            <w:r w:rsidRPr="00E1439B">
              <w:rPr>
                <w:sz w:val="19"/>
                <w:szCs w:val="19"/>
              </w:rPr>
              <w:t xml:space="preserve"> data yang </w:t>
            </w:r>
            <w:proofErr w:type="spellStart"/>
            <w:r w:rsidRPr="00E1439B">
              <w:rPr>
                <w:sz w:val="19"/>
                <w:szCs w:val="19"/>
              </w:rPr>
              <w:t>tersimpan</w:t>
            </w:r>
            <w:proofErr w:type="spellEnd"/>
            <w:r w:rsidRPr="00E1439B">
              <w:rPr>
                <w:sz w:val="19"/>
                <w:szCs w:val="19"/>
              </w:rPr>
              <w:t xml:space="preserve">, </w:t>
            </w:r>
            <w:proofErr w:type="spellStart"/>
            <w:r w:rsidRPr="00E1439B">
              <w:rPr>
                <w:sz w:val="19"/>
                <w:szCs w:val="19"/>
              </w:rPr>
              <w:t>misalnya</w:t>
            </w:r>
            <w:proofErr w:type="spellEnd"/>
            <w:r w:rsidRPr="00E1439B">
              <w:rPr>
                <w:sz w:val="19"/>
                <w:szCs w:val="19"/>
              </w:rPr>
              <w:t xml:space="preserve"> </w:t>
            </w:r>
            <w:proofErr w:type="spellStart"/>
            <w:r w:rsidRPr="00E1439B">
              <w:rPr>
                <w:sz w:val="19"/>
                <w:szCs w:val="19"/>
              </w:rPr>
              <w:t>ketika</w:t>
            </w:r>
            <w:proofErr w:type="spellEnd"/>
            <w:r w:rsidRPr="00E1439B">
              <w:rPr>
                <w:sz w:val="19"/>
                <w:szCs w:val="19"/>
              </w:rPr>
              <w:t xml:space="preserve"> </w:t>
            </w:r>
            <w:proofErr w:type="spellStart"/>
            <w:r w:rsidRPr="00E1439B">
              <w:rPr>
                <w:sz w:val="19"/>
                <w:szCs w:val="19"/>
              </w:rPr>
              <w:t>pengguna</w:t>
            </w:r>
            <w:proofErr w:type="spellEnd"/>
            <w:r w:rsidRPr="00E1439B">
              <w:rPr>
                <w:sz w:val="19"/>
                <w:szCs w:val="19"/>
              </w:rPr>
              <w:t xml:space="preserve"> </w:t>
            </w:r>
            <w:proofErr w:type="spellStart"/>
            <w:r w:rsidRPr="00E1439B">
              <w:rPr>
                <w:sz w:val="19"/>
                <w:szCs w:val="19"/>
              </w:rPr>
              <w:t>menekan</w:t>
            </w:r>
            <w:proofErr w:type="spellEnd"/>
            <w:r w:rsidRPr="00E1439B">
              <w:rPr>
                <w:sz w:val="19"/>
                <w:szCs w:val="19"/>
              </w:rPr>
              <w:t xml:space="preserve"> </w:t>
            </w:r>
            <w:proofErr w:type="spellStart"/>
            <w:r w:rsidRPr="00E1439B">
              <w:rPr>
                <w:sz w:val="19"/>
                <w:szCs w:val="19"/>
              </w:rPr>
              <w:t>tombol</w:t>
            </w:r>
            <w:proofErr w:type="spellEnd"/>
            <w:r w:rsidRPr="00E1439B">
              <w:rPr>
                <w:sz w:val="19"/>
                <w:szCs w:val="19"/>
              </w:rPr>
              <w:t xml:space="preserve"> </w:t>
            </w:r>
            <w:proofErr w:type="spellStart"/>
            <w:r w:rsidRPr="00E1439B">
              <w:rPr>
                <w:sz w:val="19"/>
                <w:szCs w:val="19"/>
              </w:rPr>
              <w:t>atur</w:t>
            </w:r>
            <w:proofErr w:type="spellEnd"/>
            <w:r w:rsidRPr="00E1439B">
              <w:rPr>
                <w:sz w:val="19"/>
                <w:szCs w:val="19"/>
              </w:rPr>
              <w:t xml:space="preserve"> </w:t>
            </w:r>
            <w:proofErr w:type="spellStart"/>
            <w:r w:rsidRPr="00E1439B">
              <w:rPr>
                <w:sz w:val="19"/>
                <w:szCs w:val="19"/>
              </w:rPr>
              <w:t>ulang</w:t>
            </w:r>
            <w:proofErr w:type="spellEnd"/>
            <w:r w:rsidRPr="00E1439B">
              <w:rPr>
                <w:sz w:val="19"/>
                <w:szCs w:val="19"/>
              </w:rPr>
              <w:t xml:space="preserve"> </w:t>
            </w:r>
            <w:proofErr w:type="spellStart"/>
            <w:r w:rsidRPr="00E1439B">
              <w:rPr>
                <w:sz w:val="19"/>
                <w:szCs w:val="19"/>
              </w:rPr>
              <w:t>atau</w:t>
            </w:r>
            <w:proofErr w:type="spellEnd"/>
            <w:r w:rsidRPr="00E1439B">
              <w:rPr>
                <w:sz w:val="19"/>
                <w:szCs w:val="19"/>
              </w:rPr>
              <w:t xml:space="preserve"> </w:t>
            </w:r>
            <w:proofErr w:type="spellStart"/>
            <w:r w:rsidRPr="00E1439B">
              <w:rPr>
                <w:sz w:val="19"/>
                <w:szCs w:val="19"/>
              </w:rPr>
              <w:t>ketika</w:t>
            </w:r>
            <w:proofErr w:type="spellEnd"/>
            <w:r w:rsidRPr="00E1439B">
              <w:rPr>
                <w:sz w:val="19"/>
                <w:szCs w:val="19"/>
              </w:rPr>
              <w:t xml:space="preserve"> data </w:t>
            </w:r>
            <w:proofErr w:type="spellStart"/>
            <w:r w:rsidRPr="00E1439B">
              <w:rPr>
                <w:sz w:val="19"/>
                <w:szCs w:val="19"/>
              </w:rPr>
              <w:t>rusak</w:t>
            </w:r>
            <w:proofErr w:type="spellEnd"/>
            <w:r w:rsidRPr="00E1439B">
              <w:rPr>
                <w:sz w:val="19"/>
                <w:szCs w:val="19"/>
              </w:rPr>
              <w:t>.</w:t>
            </w:r>
          </w:p>
        </w:tc>
      </w:tr>
      <w:tr w:rsidR="00AB0343" w14:paraId="741AF7C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657E1BA"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447B573D"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4ACEA19E" w14:textId="44927E4F" w:rsidR="00AB0343" w:rsidRPr="00E1439B" w:rsidRDefault="00E1439B">
            <w:pPr>
              <w:spacing w:before="20" w:after="20" w:line="252" w:lineRule="auto"/>
              <w:rPr>
                <w:sz w:val="19"/>
                <w:szCs w:val="19"/>
              </w:rPr>
            </w:pPr>
            <w:r w:rsidRPr="00E1439B">
              <w:rPr>
                <w:sz w:val="19"/>
                <w:szCs w:val="19"/>
              </w:rPr>
              <w:t xml:space="preserve">Saat </w:t>
            </w:r>
            <w:proofErr w:type="spellStart"/>
            <w:r w:rsidRPr="00E1439B">
              <w:rPr>
                <w:sz w:val="19"/>
                <w:szCs w:val="19"/>
              </w:rPr>
              <w:t>nilai</w:t>
            </w:r>
            <w:proofErr w:type="spellEnd"/>
            <w:r w:rsidRPr="00E1439B">
              <w:rPr>
                <w:sz w:val="19"/>
                <w:szCs w:val="19"/>
              </w:rPr>
              <w:t xml:space="preserve"> yang </w:t>
            </w:r>
            <w:proofErr w:type="spellStart"/>
            <w:r w:rsidRPr="00E1439B">
              <w:rPr>
                <w:sz w:val="19"/>
                <w:szCs w:val="19"/>
              </w:rPr>
              <w:t>dibaca</w:t>
            </w:r>
            <w:proofErr w:type="spellEnd"/>
            <w:r w:rsidRPr="00E1439B">
              <w:rPr>
                <w:sz w:val="19"/>
                <w:szCs w:val="19"/>
              </w:rPr>
              <w:t xml:space="preserve"> </w:t>
            </w:r>
            <w:proofErr w:type="spellStart"/>
            <w:r w:rsidRPr="00E1439B">
              <w:rPr>
                <w:sz w:val="19"/>
                <w:szCs w:val="19"/>
              </w:rPr>
              <w:t>bernilai</w:t>
            </w:r>
            <w:proofErr w:type="spellEnd"/>
            <w:r w:rsidRPr="00E1439B">
              <w:rPr>
                <w:sz w:val="19"/>
                <w:szCs w:val="19"/>
              </w:rPr>
              <w:t xml:space="preserve"> null </w:t>
            </w:r>
            <w:proofErr w:type="spellStart"/>
            <w:r w:rsidRPr="00E1439B">
              <w:rPr>
                <w:sz w:val="19"/>
                <w:szCs w:val="19"/>
              </w:rPr>
              <w:t>atau</w:t>
            </w:r>
            <w:proofErr w:type="spellEnd"/>
            <w:r w:rsidRPr="00E1439B">
              <w:rPr>
                <w:sz w:val="19"/>
                <w:szCs w:val="19"/>
              </w:rPr>
              <w:t xml:space="preserve"> undefined, </w:t>
            </w:r>
            <w:proofErr w:type="spellStart"/>
            <w:r w:rsidRPr="00E1439B">
              <w:rPr>
                <w:sz w:val="19"/>
                <w:szCs w:val="19"/>
              </w:rPr>
              <w:t>sehingga</w:t>
            </w:r>
            <w:proofErr w:type="spellEnd"/>
            <w:r w:rsidRPr="00E1439B">
              <w:rPr>
                <w:sz w:val="19"/>
                <w:szCs w:val="19"/>
              </w:rPr>
              <w:t xml:space="preserve"> </w:t>
            </w:r>
            <w:proofErr w:type="spellStart"/>
            <w:r w:rsidRPr="00E1439B">
              <w:rPr>
                <w:sz w:val="19"/>
                <w:szCs w:val="19"/>
              </w:rPr>
              <w:t>aplikasi</w:t>
            </w:r>
            <w:proofErr w:type="spellEnd"/>
            <w:r w:rsidRPr="00E1439B">
              <w:rPr>
                <w:sz w:val="19"/>
                <w:szCs w:val="19"/>
              </w:rPr>
              <w:t xml:space="preserve"> </w:t>
            </w:r>
            <w:proofErr w:type="spellStart"/>
            <w:r w:rsidRPr="00E1439B">
              <w:rPr>
                <w:sz w:val="19"/>
                <w:szCs w:val="19"/>
              </w:rPr>
              <w:t>tetap</w:t>
            </w:r>
            <w:proofErr w:type="spellEnd"/>
            <w:r w:rsidRPr="00E1439B">
              <w:rPr>
                <w:sz w:val="19"/>
                <w:szCs w:val="19"/>
              </w:rPr>
              <w:t xml:space="preserve"> </w:t>
            </w:r>
            <w:proofErr w:type="spellStart"/>
            <w:r w:rsidRPr="00E1439B">
              <w:rPr>
                <w:sz w:val="19"/>
                <w:szCs w:val="19"/>
              </w:rPr>
              <w:t>memiliki</w:t>
            </w:r>
            <w:proofErr w:type="spellEnd"/>
            <w:r w:rsidRPr="00E1439B">
              <w:rPr>
                <w:sz w:val="19"/>
                <w:szCs w:val="19"/>
              </w:rPr>
              <w:t xml:space="preserve"> </w:t>
            </w:r>
            <w:proofErr w:type="spellStart"/>
            <w:r w:rsidRPr="00E1439B">
              <w:rPr>
                <w:sz w:val="19"/>
                <w:szCs w:val="19"/>
              </w:rPr>
              <w:t>nilai</w:t>
            </w:r>
            <w:proofErr w:type="spellEnd"/>
            <w:r w:rsidRPr="00E1439B">
              <w:rPr>
                <w:sz w:val="19"/>
                <w:szCs w:val="19"/>
              </w:rPr>
              <w:t xml:space="preserve"> </w:t>
            </w:r>
            <w:proofErr w:type="spellStart"/>
            <w:r w:rsidRPr="00E1439B">
              <w:rPr>
                <w:sz w:val="19"/>
                <w:szCs w:val="19"/>
              </w:rPr>
              <w:t>awal</w:t>
            </w:r>
            <w:proofErr w:type="spellEnd"/>
            <w:r w:rsidRPr="00E1439B">
              <w:rPr>
                <w:sz w:val="19"/>
                <w:szCs w:val="19"/>
              </w:rPr>
              <w:t xml:space="preserve">, </w:t>
            </w:r>
            <w:proofErr w:type="spellStart"/>
            <w:r w:rsidRPr="00E1439B">
              <w:rPr>
                <w:sz w:val="19"/>
                <w:szCs w:val="19"/>
              </w:rPr>
              <w:t>misalnya</w:t>
            </w:r>
            <w:proofErr w:type="spellEnd"/>
            <w:r w:rsidRPr="00E1439B">
              <w:rPr>
                <w:sz w:val="19"/>
                <w:szCs w:val="19"/>
              </w:rPr>
              <w:t xml:space="preserve"> "</w:t>
            </w:r>
            <w:proofErr w:type="spellStart"/>
            <w:r w:rsidRPr="00E1439B">
              <w:rPr>
                <w:sz w:val="19"/>
                <w:szCs w:val="19"/>
              </w:rPr>
              <w:t>semua</w:t>
            </w:r>
            <w:proofErr w:type="spellEnd"/>
            <w:r w:rsidRPr="00E1439B">
              <w:rPr>
                <w:sz w:val="19"/>
                <w:szCs w:val="19"/>
              </w:rPr>
              <w:t>".</w:t>
            </w:r>
          </w:p>
        </w:tc>
      </w:tr>
    </w:tbl>
    <w:p w14:paraId="49A13F4D" w14:textId="77777777" w:rsidR="00AB0343" w:rsidRDefault="00AB0343">
      <w:pPr>
        <w:spacing w:after="60"/>
      </w:pPr>
    </w:p>
    <w:tbl>
      <w:tblPr>
        <w:tblW w:w="0" w:type="auto"/>
        <w:tblLook w:val="04A0" w:firstRow="1" w:lastRow="0" w:firstColumn="1" w:lastColumn="0" w:noHBand="0" w:noVBand="1"/>
      </w:tblPr>
      <w:tblGrid>
        <w:gridCol w:w="9752"/>
      </w:tblGrid>
      <w:tr w:rsidR="00AB0343" w14:paraId="6CCEF721" w14:textId="77777777">
        <w:tc>
          <w:tcPr>
            <w:tcW w:w="9752" w:type="dxa"/>
            <w:shd w:val="clear" w:color="auto" w:fill="003796"/>
          </w:tcPr>
          <w:p w14:paraId="4A063FEB" w14:textId="77777777" w:rsidR="00AB0343" w:rsidRDefault="00000000">
            <w:pPr>
              <w:spacing w:before="40" w:after="40"/>
            </w:pPr>
            <w:r>
              <w:rPr>
                <w:rFonts w:cs="Carlito"/>
                <w:b/>
                <w:color w:val="FFFFFF"/>
              </w:rPr>
              <w:t>▌  KALAU MACET        cari gejalanya di sini</w:t>
            </w:r>
          </w:p>
        </w:tc>
      </w:tr>
    </w:tbl>
    <w:p w14:paraId="5AEBA83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1E034A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A24B16"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27486E"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C12A210" w14:textId="77777777" w:rsidR="00AB0343" w:rsidRDefault="00000000">
            <w:pPr>
              <w:spacing w:before="20" w:after="20"/>
            </w:pPr>
            <w:r>
              <w:rPr>
                <w:rFonts w:cs="Carlito"/>
                <w:b/>
                <w:color w:val="FFFFFF"/>
                <w:sz w:val="18"/>
              </w:rPr>
              <w:t>Yang dilakukan</w:t>
            </w:r>
          </w:p>
        </w:tc>
      </w:tr>
      <w:tr w:rsidR="00AB0343" w14:paraId="252A4D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4FBEC9"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0B56E4A3"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1F8DFCDC" w14:textId="77777777" w:rsidR="00AB0343" w:rsidRDefault="00000000">
            <w:pPr>
              <w:spacing w:before="20" w:after="20" w:line="252" w:lineRule="auto"/>
            </w:pPr>
            <w:r>
              <w:rPr>
                <w:rFonts w:cs="Carlito"/>
                <w:sz w:val="18"/>
              </w:rPr>
              <w:t>Tulis './data.js' — peramban tidak menambahkan akhiran sendiri</w:t>
            </w:r>
          </w:p>
        </w:tc>
      </w:tr>
      <w:tr w:rsidR="00AB0343" w14:paraId="6851F5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FA6EED"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3C7E7129"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59C7FD6C" w14:textId="77777777" w:rsidR="00AB0343" w:rsidRDefault="00000000">
            <w:pPr>
              <w:spacing w:before="20" w:after="20" w:line="252" w:lineRule="auto"/>
            </w:pPr>
            <w:r>
              <w:rPr>
                <w:rFonts w:cs="Carlito"/>
                <w:sz w:val="18"/>
              </w:rPr>
              <w:t>Tambahkan type="module" pada baris &lt;script&gt; pemanggilnya</w:t>
            </w:r>
          </w:p>
        </w:tc>
      </w:tr>
      <w:tr w:rsidR="00AB0343" w14:paraId="15A8F6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4A8E5E"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66447F8B"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6CDDD7B4" w14:textId="77777777" w:rsidR="00AB0343" w:rsidRDefault="00000000">
            <w:pPr>
              <w:spacing w:before="20" w:after="20" w:line="252" w:lineRule="auto"/>
            </w:pPr>
            <w:r>
              <w:rPr>
                <w:rFonts w:cs="Carlito"/>
                <w:sz w:val="18"/>
              </w:rPr>
              <w:t>Periksa atribut type pada seluruh baris &lt;script&gt;</w:t>
            </w:r>
          </w:p>
        </w:tc>
      </w:tr>
      <w:tr w:rsidR="00AB0343" w14:paraId="382670F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15902F"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6C490362"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4813BC2A" w14:textId="77777777" w:rsidR="00AB0343" w:rsidRDefault="00000000">
            <w:pPr>
              <w:spacing w:before="20" w:after="20" w:line="252" w:lineRule="auto"/>
            </w:pPr>
            <w:r>
              <w:rPr>
                <w:rFonts w:cs="Carlito"/>
                <w:sz w:val="18"/>
              </w:rPr>
              <w:t>Impor fungsinya, lalu panggil di app.js</w:t>
            </w:r>
          </w:p>
        </w:tc>
      </w:tr>
      <w:tr w:rsidR="00AB0343" w14:paraId="699604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C7DE03"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4F9CFAB9"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544B58AF" w14:textId="77777777" w:rsidR="00AB0343" w:rsidRDefault="00000000">
            <w:pPr>
              <w:spacing w:before="20" w:after="20" w:line="252" w:lineRule="auto"/>
            </w:pPr>
            <w:r>
              <w:rPr>
                <w:rFonts w:cs="Carlito"/>
                <w:sz w:val="18"/>
              </w:rPr>
              <w:t>Pindahkan bagian yang dipakai bersama ke modul ketiga</w:t>
            </w:r>
          </w:p>
        </w:tc>
      </w:tr>
      <w:tr w:rsidR="00AB0343" w14:paraId="559C318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327F56"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1B4BE361"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95ED19C" w14:textId="77777777" w:rsidR="00AB0343" w:rsidRDefault="00000000">
            <w:pPr>
              <w:spacing w:before="20" w:after="20" w:line="252" w:lineRule="auto"/>
            </w:pPr>
            <w:r>
              <w:rPr>
                <w:rFonts w:cs="Carlito"/>
                <w:sz w:val="18"/>
              </w:rPr>
              <w:t>Ubah dulu menjadi teks sebelum disimpan</w:t>
            </w:r>
          </w:p>
        </w:tc>
      </w:tr>
      <w:tr w:rsidR="00AB0343" w14:paraId="4AC701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25CCEE"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1933B715"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70035454" w14:textId="77777777" w:rsidR="00AB0343" w:rsidRDefault="00000000">
            <w:pPr>
              <w:spacing w:before="20" w:after="20" w:line="252" w:lineRule="auto"/>
            </w:pPr>
            <w:r>
              <w:rPr>
                <w:rFonts w:cs="Carlito"/>
                <w:sz w:val="18"/>
              </w:rPr>
              <w:t>Bungkus dengan try/catch, buang simpanannya, pakai nilai bawaan</w:t>
            </w:r>
          </w:p>
        </w:tc>
      </w:tr>
      <w:tr w:rsidR="00AB0343" w14:paraId="640DBE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81C2D2"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401BC89B"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04EBC5BE" w14:textId="77777777" w:rsidR="00AB0343" w:rsidRDefault="00000000">
            <w:pPr>
              <w:spacing w:before="20" w:after="20" w:line="252" w:lineRule="auto"/>
            </w:pPr>
            <w:r>
              <w:rPr>
                <w:rFonts w:cs="Carlito"/>
                <w:sz w:val="18"/>
              </w:rPr>
              <w:t>Panggil localStorage.removeItem(KUNCI), lalu gambar ulang</w:t>
            </w:r>
          </w:p>
        </w:tc>
      </w:tr>
      <w:tr w:rsidR="00AB0343" w14:paraId="44BA80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6246B6"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1B3FB24D"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75A7E2F3" w14:textId="77777777" w:rsidR="00AB0343" w:rsidRDefault="00000000">
            <w:pPr>
              <w:spacing w:before="20" w:after="20" w:line="252" w:lineRule="auto"/>
            </w:pPr>
            <w:r>
              <w:rPr>
                <w:rFonts w:cs="Carlito"/>
                <w:sz w:val="18"/>
              </w:rPr>
              <w:t>Pakai satu nomor port tetap selama mengerjakan proyek ini</w:t>
            </w:r>
          </w:p>
        </w:tc>
      </w:tr>
      <w:tr w:rsidR="00AB0343" w14:paraId="2990A0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D55BE1"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31328C6C"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7B41E239" w14:textId="77777777" w:rsidR="00AB0343" w:rsidRDefault="00000000">
            <w:pPr>
              <w:spacing w:before="20" w:after="20" w:line="252" w:lineRule="auto"/>
            </w:pPr>
            <w:r>
              <w:rPr>
                <w:rFonts w:cs="Carlito"/>
                <w:sz w:val="18"/>
              </w:rPr>
              <w:t>Tambahkan wadah.textContent = "" di awal fungsi render</w:t>
            </w:r>
          </w:p>
        </w:tc>
      </w:tr>
      <w:tr w:rsidR="00AB0343" w14:paraId="24530D3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69B7F3"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6EC2A543"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3C4B0030" w14:textId="77777777" w:rsidR="00AB0343" w:rsidRDefault="00000000">
            <w:pPr>
              <w:spacing w:before="20" w:after="20" w:line="252" w:lineRule="auto"/>
            </w:pPr>
            <w:r>
              <w:rPr>
                <w:rFonts w:cs="Carlito"/>
                <w:sz w:val="18"/>
              </w:rPr>
              <w:t>Sertakan properti versi dan periksa saat memuat</w:t>
            </w:r>
          </w:p>
        </w:tc>
      </w:tr>
    </w:tbl>
    <w:p w14:paraId="212F311B" w14:textId="77777777" w:rsidR="00AB0343" w:rsidRDefault="00AB0343">
      <w:pPr>
        <w:spacing w:after="60"/>
      </w:pPr>
    </w:p>
    <w:p w14:paraId="2A7B93C7"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61E11142" w14:textId="77777777" w:rsidR="00AB0343" w:rsidRDefault="00AB0343">
      <w:pPr>
        <w:spacing w:after="60"/>
      </w:pPr>
    </w:p>
    <w:p w14:paraId="125FF442" w14:textId="77777777" w:rsidR="00AB0343" w:rsidRDefault="00AB0343">
      <w:pPr>
        <w:spacing w:after="60"/>
      </w:pPr>
    </w:p>
    <w:tbl>
      <w:tblPr>
        <w:tblW w:w="0" w:type="auto"/>
        <w:tblLook w:val="04A0" w:firstRow="1" w:lastRow="0" w:firstColumn="1" w:lastColumn="0" w:noHBand="0" w:noVBand="1"/>
      </w:tblPr>
      <w:tblGrid>
        <w:gridCol w:w="9752"/>
      </w:tblGrid>
      <w:tr w:rsidR="00AB0343" w14:paraId="21175632" w14:textId="77777777">
        <w:tc>
          <w:tcPr>
            <w:tcW w:w="9752" w:type="dxa"/>
            <w:shd w:val="clear" w:color="auto" w:fill="003796"/>
          </w:tcPr>
          <w:p w14:paraId="062A554E" w14:textId="77777777" w:rsidR="00AB0343" w:rsidRDefault="00000000">
            <w:pPr>
              <w:spacing w:before="40" w:after="40"/>
            </w:pPr>
            <w:r>
              <w:rPr>
                <w:rFonts w:cs="Carlito"/>
                <w:b/>
                <w:color w:val="FFFFFF"/>
              </w:rPr>
              <w:t>▌  LAMPIRAN — MENYIMPAN PEKERJAAN ANDA KE GIT        sekali saja, bukan tiap pertemuan</w:t>
            </w:r>
          </w:p>
        </w:tc>
      </w:tr>
    </w:tbl>
    <w:p w14:paraId="1752933C" w14:textId="77777777" w:rsidR="00AB0343" w:rsidRDefault="00AB0343">
      <w:pPr>
        <w:spacing w:after="60"/>
      </w:pPr>
    </w:p>
    <w:p w14:paraId="55E71AD2"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1DFCC2B5" w14:textId="77777777" w:rsidR="00AB0343" w:rsidRDefault="00AB0343">
      <w:pPr>
        <w:spacing w:after="60"/>
      </w:pPr>
    </w:p>
    <w:p w14:paraId="04C65A1F"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03CCC5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7C0BDC"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DFE46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D49B8A0" w14:textId="77777777" w:rsidR="00AB0343" w:rsidRDefault="00000000">
            <w:pPr>
              <w:spacing w:before="20" w:after="20"/>
            </w:pPr>
            <w:r>
              <w:rPr>
                <w:rFonts w:cs="Carlito"/>
                <w:b/>
                <w:color w:val="FFFFFF"/>
                <w:sz w:val="18"/>
              </w:rPr>
              <w:t>Kapan dijalankan</w:t>
            </w:r>
          </w:p>
        </w:tc>
      </w:tr>
      <w:tr w:rsidR="00AB0343" w14:paraId="2024D3F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77BC9D" w14:textId="77777777" w:rsidR="00AB0343" w:rsidRDefault="00000000">
            <w:pPr>
              <w:spacing w:before="20" w:after="20" w:line="252" w:lineRule="auto"/>
            </w:pPr>
            <w:r>
              <w:rPr>
                <w:rFonts w:cs="Carlito"/>
                <w:sz w:val="18"/>
              </w:rPr>
              <w:lastRenderedPageBreak/>
              <w:t>git add .</w:t>
            </w:r>
          </w:p>
        </w:tc>
        <w:tc>
          <w:tcPr>
            <w:tcW w:w="2400" w:type="dxa"/>
            <w:tcBorders>
              <w:top w:val="single" w:sz="6" w:space="0" w:color="D8DEE9"/>
              <w:left w:val="single" w:sz="6" w:space="0" w:color="D8DEE9"/>
              <w:bottom w:val="single" w:sz="6" w:space="0" w:color="D8DEE9"/>
              <w:right w:val="single" w:sz="6" w:space="0" w:color="D8DEE9"/>
            </w:tcBorders>
          </w:tcPr>
          <w:p w14:paraId="178B7D73"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D5850E9" w14:textId="77777777" w:rsidR="00AB0343" w:rsidRDefault="00000000">
            <w:pPr>
              <w:spacing w:before="20" w:after="20" w:line="252" w:lineRule="auto"/>
            </w:pPr>
            <w:r>
              <w:rPr>
                <w:rFonts w:cs="Carlito"/>
                <w:sz w:val="18"/>
              </w:rPr>
              <w:t>Setiap kali selesai satu lembar</w:t>
            </w:r>
          </w:p>
        </w:tc>
      </w:tr>
      <w:tr w:rsidR="00AB0343" w14:paraId="6EFDC8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E44BA0"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34360900"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1804109B" w14:textId="77777777" w:rsidR="00AB0343" w:rsidRDefault="00000000">
            <w:pPr>
              <w:spacing w:before="20" w:after="20" w:line="252" w:lineRule="auto"/>
            </w:pPr>
            <w:r>
              <w:rPr>
                <w:rFonts w:cs="Carlito"/>
                <w:sz w:val="18"/>
              </w:rPr>
              <w:t>Langsung setelah git add</w:t>
            </w:r>
          </w:p>
        </w:tc>
      </w:tr>
      <w:tr w:rsidR="00AB0343" w14:paraId="5F5527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FBE776"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2EB475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71D04FC" w14:textId="77777777" w:rsidR="00AB0343" w:rsidRDefault="00000000">
            <w:pPr>
              <w:spacing w:before="20" w:after="20" w:line="252" w:lineRule="auto"/>
            </w:pPr>
            <w:r>
              <w:rPr>
                <w:rFonts w:cs="Carlito"/>
                <w:sz w:val="18"/>
              </w:rPr>
              <w:t>Setelah commit, supaya dosen bisa melihatnya</w:t>
            </w:r>
          </w:p>
        </w:tc>
      </w:tr>
    </w:tbl>
    <w:p w14:paraId="60E16E1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7DA46F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3498E06"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0BE1097C" w14:textId="77777777" w:rsidR="00AB0343" w:rsidRDefault="00AB0343">
      <w:pPr>
        <w:spacing w:after="60"/>
      </w:pPr>
    </w:p>
    <w:p w14:paraId="5335A3DA" w14:textId="77777777" w:rsidR="00AB0343" w:rsidRDefault="00000000">
      <w:pPr>
        <w:keepNext/>
        <w:spacing w:before="160" w:after="60"/>
      </w:pPr>
      <w:r>
        <w:rPr>
          <w:rFonts w:cs="Carlito"/>
          <w:b/>
          <w:color w:val="003796"/>
        </w:rPr>
        <w:t>Berapa kali harus menyimpan?</w:t>
      </w:r>
    </w:p>
    <w:p w14:paraId="4BDBB8D0"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55F8770E"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74DDC81"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1110BA5" w14:textId="77777777" w:rsidR="00AB0343" w:rsidRDefault="00000000">
            <w:pPr>
              <w:spacing w:before="20" w:after="20"/>
            </w:pPr>
            <w:r>
              <w:rPr>
                <w:rFonts w:cs="Carlito"/>
                <w:b/>
                <w:color w:val="FFFFFF"/>
                <w:sz w:val="19"/>
              </w:rPr>
              <w:t>Yang Anda lakukan</w:t>
            </w:r>
          </w:p>
        </w:tc>
      </w:tr>
      <w:tr w:rsidR="00AB0343" w14:paraId="4D406E7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FC442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3D0685C" w14:textId="77777777" w:rsidR="00AB0343" w:rsidRDefault="00000000">
            <w:pPr>
              <w:spacing w:before="20" w:after="20" w:line="252" w:lineRule="auto"/>
            </w:pPr>
            <w:r>
              <w:rPr>
                <w:rFonts w:cs="Carlito"/>
                <w:sz w:val="19"/>
              </w:rPr>
              <w:t>Simpan sekarang juga</w:t>
            </w:r>
          </w:p>
        </w:tc>
      </w:tr>
      <w:tr w:rsidR="00AB0343" w14:paraId="464624A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BDB5574"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86A04C7" w14:textId="77777777" w:rsidR="00AB0343" w:rsidRDefault="00000000">
            <w:pPr>
              <w:spacing w:before="20" w:after="20" w:line="252" w:lineRule="auto"/>
            </w:pPr>
            <w:r>
              <w:rPr>
                <w:rFonts w:cs="Carlito"/>
                <w:sz w:val="19"/>
              </w:rPr>
              <w:t>Perbaiki lalu commit lagi — jangan hapus repositori</w:t>
            </w:r>
          </w:p>
        </w:tc>
      </w:tr>
      <w:tr w:rsidR="00AB0343" w14:paraId="588F386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BF80244"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447BB302" w14:textId="77777777" w:rsidR="00AB0343" w:rsidRDefault="00000000">
            <w:pPr>
              <w:spacing w:before="20" w:after="20" w:line="252" w:lineRule="auto"/>
            </w:pPr>
            <w:r>
              <w:rPr>
                <w:rFonts w:cs="Carlito"/>
                <w:sz w:val="19"/>
              </w:rPr>
              <w:t>Perbaiki berkasnya dan commit lagi; riwayat lama tidak hilang dan itu wajar</w:t>
            </w:r>
          </w:p>
        </w:tc>
      </w:tr>
    </w:tbl>
    <w:p w14:paraId="0974B29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4ED4D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F45AD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C47D594" w14:textId="77777777" w:rsidR="00AB0343" w:rsidRDefault="00AB0343">
      <w:pPr>
        <w:spacing w:after="60"/>
      </w:pPr>
    </w:p>
    <w:p w14:paraId="4AD985AD"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D4E8" w14:textId="77777777" w:rsidR="00127864" w:rsidRDefault="00127864">
      <w:pPr>
        <w:spacing w:after="0" w:line="240" w:lineRule="auto"/>
      </w:pPr>
      <w:r>
        <w:separator/>
      </w:r>
    </w:p>
  </w:endnote>
  <w:endnote w:type="continuationSeparator" w:id="0">
    <w:p w14:paraId="556CA4D9" w14:textId="77777777" w:rsidR="00127864" w:rsidRDefault="00127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0C0AEE8"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11  ·</w:t>
    </w:r>
    <w:proofErr w:type="gramEnd"/>
    <w:r>
      <w:rPr>
        <w:rFonts w:cs="Carlito"/>
        <w:color w:val="5A6080"/>
        <w:sz w:val="15"/>
      </w:rPr>
      <w:t xml:space="preserve">  Modul, State, dan </w:t>
    </w:r>
    <w:proofErr w:type="spellStart"/>
    <w:r>
      <w:rPr>
        <w:rFonts w:cs="Carlito"/>
        <w:color w:val="5A6080"/>
        <w:sz w:val="15"/>
      </w:rPr>
      <w:t>Penyimpanan</w:t>
    </w:r>
    <w:proofErr w:type="spellEnd"/>
    <w:r>
      <w:rPr>
        <w:rFonts w:cs="Carlito"/>
        <w:color w:val="5A6080"/>
        <w:sz w:val="15"/>
      </w:rPr>
      <w:t xml:space="preserve"> </w:t>
    </w:r>
    <w:proofErr w:type="gramStart"/>
    <w:r>
      <w:rPr>
        <w:rFonts w:cs="Carlito"/>
        <w:color w:val="5A6080"/>
        <w:sz w:val="15"/>
      </w:rPr>
      <w:t>Klien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BB4CC8">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0DA3" w14:textId="77777777" w:rsidR="00127864" w:rsidRDefault="00127864">
      <w:pPr>
        <w:spacing w:after="0" w:line="240" w:lineRule="auto"/>
      </w:pPr>
      <w:r>
        <w:separator/>
      </w:r>
    </w:p>
  </w:footnote>
  <w:footnote w:type="continuationSeparator" w:id="0">
    <w:p w14:paraId="36C3F93E" w14:textId="77777777" w:rsidR="00127864" w:rsidRDefault="00127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27864"/>
    <w:rsid w:val="0015074B"/>
    <w:rsid w:val="001838C0"/>
    <w:rsid w:val="001D493A"/>
    <w:rsid w:val="00236A4E"/>
    <w:rsid w:val="0029639D"/>
    <w:rsid w:val="00326F90"/>
    <w:rsid w:val="00361F3E"/>
    <w:rsid w:val="00424918"/>
    <w:rsid w:val="00457DA1"/>
    <w:rsid w:val="004B469C"/>
    <w:rsid w:val="004F21E8"/>
    <w:rsid w:val="005413E1"/>
    <w:rsid w:val="005861F5"/>
    <w:rsid w:val="005F1DEC"/>
    <w:rsid w:val="006074E6"/>
    <w:rsid w:val="0068341F"/>
    <w:rsid w:val="006A235E"/>
    <w:rsid w:val="006A70FE"/>
    <w:rsid w:val="00717EDA"/>
    <w:rsid w:val="00762B3A"/>
    <w:rsid w:val="008F717B"/>
    <w:rsid w:val="009537CA"/>
    <w:rsid w:val="00976C23"/>
    <w:rsid w:val="009E6AE7"/>
    <w:rsid w:val="00AA1D8D"/>
    <w:rsid w:val="00AB0343"/>
    <w:rsid w:val="00AD49BC"/>
    <w:rsid w:val="00B47730"/>
    <w:rsid w:val="00BA7FB8"/>
    <w:rsid w:val="00BB4CC8"/>
    <w:rsid w:val="00BC7B7B"/>
    <w:rsid w:val="00C14600"/>
    <w:rsid w:val="00CB0664"/>
    <w:rsid w:val="00CE69CC"/>
    <w:rsid w:val="00D16F9B"/>
    <w:rsid w:val="00D2331A"/>
    <w:rsid w:val="00D75139"/>
    <w:rsid w:val="00E1439B"/>
    <w:rsid w:val="00EB4D25"/>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19</Pages>
  <Words>5669</Words>
  <Characters>32315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37909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Nailil Karimah</cp:lastModifiedBy>
  <cp:revision>25</cp:revision>
  <dcterms:created xsi:type="dcterms:W3CDTF">2013-12-23T23:15:00Z</dcterms:created>
  <dcterms:modified xsi:type="dcterms:W3CDTF">2026-10-16T12:00:00Z</dcterms:modified>
  <cp:category>Lembar kerja mahasiswa</cp:category>
</cp:coreProperties>
</file>